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2026-06-19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(2026-06-15 ~ 2026-06-19)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(2026-06-22 ~ 2026-06-26)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>AR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926EB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SEC-DS, L-T/F AR System </w:t>
            </w:r>
            <w:r>
              <w:rPr>
                <w:lang w:eastAsia="ko-KR"/>
              </w:rPr>
              <w:t>검사기능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</w:p>
          <w:p w:rsidR="002926EB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AM 35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Green Sample </w:t>
            </w:r>
            <w:r>
              <w:rPr>
                <w:lang w:eastAsia="ko-KR"/>
              </w:rPr>
              <w:t>촬영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정리후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</w:p>
          <w:p w:rsidR="007377A5" w:rsidRDefault="007377A5">
            <w:pPr>
              <w:spacing w:after="0" w:line="252" w:lineRule="auto"/>
              <w:rPr>
                <w:lang w:eastAsia="ko-KR"/>
              </w:rPr>
            </w:pPr>
          </w:p>
          <w:p w:rsidR="002926EB" w:rsidRDefault="001230B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2</w:t>
            </w:r>
            <w:r w:rsidR="0004356C"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 xml:space="preserve">Green Sample </w:t>
            </w:r>
            <w:r w:rsidR="0004356C">
              <w:rPr>
                <w:lang w:eastAsia="ko-KR"/>
              </w:rPr>
              <w:t>검사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기능</w:t>
            </w:r>
            <w:r w:rsidR="0004356C">
              <w:rPr>
                <w:lang w:eastAsia="ko-KR"/>
              </w:rPr>
              <w:t xml:space="preserve"> </w:t>
            </w:r>
            <w:r w:rsidR="008B2681">
              <w:rPr>
                <w:rFonts w:hint="eastAsia"/>
                <w:lang w:eastAsia="ko-KR"/>
              </w:rPr>
              <w:t>보안</w:t>
            </w:r>
          </w:p>
          <w:p w:rsidR="002926EB" w:rsidRDefault="0004356C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-</w:t>
            </w:r>
            <w:proofErr w:type="spellEnd"/>
            <w:r>
              <w:rPr>
                <w:lang w:eastAsia="ko-KR"/>
              </w:rPr>
              <w:t xml:space="preserve"> Green </w:t>
            </w:r>
            <w:r>
              <w:rPr>
                <w:lang w:eastAsia="ko-KR"/>
              </w:rPr>
              <w:t>픽셀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Mapping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</w:p>
          <w:p w:rsidR="002926EB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r>
              <w:rPr>
                <w:lang w:eastAsia="ko-KR"/>
              </w:rPr>
              <w:t>ImageBuffer</w:t>
            </w:r>
            <w:proofErr w:type="spellEnd"/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</w:p>
          <w:p w:rsidR="007377A5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픽셀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밝기값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가져오기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1230B1" w:rsidRDefault="001230B1">
            <w:pPr>
              <w:spacing w:after="0" w:line="252" w:lineRule="auto"/>
              <w:rPr>
                <w:lang w:eastAsia="ko-KR"/>
              </w:rPr>
            </w:pPr>
          </w:p>
          <w:p w:rsidR="001230B1" w:rsidRDefault="001230B1" w:rsidP="001230B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 xml:space="preserve">F </w:t>
            </w:r>
            <w:r>
              <w:rPr>
                <w:rFonts w:hint="eastAsia"/>
                <w:lang w:eastAsia="ko-KR"/>
              </w:rPr>
              <w:t xml:space="preserve">모듈 </w:t>
            </w:r>
            <w:proofErr w:type="spellStart"/>
            <w:r>
              <w:rPr>
                <w:rFonts w:hint="eastAsia"/>
                <w:lang w:eastAsia="ko-KR"/>
              </w:rPr>
              <w:t>포커싱</w:t>
            </w:r>
            <w:proofErr w:type="spellEnd"/>
            <w:r>
              <w:rPr>
                <w:rFonts w:hint="eastAsia"/>
                <w:lang w:eastAsia="ko-KR"/>
              </w:rPr>
              <w:t xml:space="preserve"> 안되는 문제</w:t>
            </w:r>
          </w:p>
          <w:p w:rsidR="001230B1" w:rsidRPr="009C74C0" w:rsidRDefault="001230B1" w:rsidP="001230B1">
            <w:pPr>
              <w:spacing w:after="0" w:line="252" w:lineRule="auto"/>
              <w:rPr>
                <w:color w:val="C00000"/>
                <w:lang w:eastAsia="ko-KR"/>
              </w:rPr>
            </w:pPr>
            <w:r w:rsidRPr="009C74C0">
              <w:rPr>
                <w:color w:val="C00000"/>
                <w:lang w:eastAsia="ko-KR"/>
              </w:rPr>
              <w:t>-</w:t>
            </w:r>
            <w:r w:rsidRPr="009C74C0">
              <w:rPr>
                <w:color w:val="C00000"/>
                <w:lang w:eastAsia="ko-KR"/>
              </w:rPr>
              <w:t xml:space="preserve"> </w:t>
            </w:r>
            <w:proofErr w:type="spellStart"/>
            <w:r w:rsidRPr="009C74C0">
              <w:rPr>
                <w:color w:val="C00000"/>
                <w:lang w:eastAsia="ko-KR"/>
              </w:rPr>
              <w:t>뷰웍스</w:t>
            </w:r>
            <w:proofErr w:type="spellEnd"/>
            <w:r w:rsidRPr="009C74C0">
              <w:rPr>
                <w:color w:val="C00000"/>
                <w:lang w:eastAsia="ko-KR"/>
              </w:rPr>
              <w:t xml:space="preserve"> 및 </w:t>
            </w:r>
            <w:proofErr w:type="spellStart"/>
            <w:r w:rsidRPr="009C74C0">
              <w:rPr>
                <w:color w:val="C00000"/>
                <w:lang w:eastAsia="ko-KR"/>
              </w:rPr>
              <w:t>씽크론</w:t>
            </w:r>
            <w:proofErr w:type="spellEnd"/>
            <w:r w:rsidRPr="009C74C0">
              <w:rPr>
                <w:color w:val="C00000"/>
                <w:lang w:eastAsia="ko-KR"/>
              </w:rPr>
              <w:t xml:space="preserve"> 담당자</w:t>
            </w:r>
            <w:r w:rsidRPr="009C74C0">
              <w:rPr>
                <w:rFonts w:hint="eastAsia"/>
                <w:color w:val="C00000"/>
                <w:lang w:eastAsia="ko-KR"/>
              </w:rPr>
              <w:t>와 현장 확인하였으나 해결 안됨</w:t>
            </w:r>
          </w:p>
          <w:p w:rsidR="001230B1" w:rsidRPr="001230B1" w:rsidRDefault="001230B1">
            <w:pPr>
              <w:spacing w:after="0" w:line="252" w:lineRule="auto"/>
              <w:rPr>
                <w:rFonts w:hint="eastAsia"/>
                <w:lang w:eastAsia="ko-KR"/>
              </w:rPr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7377A5" w:rsidRDefault="0004356C">
            <w:pPr>
              <w:spacing w:after="0" w:line="252" w:lineRule="auto"/>
              <w:jc w:val="center"/>
            </w:pPr>
            <w:r>
              <w:t>송유림</w:t>
            </w:r>
          </w:p>
          <w:p w:rsidR="007377A5" w:rsidRDefault="0004356C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230B1" w:rsidRDefault="001230B1" w:rsidP="001230B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 xml:space="preserve">. Green Sample 검사 기능 </w:t>
            </w:r>
            <w:r>
              <w:rPr>
                <w:rFonts w:hint="eastAsia"/>
                <w:lang w:eastAsia="ko-KR"/>
              </w:rPr>
              <w:t>수정</w:t>
            </w:r>
          </w:p>
          <w:p w:rsidR="001230B1" w:rsidRDefault="001230B1" w:rsidP="001230B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22B1F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각 이미지 </w:t>
            </w:r>
            <w:proofErr w:type="spellStart"/>
            <w:r>
              <w:rPr>
                <w:lang w:eastAsia="ko-KR"/>
              </w:rPr>
              <w:t>픽셀값</w:t>
            </w:r>
            <w:proofErr w:type="spellEnd"/>
            <w:r>
              <w:rPr>
                <w:lang w:eastAsia="ko-KR"/>
              </w:rPr>
              <w:t xml:space="preserve"> csv 저장 기능 - Mapping 기능 추가 확인</w:t>
            </w:r>
          </w:p>
          <w:p w:rsidR="001230B1" w:rsidRDefault="001230B1">
            <w:pPr>
              <w:spacing w:after="0" w:line="252" w:lineRule="auto"/>
              <w:rPr>
                <w:lang w:eastAsia="ko-KR"/>
              </w:rPr>
            </w:pPr>
          </w:p>
          <w:p w:rsidR="001230B1" w:rsidRPr="001230B1" w:rsidRDefault="001230B1" w:rsidP="001230B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 xml:space="preserve">F </w:t>
            </w:r>
            <w:r>
              <w:rPr>
                <w:rFonts w:hint="eastAsia"/>
                <w:lang w:eastAsia="ko-KR"/>
              </w:rPr>
              <w:t xml:space="preserve">모듈 </w:t>
            </w:r>
            <w:proofErr w:type="spellStart"/>
            <w:r>
              <w:rPr>
                <w:rFonts w:hint="eastAsia"/>
                <w:lang w:eastAsia="ko-KR"/>
              </w:rPr>
              <w:t>포커싱</w:t>
            </w:r>
            <w:proofErr w:type="spellEnd"/>
            <w:r>
              <w:rPr>
                <w:rFonts w:hint="eastAsia"/>
                <w:lang w:eastAsia="ko-KR"/>
              </w:rPr>
              <w:t xml:space="preserve"> 안되는 문제</w:t>
            </w:r>
          </w:p>
          <w:p w:rsidR="001230B1" w:rsidRPr="0004356C" w:rsidRDefault="001230B1" w:rsidP="001230B1">
            <w:pPr>
              <w:spacing w:after="0" w:line="252" w:lineRule="auto"/>
              <w:rPr>
                <w:color w:val="000000" w:themeColor="text1"/>
                <w:lang w:eastAsia="ko-KR"/>
              </w:rPr>
            </w:pPr>
            <w:r w:rsidRPr="0004356C">
              <w:rPr>
                <w:color w:val="000000" w:themeColor="text1"/>
                <w:lang w:eastAsia="ko-KR"/>
              </w:rPr>
              <w:t>-</w:t>
            </w:r>
            <w:r w:rsidR="00022B1F" w:rsidRPr="0004356C">
              <w:rPr>
                <w:color w:val="000000" w:themeColor="text1"/>
                <w:lang w:eastAsia="ko-KR"/>
              </w:rPr>
              <w:t>.</w:t>
            </w:r>
            <w:r w:rsidRPr="0004356C">
              <w:rPr>
                <w:color w:val="000000" w:themeColor="text1"/>
                <w:lang w:eastAsia="ko-KR"/>
              </w:rPr>
              <w:t xml:space="preserve"> </w:t>
            </w:r>
            <w:proofErr w:type="spellStart"/>
            <w:r w:rsidRPr="0004356C">
              <w:rPr>
                <w:color w:val="000000" w:themeColor="text1"/>
                <w:lang w:eastAsia="ko-KR"/>
              </w:rPr>
              <w:t>뷰웍스</w:t>
            </w:r>
            <w:proofErr w:type="spellEnd"/>
            <w:r w:rsidRPr="0004356C">
              <w:rPr>
                <w:color w:val="000000" w:themeColor="text1"/>
                <w:lang w:eastAsia="ko-KR"/>
              </w:rPr>
              <w:t xml:space="preserve"> </w:t>
            </w:r>
            <w:r w:rsidRPr="0004356C">
              <w:rPr>
                <w:rFonts w:hint="eastAsia"/>
                <w:color w:val="000000" w:themeColor="text1"/>
                <w:lang w:eastAsia="ko-KR"/>
              </w:rPr>
              <w:t>방문하여 담당자와 원인 파악 예정</w:t>
            </w:r>
          </w:p>
          <w:p w:rsidR="001230B1" w:rsidRPr="001230B1" w:rsidRDefault="001230B1">
            <w:pPr>
              <w:spacing w:after="0" w:line="252" w:lineRule="auto"/>
              <w:rPr>
                <w:rFonts w:hint="eastAsia"/>
                <w:lang w:eastAsia="ko-KR"/>
              </w:rPr>
            </w:pPr>
            <w:bookmarkStart w:id="0" w:name="_GoBack"/>
            <w:bookmarkEnd w:id="0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 w:rsidP="001230B1">
            <w:pPr>
              <w:spacing w:after="0" w:line="252" w:lineRule="auto"/>
              <w:jc w:val="center"/>
            </w:pPr>
            <w:r>
              <w:t>6</w:t>
            </w:r>
            <w:r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22B1F" w:rsidRDefault="00022B1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</w:t>
            </w:r>
            <w:r w:rsidR="0004356C">
              <w:rPr>
                <w:lang w:eastAsia="ko-KR"/>
              </w:rPr>
              <w:t xml:space="preserve"> Cross Talk 16</w:t>
            </w:r>
            <w:r w:rsidR="0004356C">
              <w:rPr>
                <w:lang w:eastAsia="ko-KR"/>
              </w:rPr>
              <w:t>개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이미지</w:t>
            </w:r>
            <w:r w:rsidR="0004356C">
              <w:rPr>
                <w:lang w:eastAsia="ko-KR"/>
              </w:rPr>
              <w:t xml:space="preserve"> </w:t>
            </w:r>
            <w:proofErr w:type="spellStart"/>
            <w:r w:rsidR="0004356C">
              <w:rPr>
                <w:lang w:eastAsia="ko-KR"/>
              </w:rPr>
              <w:t>촬상</w:t>
            </w:r>
            <w:proofErr w:type="spellEnd"/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시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이미지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밀림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현상</w:t>
            </w:r>
            <w:r w:rsidR="0004356C">
              <w:rPr>
                <w:lang w:eastAsia="ko-KR"/>
              </w:rPr>
              <w:t xml:space="preserve"> </w:t>
            </w:r>
          </w:p>
          <w:p w:rsidR="000A080F" w:rsidRDefault="00022B1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모터</w:t>
            </w:r>
            <w:r w:rsidR="0004356C">
              <w:rPr>
                <w:lang w:eastAsia="ko-KR"/>
              </w:rPr>
              <w:t xml:space="preserve"> </w:t>
            </w:r>
            <w:proofErr w:type="spellStart"/>
            <w:r w:rsidR="0004356C">
              <w:rPr>
                <w:lang w:eastAsia="ko-KR"/>
              </w:rPr>
              <w:t>엔코더</w:t>
            </w:r>
            <w:proofErr w:type="spellEnd"/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값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로그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기록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추가하여</w:t>
            </w:r>
            <w:r w:rsidR="0004356C">
              <w:rPr>
                <w:lang w:eastAsia="ko-KR"/>
              </w:rPr>
              <w:t xml:space="preserve"> 16</w:t>
            </w:r>
            <w:r w:rsidR="0004356C">
              <w:rPr>
                <w:lang w:eastAsia="ko-KR"/>
              </w:rPr>
              <w:t>개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이미지</w:t>
            </w:r>
            <w:r w:rsidR="0004356C">
              <w:rPr>
                <w:lang w:eastAsia="ko-KR"/>
              </w:rPr>
              <w:t xml:space="preserve"> </w:t>
            </w:r>
            <w:proofErr w:type="spellStart"/>
            <w:r w:rsidR="0004356C">
              <w:rPr>
                <w:lang w:eastAsia="ko-KR"/>
              </w:rPr>
              <w:t>촬상</w:t>
            </w:r>
            <w:proofErr w:type="spellEnd"/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동안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모니터링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결과</w:t>
            </w:r>
          </w:p>
          <w:p w:rsidR="000D2744" w:rsidRDefault="0004356C" w:rsidP="000A080F">
            <w:pPr>
              <w:spacing w:after="0" w:line="252" w:lineRule="auto"/>
              <w:ind w:firstLineChars="100" w:firstLine="160"/>
              <w:rPr>
                <w:lang w:eastAsia="ko-KR"/>
              </w:rPr>
            </w:pPr>
            <w:r>
              <w:rPr>
                <w:lang w:eastAsia="ko-KR"/>
              </w:rPr>
              <w:t xml:space="preserve"> 0.02um(20</w:t>
            </w:r>
            <w:r>
              <w:rPr>
                <w:lang w:eastAsia="ko-KR"/>
              </w:rPr>
              <w:t>나노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7377A5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Wafer F/O </w:t>
            </w:r>
            <w:r>
              <w:rPr>
                <w:lang w:eastAsia="ko-KR"/>
              </w:rPr>
              <w:t>샘플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7377A5" w:rsidRDefault="007377A5">
            <w:pPr>
              <w:spacing w:after="0" w:line="252" w:lineRule="auto"/>
              <w:rPr>
                <w:lang w:eastAsia="ko-KR"/>
              </w:rPr>
            </w:pPr>
          </w:p>
          <w:p w:rsidR="00022B1F" w:rsidRDefault="00022B1F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04356C">
              <w:rPr>
                <w:lang w:eastAsia="ko-KR"/>
              </w:rPr>
              <w:t xml:space="preserve">. TMD Send </w:t>
            </w:r>
            <w:r w:rsidR="0004356C">
              <w:rPr>
                <w:lang w:eastAsia="ko-KR"/>
              </w:rPr>
              <w:t>테스트</w:t>
            </w:r>
            <w:r w:rsidR="0004356C">
              <w:rPr>
                <w:lang w:eastAsia="ko-KR"/>
              </w:rPr>
              <w:t xml:space="preserve"> </w:t>
            </w:r>
          </w:p>
          <w:p w:rsidR="007377A5" w:rsidRPr="008B2681" w:rsidRDefault="0004356C">
            <w:pPr>
              <w:spacing w:after="0" w:line="252" w:lineRule="auto"/>
              <w:rPr>
                <w:rFonts w:hint="eastAsia"/>
                <w:b/>
                <w:lang w:eastAsia="ko-KR"/>
              </w:rPr>
            </w:pPr>
            <w:r w:rsidRPr="008B2681">
              <w:rPr>
                <w:b/>
                <w:color w:val="31849B" w:themeColor="accent5" w:themeShade="BF"/>
                <w:lang w:eastAsia="ko-KR"/>
              </w:rPr>
              <w:t>-. Recipe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에</w:t>
            </w:r>
            <w:r w:rsidRPr="008B2681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저장된</w:t>
            </w:r>
            <w:r w:rsidRPr="008B2681">
              <w:rPr>
                <w:b/>
                <w:color w:val="31849B" w:themeColor="accent5" w:themeShade="BF"/>
                <w:lang w:eastAsia="ko-KR"/>
              </w:rPr>
              <w:t xml:space="preserve"> TMD Auto Run 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시</w:t>
            </w:r>
            <w:r w:rsidRPr="008B2681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자동</w:t>
            </w:r>
            <w:r w:rsidRPr="008B2681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변경</w:t>
            </w:r>
            <w:r w:rsidRPr="008B2681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테스트</w:t>
            </w:r>
            <w:r w:rsidRPr="008B2681">
              <w:rPr>
                <w:b/>
                <w:color w:val="31849B" w:themeColor="accent5" w:themeShade="BF"/>
                <w:lang w:eastAsia="ko-KR"/>
              </w:rPr>
              <w:t xml:space="preserve"> (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사내</w:t>
            </w:r>
            <w:r w:rsidRPr="008B2681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테스트</w:t>
            </w:r>
            <w:r w:rsidRPr="008B2681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완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료</w:t>
            </w:r>
            <w:r w:rsidRPr="008B2681">
              <w:rPr>
                <w:b/>
                <w:color w:val="31849B" w:themeColor="accent5" w:themeShade="BF"/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7377A5" w:rsidRDefault="0004356C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04DB0" w:rsidRPr="000A080F" w:rsidRDefault="00811A9D">
            <w:pPr>
              <w:spacing w:after="0" w:line="252" w:lineRule="auto"/>
              <w:rPr>
                <w:rFonts w:hint="eastAsia"/>
                <w:b/>
                <w:color w:val="31849B" w:themeColor="accent5" w:themeShade="BF"/>
                <w:lang w:eastAsia="ko-KR"/>
              </w:rPr>
            </w:pPr>
            <w:r w:rsidRPr="000A080F">
              <w:rPr>
                <w:b/>
                <w:color w:val="31849B" w:themeColor="accent5" w:themeShade="BF"/>
                <w:lang w:eastAsia="ko-KR"/>
              </w:rPr>
              <w:t>1</w:t>
            </w:r>
            <w:r w:rsidR="0004356C" w:rsidRPr="000A080F">
              <w:rPr>
                <w:b/>
                <w:color w:val="31849B" w:themeColor="accent5" w:themeShade="BF"/>
                <w:lang w:eastAsia="ko-KR"/>
              </w:rPr>
              <w:t xml:space="preserve">. Log </w:t>
            </w:r>
            <w:r w:rsidR="0004356C" w:rsidRPr="000A080F">
              <w:rPr>
                <w:b/>
                <w:color w:val="31849B" w:themeColor="accent5" w:themeShade="BF"/>
                <w:lang w:eastAsia="ko-KR"/>
              </w:rPr>
              <w:t>추가</w:t>
            </w:r>
            <w:r w:rsidR="0004356C" w:rsidRPr="000A080F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04356C" w:rsidRPr="000A080F">
              <w:rPr>
                <w:b/>
                <w:color w:val="31849B" w:themeColor="accent5" w:themeShade="BF"/>
                <w:lang w:eastAsia="ko-KR"/>
              </w:rPr>
              <w:t>및</w:t>
            </w:r>
            <w:r w:rsidR="0004356C" w:rsidRPr="000A080F">
              <w:rPr>
                <w:b/>
                <w:color w:val="31849B" w:themeColor="accent5" w:themeShade="BF"/>
                <w:lang w:eastAsia="ko-KR"/>
              </w:rPr>
              <w:t xml:space="preserve"> TMD </w:t>
            </w:r>
            <w:r w:rsidR="0004356C" w:rsidRPr="000A080F">
              <w:rPr>
                <w:b/>
                <w:color w:val="31849B" w:themeColor="accent5" w:themeShade="BF"/>
                <w:lang w:eastAsia="ko-KR"/>
              </w:rPr>
              <w:t>자동</w:t>
            </w:r>
            <w:r w:rsidR="0004356C" w:rsidRPr="000A080F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04356C" w:rsidRPr="000A080F">
              <w:rPr>
                <w:b/>
                <w:color w:val="31849B" w:themeColor="accent5" w:themeShade="BF"/>
                <w:lang w:eastAsia="ko-KR"/>
              </w:rPr>
              <w:t>변경</w:t>
            </w:r>
            <w:r w:rsidR="00504DB0" w:rsidRPr="000A080F">
              <w:rPr>
                <w:rFonts w:hint="eastAsia"/>
                <w:b/>
                <w:color w:val="31849B" w:themeColor="accent5" w:themeShade="BF"/>
                <w:lang w:eastAsia="ko-KR"/>
              </w:rPr>
              <w:t xml:space="preserve"> 현장 적용 테스트</w:t>
            </w:r>
          </w:p>
          <w:p w:rsidR="007377A5" w:rsidRDefault="007377A5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 xml:space="preserve">CSS LEDoS </w:t>
            </w:r>
            <w:r>
              <w:t>신뢰성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설비</w:t>
            </w:r>
            <w:r>
              <w:t xml:space="preserve"> Setup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A080F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​</w:t>
            </w: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</w:p>
          <w:p w:rsidR="000A080F" w:rsidRPr="000A080F" w:rsidRDefault="0004356C">
            <w:pPr>
              <w:spacing w:after="0" w:line="252" w:lineRule="auto"/>
              <w:rPr>
                <w:b/>
                <w:color w:val="31849B" w:themeColor="accent5" w:themeShade="BF"/>
                <w:lang w:eastAsia="ko-KR"/>
              </w:rPr>
            </w:pPr>
            <w:r w:rsidRPr="000A080F">
              <w:rPr>
                <w:b/>
                <w:color w:val="31849B" w:themeColor="accent5" w:themeShade="BF"/>
                <w:lang w:eastAsia="ko-KR"/>
              </w:rPr>
              <w:t xml:space="preserve">-. </w:t>
            </w:r>
            <w:r w:rsidR="008B2681">
              <w:rPr>
                <w:b/>
                <w:color w:val="31849B" w:themeColor="accent5" w:themeShade="BF"/>
                <w:lang w:eastAsia="ko-KR"/>
              </w:rPr>
              <w:t xml:space="preserve">RED </w:t>
            </w:r>
            <w:r w:rsidR="008B2681">
              <w:rPr>
                <w:rFonts w:hint="eastAsia"/>
                <w:b/>
                <w:color w:val="31849B" w:themeColor="accent5" w:themeShade="BF"/>
                <w:lang w:eastAsia="ko-KR"/>
              </w:rPr>
              <w:t xml:space="preserve">모델 </w:t>
            </w:r>
            <w:r w:rsidRPr="000A080F">
              <w:rPr>
                <w:b/>
                <w:color w:val="31849B" w:themeColor="accent5" w:themeShade="BF"/>
                <w:lang w:eastAsia="ko-KR"/>
              </w:rPr>
              <w:t>챔버</w:t>
            </w:r>
            <w:r w:rsidRPr="000A080F">
              <w:rPr>
                <w:b/>
                <w:color w:val="31849B" w:themeColor="accent5" w:themeShade="BF"/>
                <w:lang w:eastAsia="ko-KR"/>
              </w:rPr>
              <w:t xml:space="preserve"> Aging </w:t>
            </w:r>
            <w:r w:rsidR="008B2681">
              <w:rPr>
                <w:b/>
                <w:color w:val="31849B" w:themeColor="accent5" w:themeShade="BF"/>
                <w:lang w:eastAsia="ko-KR"/>
              </w:rPr>
              <w:t>5</w:t>
            </w:r>
            <w:r w:rsidRPr="000A080F">
              <w:rPr>
                <w:b/>
                <w:color w:val="31849B" w:themeColor="accent5" w:themeShade="BF"/>
                <w:lang w:eastAsia="ko-KR"/>
              </w:rPr>
              <w:t>회차</w:t>
            </w:r>
            <w:r w:rsidRPr="000A080F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8B2681">
              <w:rPr>
                <w:rFonts w:hint="eastAsia"/>
                <w:b/>
                <w:color w:val="31849B" w:themeColor="accent5" w:themeShade="BF"/>
                <w:lang w:eastAsia="ko-KR"/>
              </w:rPr>
              <w:t>완료</w:t>
            </w:r>
            <w:r w:rsidRPr="000A080F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proofErr w:type="gramStart"/>
            <w:r w:rsidRPr="000A080F">
              <w:rPr>
                <w:b/>
                <w:color w:val="31849B" w:themeColor="accent5" w:themeShade="BF"/>
                <w:lang w:eastAsia="ko-KR"/>
              </w:rPr>
              <w:t>(</w:t>
            </w:r>
            <w:r w:rsidRPr="000A080F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8B2681">
              <w:rPr>
                <w:b/>
                <w:color w:val="31849B" w:themeColor="accent5" w:themeShade="BF"/>
                <w:lang w:eastAsia="ko-KR"/>
              </w:rPr>
              <w:t>5</w:t>
            </w:r>
            <w:r w:rsidRPr="000A080F">
              <w:rPr>
                <w:b/>
                <w:color w:val="31849B" w:themeColor="accent5" w:themeShade="BF"/>
                <w:lang w:eastAsia="ko-KR"/>
              </w:rPr>
              <w:t>00</w:t>
            </w:r>
            <w:proofErr w:type="gramEnd"/>
            <w:r w:rsidRPr="000A080F">
              <w:rPr>
                <w:b/>
                <w:color w:val="31849B" w:themeColor="accent5" w:themeShade="BF"/>
                <w:lang w:eastAsia="ko-KR"/>
              </w:rPr>
              <w:t>H)</w:t>
            </w:r>
          </w:p>
          <w:p w:rsidR="000A080F" w:rsidRDefault="008B26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B</w:t>
            </w:r>
            <w:r>
              <w:rPr>
                <w:lang w:eastAsia="ko-KR"/>
              </w:rPr>
              <w:t xml:space="preserve">LUE </w:t>
            </w:r>
            <w:r>
              <w:rPr>
                <w:rFonts w:hint="eastAsia"/>
                <w:lang w:eastAsia="ko-KR"/>
              </w:rPr>
              <w:t xml:space="preserve">모델 </w:t>
            </w:r>
            <w:r>
              <w:rPr>
                <w:lang w:eastAsia="ko-KR"/>
              </w:rPr>
              <w:t xml:space="preserve">Aging </w:t>
            </w:r>
            <w:proofErr w:type="gramStart"/>
            <w:r>
              <w:rPr>
                <w:rFonts w:hint="eastAsia"/>
                <w:lang w:eastAsia="ko-KR"/>
              </w:rPr>
              <w:t xml:space="preserve">진행중  </w:t>
            </w:r>
            <w:r>
              <w:rPr>
                <w:lang w:eastAsia="ko-KR"/>
              </w:rPr>
              <w:t>(</w:t>
            </w:r>
            <w:proofErr w:type="gramEnd"/>
            <w:r>
              <w:rPr>
                <w:rFonts w:hint="eastAsia"/>
                <w:lang w:eastAsia="ko-KR"/>
              </w:rPr>
              <w:t xml:space="preserve">목표 </w:t>
            </w:r>
            <w:r>
              <w:rPr>
                <w:lang w:eastAsia="ko-KR"/>
              </w:rPr>
              <w:t>300</w:t>
            </w:r>
            <w:r>
              <w:rPr>
                <w:rFonts w:hint="eastAsia"/>
                <w:lang w:eastAsia="ko-KR"/>
              </w:rPr>
              <w:t>H</w:t>
            </w:r>
            <w:r>
              <w:rPr>
                <w:lang w:eastAsia="ko-KR"/>
              </w:rPr>
              <w:t>)</w:t>
            </w:r>
          </w:p>
          <w:p w:rsidR="008B2681" w:rsidRDefault="008B2681">
            <w:pPr>
              <w:spacing w:after="0" w:line="252" w:lineRule="auto"/>
              <w:rPr>
                <w:rFonts w:hint="eastAsia"/>
                <w:lang w:eastAsia="ko-KR"/>
              </w:rPr>
            </w:pPr>
          </w:p>
          <w:p w:rsidR="000A080F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</w:p>
          <w:p w:rsidR="000A080F" w:rsidRDefault="008B268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유저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로그인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및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알람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이력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조회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시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페이지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기</w:t>
            </w:r>
            <w:r w:rsidR="0004356C">
              <w:rPr>
                <w:lang w:eastAsia="ko-KR"/>
              </w:rPr>
              <w:t>능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추가</w:t>
            </w:r>
            <w:r w:rsidR="0004356C">
              <w:rPr>
                <w:lang w:eastAsia="ko-KR"/>
              </w:rPr>
              <w:t xml:space="preserve"> </w:t>
            </w:r>
          </w:p>
          <w:p w:rsidR="000A080F" w:rsidRDefault="008B268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04356C">
              <w:rPr>
                <w:lang w:eastAsia="ko-KR"/>
              </w:rPr>
              <w:t xml:space="preserve"> Inspection PC</w:t>
            </w:r>
            <w:r w:rsidR="0004356C">
              <w:rPr>
                <w:lang w:eastAsia="ko-KR"/>
              </w:rPr>
              <w:t>와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통신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테스트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용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시뮬레이터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개발</w:t>
            </w:r>
            <w:r w:rsidR="0004356C">
              <w:rPr>
                <w:lang w:eastAsia="ko-KR"/>
              </w:rPr>
              <w:t xml:space="preserve"> </w:t>
            </w:r>
          </w:p>
          <w:p w:rsidR="007377A5" w:rsidRDefault="008B2681" w:rsidP="000A080F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프로그램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종료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시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모든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램프</w:t>
            </w:r>
            <w:r w:rsidR="0004356C">
              <w:rPr>
                <w:lang w:eastAsia="ko-KR"/>
              </w:rPr>
              <w:t xml:space="preserve"> OFF </w:t>
            </w:r>
            <w:r w:rsidR="0004356C">
              <w:rPr>
                <w:lang w:eastAsia="ko-KR"/>
              </w:rPr>
              <w:t>기능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간헐적으로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동작되지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않던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문제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수정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7377A5" w:rsidRDefault="0004356C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A080F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</w:p>
          <w:p w:rsidR="008B2681" w:rsidRDefault="0004356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 w:rsidR="008B2681">
              <w:rPr>
                <w:lang w:eastAsia="ko-KR"/>
              </w:rPr>
              <w:t xml:space="preserve">BLUE </w:t>
            </w:r>
            <w:r>
              <w:rPr>
                <w:lang w:eastAsia="ko-KR"/>
              </w:rPr>
              <w:t>챔버</w:t>
            </w:r>
            <w:r>
              <w:rPr>
                <w:lang w:eastAsia="ko-KR"/>
              </w:rPr>
              <w:t xml:space="preserve"> Aging </w:t>
            </w:r>
            <w:r w:rsidR="008B2681">
              <w:rPr>
                <w:lang w:eastAsia="ko-KR"/>
              </w:rPr>
              <w:t>4</w:t>
            </w:r>
            <w:r>
              <w:rPr>
                <w:lang w:eastAsia="ko-KR"/>
              </w:rPr>
              <w:t>회차</w:t>
            </w:r>
            <w:r>
              <w:rPr>
                <w:lang w:eastAsia="ko-KR"/>
              </w:rPr>
              <w:t xml:space="preserve"> </w:t>
            </w:r>
            <w:r w:rsidR="008B2681">
              <w:rPr>
                <w:rFonts w:hint="eastAsia"/>
                <w:lang w:eastAsia="ko-KR"/>
              </w:rPr>
              <w:t xml:space="preserve">진행 </w:t>
            </w:r>
            <w:r>
              <w:rPr>
                <w:lang w:eastAsia="ko-KR"/>
              </w:rPr>
              <w:t>(</w:t>
            </w:r>
            <w:r w:rsidR="008B2681">
              <w:rPr>
                <w:rFonts w:hint="eastAsia"/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 w:rsidR="008B2681">
              <w:rPr>
                <w:lang w:eastAsia="ko-KR"/>
              </w:rPr>
              <w:t>5</w:t>
            </w:r>
            <w:r>
              <w:rPr>
                <w:lang w:eastAsia="ko-KR"/>
              </w:rPr>
              <w:t>00H)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t>6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lastRenderedPageBreak/>
              <w:t>SDC A3 LifeTimeSystem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10B68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1.SDC A3 </w:t>
            </w:r>
            <w:proofErr w:type="spellStart"/>
            <w:r>
              <w:rPr>
                <w:lang w:eastAsia="ko-KR"/>
              </w:rPr>
              <w:t>LifeTimeSystem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</w:p>
          <w:p w:rsidR="00810B68" w:rsidRDefault="00810B6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4356C">
              <w:rPr>
                <w:lang w:eastAsia="ko-KR"/>
              </w:rPr>
              <w:t xml:space="preserve"> 6Ch,4Ch Pallet </w:t>
            </w:r>
            <w:r w:rsidR="0004356C">
              <w:rPr>
                <w:lang w:eastAsia="ko-KR"/>
              </w:rPr>
              <w:t>선택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사용기능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추가</w:t>
            </w:r>
            <w:r w:rsidR="0004356C">
              <w:rPr>
                <w:lang w:eastAsia="ko-KR"/>
              </w:rPr>
              <w:t xml:space="preserve"> </w:t>
            </w:r>
          </w:p>
          <w:p w:rsidR="007377A5" w:rsidRDefault="0004356C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-.</w:t>
            </w:r>
            <w:r>
              <w:rPr>
                <w:lang w:eastAsia="ko-KR"/>
              </w:rPr>
              <w:t>최종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code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진행율</w:t>
            </w:r>
            <w:proofErr w:type="spellEnd"/>
            <w:r>
              <w:rPr>
                <w:lang w:eastAsia="ko-KR"/>
              </w:rPr>
              <w:t xml:space="preserve"> 96% </w:t>
            </w:r>
            <w:r>
              <w:rPr>
                <w:lang w:eastAsia="ko-KR"/>
              </w:rPr>
              <w:t>이상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10B68" w:rsidRDefault="0004356C">
            <w:pPr>
              <w:spacing w:after="0" w:line="252" w:lineRule="auto"/>
            </w:pPr>
            <w:r>
              <w:t xml:space="preserve">1.SDC A3 </w:t>
            </w:r>
            <w:r>
              <w:t xml:space="preserve">LifeTimeSystem </w:t>
            </w:r>
            <w:r>
              <w:t>프로그램</w:t>
            </w:r>
            <w:r>
              <w:t xml:space="preserve"> </w:t>
            </w:r>
          </w:p>
          <w:p w:rsidR="007377A5" w:rsidRDefault="00810B68">
            <w:pPr>
              <w:spacing w:after="0" w:line="252" w:lineRule="auto"/>
            </w:pPr>
            <w:r>
              <w:t>-.</w:t>
            </w:r>
            <w:r w:rsidR="0004356C">
              <w:t xml:space="preserve"> 6Ch,4Ch Pallet </w:t>
            </w:r>
            <w:proofErr w:type="spellStart"/>
            <w:r w:rsidR="0004356C">
              <w:t>선택</w:t>
            </w:r>
            <w:proofErr w:type="spellEnd"/>
            <w:r w:rsidR="0004356C">
              <w:t xml:space="preserve"> </w:t>
            </w:r>
            <w:r w:rsidR="0004356C">
              <w:t>사용기능</w:t>
            </w:r>
            <w:r w:rsidR="0004356C">
              <w:t xml:space="preserve"> </w:t>
            </w:r>
            <w:r w:rsidR="0004356C">
              <w:t>추가</w:t>
            </w:r>
            <w:r w:rsidR="0004356C">
              <w:t xml:space="preserve"> -.22,23</w:t>
            </w:r>
            <w:r w:rsidR="0004356C">
              <w:t>일</w:t>
            </w:r>
            <w:r w:rsidR="0004356C">
              <w:t xml:space="preserve"> on-call </w:t>
            </w:r>
            <w:r w:rsidR="0004356C">
              <w:t>대응</w:t>
            </w:r>
            <w:r w:rsidR="0004356C">
              <w:t xml:space="preserve"> </w:t>
            </w:r>
            <w:r w:rsidR="0004356C">
              <w:t>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t>26.06.26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E8609D" w:rsidRDefault="00E8609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계측기 통신 테스트</w:t>
            </w:r>
          </w:p>
          <w:p w:rsidR="001B1CF6" w:rsidRPr="000E43DB" w:rsidRDefault="001B1CF6">
            <w:pPr>
              <w:spacing w:after="0" w:line="252" w:lineRule="auto"/>
              <w:rPr>
                <w:b/>
                <w:color w:val="31849B" w:themeColor="accent5" w:themeShade="BF"/>
                <w:lang w:eastAsia="ko-KR"/>
              </w:rPr>
            </w:pPr>
            <w:r w:rsidRPr="000E43DB">
              <w:rPr>
                <w:rFonts w:hint="eastAsia"/>
                <w:b/>
                <w:color w:val="31849B" w:themeColor="accent5" w:themeShade="BF"/>
                <w:lang w:eastAsia="ko-KR"/>
              </w:rPr>
              <w:t>-</w:t>
            </w:r>
            <w:r w:rsidRPr="000E43DB">
              <w:rPr>
                <w:b/>
                <w:color w:val="31849B" w:themeColor="accent5" w:themeShade="BF"/>
                <w:lang w:eastAsia="ko-KR"/>
              </w:rPr>
              <w:t xml:space="preserve">. </w:t>
            </w:r>
            <w:r w:rsidRPr="000E43DB">
              <w:rPr>
                <w:rFonts w:hint="eastAsia"/>
                <w:b/>
                <w:color w:val="31849B" w:themeColor="accent5" w:themeShade="BF"/>
                <w:lang w:eastAsia="ko-KR"/>
              </w:rPr>
              <w:t xml:space="preserve">라인에서 반출 받음 </w:t>
            </w:r>
            <w:r w:rsidRPr="000E43DB">
              <w:rPr>
                <w:b/>
                <w:color w:val="31849B" w:themeColor="accent5" w:themeShade="BF"/>
                <w:lang w:eastAsia="ko-KR"/>
              </w:rPr>
              <w:t>(</w:t>
            </w:r>
            <w:r w:rsidRPr="000E43DB">
              <w:rPr>
                <w:rFonts w:hint="eastAsia"/>
                <w:b/>
                <w:color w:val="31849B" w:themeColor="accent5" w:themeShade="BF"/>
                <w:lang w:eastAsia="ko-KR"/>
              </w:rPr>
              <w:t>오실로스코프</w:t>
            </w:r>
            <w:r w:rsidR="000E43DB" w:rsidRPr="000E43DB">
              <w:rPr>
                <w:rFonts w:hint="eastAsia"/>
                <w:b/>
                <w:color w:val="31849B" w:themeColor="accent5" w:themeShade="BF"/>
                <w:lang w:eastAsia="ko-KR"/>
              </w:rPr>
              <w:t>,</w:t>
            </w:r>
            <w:r w:rsidRPr="000E43DB">
              <w:rPr>
                <w:b/>
                <w:color w:val="31849B" w:themeColor="accent5" w:themeShade="BF"/>
                <w:lang w:eastAsia="ko-KR"/>
              </w:rPr>
              <w:t xml:space="preserve"> LCD </w:t>
            </w:r>
            <w:r w:rsidR="000E43DB" w:rsidRPr="000E43DB">
              <w:rPr>
                <w:b/>
                <w:color w:val="31849B" w:themeColor="accent5" w:themeShade="BF"/>
                <w:lang w:eastAsia="ko-KR"/>
              </w:rPr>
              <w:t xml:space="preserve">Meter </w:t>
            </w:r>
            <w:r w:rsidR="000E43DB" w:rsidRPr="000E43DB">
              <w:rPr>
                <w:rFonts w:hint="eastAsia"/>
                <w:b/>
                <w:color w:val="31849B" w:themeColor="accent5" w:themeShade="BF"/>
                <w:lang w:eastAsia="ko-KR"/>
              </w:rPr>
              <w:t xml:space="preserve">각 </w:t>
            </w:r>
            <w:r w:rsidR="000E43DB" w:rsidRPr="000E43DB">
              <w:rPr>
                <w:b/>
                <w:color w:val="31849B" w:themeColor="accent5" w:themeShade="BF"/>
                <w:lang w:eastAsia="ko-KR"/>
              </w:rPr>
              <w:t>2</w:t>
            </w:r>
            <w:r w:rsidR="000E43DB" w:rsidRPr="000E43DB">
              <w:rPr>
                <w:rFonts w:hint="eastAsia"/>
                <w:b/>
                <w:color w:val="31849B" w:themeColor="accent5" w:themeShade="BF"/>
                <w:lang w:eastAsia="ko-KR"/>
              </w:rPr>
              <w:t>대)</w:t>
            </w:r>
          </w:p>
          <w:p w:rsidR="00E8609D" w:rsidRDefault="001B1CF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4356C">
              <w:rPr>
                <w:lang w:eastAsia="ko-KR"/>
              </w:rPr>
              <w:t xml:space="preserve">. LCR Meter(HIOKI IM3533) </w:t>
            </w:r>
            <w:r w:rsidR="00E8609D">
              <w:rPr>
                <w:rFonts w:hint="eastAsia"/>
                <w:lang w:eastAsia="ko-KR"/>
              </w:rPr>
              <w:t>통신 테스트 진행중</w:t>
            </w:r>
          </w:p>
          <w:p w:rsidR="007377A5" w:rsidRDefault="001B1CF6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04356C">
              <w:rPr>
                <w:lang w:eastAsia="ko-KR"/>
              </w:rPr>
              <w:t xml:space="preserve">. </w:t>
            </w:r>
            <w:r w:rsidR="0004356C">
              <w:rPr>
                <w:lang w:eastAsia="ko-KR"/>
              </w:rPr>
              <w:t>오실로스코프</w:t>
            </w:r>
            <w:r w:rsidR="0004356C">
              <w:rPr>
                <w:lang w:eastAsia="ko-KR"/>
              </w:rPr>
              <w:t xml:space="preserve"> </w:t>
            </w:r>
            <w:r w:rsidR="00E8609D">
              <w:rPr>
                <w:rFonts w:hint="eastAsia"/>
                <w:lang w:eastAsia="ko-KR"/>
              </w:rPr>
              <w:t>통신 테스트 진행중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7377A5">
            <w:pPr>
              <w:spacing w:after="0" w:line="252" w:lineRule="auto"/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AD7ADF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0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>ICB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F2C12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1.ICBSystem </w:t>
            </w:r>
            <w:r w:rsidR="003F2C12">
              <w:rPr>
                <w:rFonts w:hint="eastAsia"/>
                <w:lang w:eastAsia="ko-KR"/>
              </w:rPr>
              <w:t>S</w:t>
            </w:r>
            <w:r w:rsidR="003F2C12">
              <w:rPr>
                <w:lang w:eastAsia="ko-KR"/>
              </w:rPr>
              <w:t>etup</w:t>
            </w:r>
          </w:p>
          <w:p w:rsidR="003F2C12" w:rsidRDefault="003F2C12">
            <w:pPr>
              <w:spacing w:after="0" w:line="252" w:lineRule="auto"/>
              <w:rPr>
                <w:b/>
                <w:color w:val="31849B" w:themeColor="accent5" w:themeShade="BF"/>
                <w:lang w:eastAsia="ko-KR"/>
              </w:rPr>
            </w:pPr>
            <w:r w:rsidRPr="003F2C12">
              <w:rPr>
                <w:rFonts w:hint="eastAsia"/>
                <w:b/>
                <w:color w:val="31849B" w:themeColor="accent5" w:themeShade="BF"/>
                <w:lang w:eastAsia="ko-KR"/>
              </w:rPr>
              <w:t>-</w:t>
            </w:r>
            <w:r w:rsidRPr="003F2C12">
              <w:rPr>
                <w:b/>
                <w:color w:val="31849B" w:themeColor="accent5" w:themeShade="BF"/>
                <w:lang w:eastAsia="ko-KR"/>
              </w:rPr>
              <w:t xml:space="preserve">. </w:t>
            </w:r>
            <w:r w:rsidRPr="003F2C12">
              <w:rPr>
                <w:rFonts w:hint="eastAsia"/>
                <w:b/>
                <w:color w:val="31849B" w:themeColor="accent5" w:themeShade="BF"/>
                <w:lang w:eastAsia="ko-KR"/>
              </w:rPr>
              <w:t>양산대응 완료</w:t>
            </w:r>
          </w:p>
          <w:p w:rsidR="003F2C12" w:rsidRPr="003F2C12" w:rsidRDefault="003F2C12">
            <w:pPr>
              <w:spacing w:after="0" w:line="252" w:lineRule="auto"/>
              <w:rPr>
                <w:rFonts w:hint="eastAsia"/>
                <w:b/>
                <w:color w:val="31849B" w:themeColor="accent5" w:themeShade="BF"/>
                <w:lang w:eastAsia="ko-KR"/>
              </w:rPr>
            </w:pPr>
          </w:p>
          <w:p w:rsidR="003F2C12" w:rsidRDefault="003F2C12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04356C">
              <w:rPr>
                <w:lang w:eastAsia="ko-KR"/>
              </w:rPr>
              <w:t>.</w:t>
            </w:r>
            <w:r w:rsidR="0004356C">
              <w:rPr>
                <w:lang w:eastAsia="ko-KR"/>
              </w:rPr>
              <w:t>마지막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납품설비</w:t>
            </w:r>
            <w:r w:rsidR="0004356C">
              <w:rPr>
                <w:lang w:eastAsia="ko-KR"/>
              </w:rPr>
              <w:t xml:space="preserve"> PC </w:t>
            </w:r>
            <w:proofErr w:type="spellStart"/>
            <w:r w:rsidR="0004356C">
              <w:rPr>
                <w:lang w:eastAsia="ko-KR"/>
              </w:rPr>
              <w:t>ComPort</w:t>
            </w:r>
            <w:proofErr w:type="spellEnd"/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이상</w:t>
            </w:r>
            <w:r w:rsidR="0004356C">
              <w:rPr>
                <w:lang w:eastAsia="ko-KR"/>
              </w:rPr>
              <w:t xml:space="preserve"> </w:t>
            </w:r>
          </w:p>
          <w:p w:rsidR="007377A5" w:rsidRDefault="003F2C12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</w:t>
            </w:r>
            <w:r w:rsidR="0004356C">
              <w:rPr>
                <w:lang w:eastAsia="ko-KR"/>
              </w:rPr>
              <w:t xml:space="preserve"> com </w:t>
            </w:r>
            <w:r w:rsidR="0004356C">
              <w:rPr>
                <w:lang w:eastAsia="ko-KR"/>
              </w:rPr>
              <w:t>이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중복으로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잡히는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경우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발생</w:t>
            </w:r>
            <w:r>
              <w:rPr>
                <w:rFonts w:hint="eastAsia"/>
                <w:lang w:eastAsia="ko-KR"/>
              </w:rPr>
              <w:t>하여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포트번호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바꿔서</w:t>
            </w:r>
            <w:r w:rsidR="0004356C">
              <w:rPr>
                <w:lang w:eastAsia="ko-KR"/>
              </w:rPr>
              <w:t xml:space="preserve"> </w:t>
            </w:r>
            <w:proofErr w:type="spellStart"/>
            <w:r w:rsidR="0004356C">
              <w:rPr>
                <w:lang w:eastAsia="ko-KR"/>
              </w:rPr>
              <w:t>사용중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F2C12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3F2C12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ComPort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중복</w:t>
            </w:r>
            <w:r>
              <w:rPr>
                <w:lang w:eastAsia="ko-KR"/>
              </w:rPr>
              <w:t xml:space="preserve"> PC </w:t>
            </w:r>
            <w:r>
              <w:rPr>
                <w:lang w:eastAsia="ko-KR"/>
              </w:rPr>
              <w:t>모니터</w:t>
            </w:r>
            <w:r>
              <w:rPr>
                <w:lang w:eastAsia="ko-KR"/>
              </w:rPr>
              <w:t xml:space="preserve"> </w:t>
            </w:r>
          </w:p>
          <w:p w:rsidR="007377A5" w:rsidRDefault="0004356C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-.</w:t>
            </w:r>
            <w:r>
              <w:rPr>
                <w:lang w:eastAsia="ko-KR"/>
              </w:rPr>
              <w:t>이상발생시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드라이버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유도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5F1B39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6월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1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07713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1.TOE 1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Himax</w:t>
            </w:r>
            <w:proofErr w:type="spellEnd"/>
            <w:r>
              <w:rPr>
                <w:lang w:eastAsia="ko-KR"/>
              </w:rPr>
              <w:t xml:space="preserve"> IC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</w:t>
            </w:r>
          </w:p>
          <w:p w:rsidR="00F07713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F07713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Himax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7377A5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F07713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8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모델에서는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Himax</w:t>
            </w:r>
            <w:proofErr w:type="spellEnd"/>
            <w:r>
              <w:rPr>
                <w:lang w:eastAsia="ko-KR"/>
              </w:rPr>
              <w:t xml:space="preserve"> IC</w:t>
            </w:r>
            <w:r>
              <w:rPr>
                <w:lang w:eastAsia="ko-KR"/>
              </w:rPr>
              <w:t>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사용안하고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다음모델부터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7377A5" w:rsidRDefault="007377A5">
            <w:pPr>
              <w:spacing w:after="0" w:line="252" w:lineRule="auto"/>
              <w:rPr>
                <w:lang w:eastAsia="ko-KR"/>
              </w:rPr>
            </w:pPr>
          </w:p>
          <w:p w:rsidR="00F07713" w:rsidRDefault="00F0771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04356C">
              <w:rPr>
                <w:lang w:eastAsia="ko-KR"/>
              </w:rPr>
              <w:t xml:space="preserve">. Glass </w:t>
            </w:r>
            <w:r w:rsidR="0004356C">
              <w:rPr>
                <w:lang w:eastAsia="ko-KR"/>
              </w:rPr>
              <w:t xml:space="preserve">Align Fail </w:t>
            </w:r>
            <w:r w:rsidR="0004356C">
              <w:rPr>
                <w:lang w:eastAsia="ko-KR"/>
              </w:rPr>
              <w:t>시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알람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처리</w:t>
            </w:r>
            <w:r w:rsidR="0004356C">
              <w:rPr>
                <w:lang w:eastAsia="ko-KR"/>
              </w:rPr>
              <w:t xml:space="preserve"> </w:t>
            </w:r>
          </w:p>
          <w:p w:rsidR="007377A5" w:rsidRPr="000D2744" w:rsidRDefault="00F07713" w:rsidP="00F07713">
            <w:pPr>
              <w:spacing w:after="0" w:line="252" w:lineRule="auto"/>
              <w:rPr>
                <w:b/>
                <w:lang w:eastAsia="ko-KR"/>
              </w:rPr>
            </w:pPr>
            <w:r w:rsidRPr="000D2744">
              <w:rPr>
                <w:rFonts w:hint="eastAsia"/>
                <w:b/>
                <w:color w:val="31849B" w:themeColor="accent5" w:themeShade="BF"/>
                <w:lang w:eastAsia="ko-KR"/>
              </w:rPr>
              <w:t>-</w:t>
            </w:r>
            <w:r w:rsidRPr="000D2744">
              <w:rPr>
                <w:b/>
                <w:color w:val="31849B" w:themeColor="accent5" w:themeShade="BF"/>
                <w:lang w:eastAsia="ko-KR"/>
              </w:rPr>
              <w:t xml:space="preserve">. </w:t>
            </w:r>
            <w:proofErr w:type="spellStart"/>
            <w:r w:rsidRPr="000D2744">
              <w:rPr>
                <w:b/>
                <w:color w:val="31849B" w:themeColor="accent5" w:themeShade="BF"/>
                <w:lang w:eastAsia="ko-KR"/>
              </w:rPr>
              <w:t>인터락</w:t>
            </w:r>
            <w:proofErr w:type="spellEnd"/>
            <w:r w:rsidRPr="000D2744">
              <w:rPr>
                <w:b/>
                <w:color w:val="31849B" w:themeColor="accent5" w:themeShade="BF"/>
                <w:lang w:eastAsia="ko-KR"/>
              </w:rPr>
              <w:t xml:space="preserve"> 추가</w:t>
            </w:r>
            <w:r w:rsidRPr="000D2744">
              <w:rPr>
                <w:b/>
                <w:color w:val="31849B" w:themeColor="accent5" w:themeShade="BF"/>
                <w:lang w:eastAsia="ko-KR"/>
              </w:rPr>
              <w:t>,</w:t>
            </w:r>
            <w:r w:rsidR="0004356C" w:rsidRPr="000D2744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04356C" w:rsidRPr="000D2744">
              <w:rPr>
                <w:b/>
                <w:color w:val="31849B" w:themeColor="accent5" w:themeShade="BF"/>
                <w:lang w:eastAsia="ko-KR"/>
              </w:rPr>
              <w:t>업데이트</w:t>
            </w:r>
            <w:r w:rsidR="0004356C" w:rsidRPr="000D2744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04356C" w:rsidRPr="000D2744">
              <w:rPr>
                <w:b/>
                <w:color w:val="31849B" w:themeColor="accent5" w:themeShade="BF"/>
                <w:lang w:eastAsia="ko-KR"/>
              </w:rPr>
              <w:t>후</w:t>
            </w:r>
            <w:r w:rsidR="0004356C" w:rsidRPr="000D2744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04356C" w:rsidRPr="000D2744">
              <w:rPr>
                <w:b/>
                <w:color w:val="31849B" w:themeColor="accent5" w:themeShade="BF"/>
                <w:lang w:eastAsia="ko-KR"/>
              </w:rPr>
              <w:t>모니터링</w:t>
            </w:r>
            <w:r w:rsidR="0004356C" w:rsidRPr="000D2744">
              <w:rPr>
                <w:b/>
                <w:color w:val="31849B" w:themeColor="accent5" w:themeShade="BF"/>
                <w:lang w:eastAsia="ko-KR"/>
              </w:rPr>
              <w:t xml:space="preserve"> (</w:t>
            </w:r>
            <w:r w:rsidR="0004356C" w:rsidRPr="000D2744">
              <w:rPr>
                <w:b/>
                <w:color w:val="31849B" w:themeColor="accent5" w:themeShade="BF"/>
                <w:lang w:eastAsia="ko-KR"/>
              </w:rPr>
              <w:t>완료</w:t>
            </w:r>
            <w:r w:rsidR="0004356C" w:rsidRPr="000D2744">
              <w:rPr>
                <w:b/>
                <w:color w:val="31849B" w:themeColor="accent5" w:themeShade="BF"/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김</w:t>
            </w:r>
            <w:r>
              <w:t>성현</w:t>
            </w:r>
            <w:proofErr w:type="spellEnd"/>
          </w:p>
          <w:p w:rsidR="007377A5" w:rsidRDefault="0004356C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B4761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</w:t>
            </w:r>
            <w:r w:rsidR="0004356C">
              <w:rPr>
                <w:lang w:eastAsia="ko-KR"/>
              </w:rPr>
              <w:t>다음모델</w:t>
            </w:r>
            <w:r w:rsidR="0004356C">
              <w:rPr>
                <w:lang w:eastAsia="ko-KR"/>
              </w:rPr>
              <w:t xml:space="preserve"> </w:t>
            </w:r>
            <w:proofErr w:type="spellStart"/>
            <w:r w:rsidR="0004356C">
              <w:rPr>
                <w:lang w:eastAsia="ko-KR"/>
              </w:rPr>
              <w:t>셋업때</w:t>
            </w:r>
            <w:proofErr w:type="spellEnd"/>
            <w:r w:rsidR="0004356C">
              <w:rPr>
                <w:lang w:eastAsia="ko-KR"/>
              </w:rPr>
              <w:t xml:space="preserve"> </w:t>
            </w:r>
            <w:proofErr w:type="spellStart"/>
            <w:r w:rsidR="0004356C">
              <w:rPr>
                <w:lang w:eastAsia="ko-KR"/>
              </w:rPr>
              <w:t>Himax</w:t>
            </w:r>
            <w:proofErr w:type="spellEnd"/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프로그램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테스트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진행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예정</w:t>
            </w:r>
          </w:p>
          <w:p w:rsidR="007377A5" w:rsidRDefault="007377A5">
            <w:pPr>
              <w:spacing w:after="0" w:line="252" w:lineRule="auto"/>
              <w:rPr>
                <w:lang w:eastAsia="ko-KR"/>
              </w:rPr>
            </w:pPr>
          </w:p>
          <w:p w:rsidR="007377A5" w:rsidRDefault="007377A5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t>06</w:t>
            </w:r>
            <w:r>
              <w:t>월</w:t>
            </w:r>
            <w:r>
              <w:t>19</w:t>
            </w:r>
            <w:r>
              <w:t>일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A287F" w:rsidRDefault="0004356C">
            <w:pPr>
              <w:spacing w:after="0" w:line="252" w:lineRule="auto"/>
            </w:pPr>
            <w:r>
              <w:t xml:space="preserve">- </w:t>
            </w:r>
            <w:r w:rsidR="009D7048">
              <w:rPr>
                <w:rFonts w:hint="eastAsia"/>
                <w:lang w:eastAsia="ko-KR"/>
              </w:rPr>
              <w:t>셋업 내용</w:t>
            </w:r>
          </w:p>
          <w:p w:rsidR="00AA287F" w:rsidRDefault="0004356C">
            <w:pPr>
              <w:spacing w:after="0" w:line="252" w:lineRule="auto"/>
            </w:pPr>
            <w:r>
              <w:t xml:space="preserve">- </w:t>
            </w:r>
            <w:proofErr w:type="spellStart"/>
            <w:r>
              <w:t>장비반</w:t>
            </w:r>
            <w:proofErr w:type="spellEnd"/>
            <w:r>
              <w:t xml:space="preserve"> </w:t>
            </w:r>
            <w:proofErr w:type="spellStart"/>
            <w:r>
              <w:t>설비</w:t>
            </w:r>
            <w:proofErr w:type="spellEnd"/>
            <w:r>
              <w:t xml:space="preserve"> Interlock Qual Sheet</w:t>
            </w:r>
            <w:r>
              <w:t>에</w:t>
            </w:r>
            <w:r>
              <w:t xml:space="preserve"> </w:t>
            </w:r>
            <w:r>
              <w:t>맞춰</w:t>
            </w:r>
            <w:r>
              <w:t xml:space="preserve"> Interlock </w:t>
            </w:r>
            <w:r>
              <w:t>작업</w:t>
            </w:r>
            <w:r>
              <w:t xml:space="preserve"> </w:t>
            </w:r>
            <w:proofErr w:type="gramStart"/>
            <w:r>
              <w:t>( 80</w:t>
            </w:r>
            <w:proofErr w:type="gramEnd"/>
            <w:r>
              <w:t xml:space="preserve">%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) </w:t>
            </w:r>
          </w:p>
          <w:p w:rsidR="00AA287F" w:rsidRPr="009D7048" w:rsidRDefault="0004356C">
            <w:pPr>
              <w:spacing w:after="0" w:line="252" w:lineRule="auto"/>
              <w:rPr>
                <w:b/>
                <w:color w:val="31849B" w:themeColor="accent5" w:themeShade="BF"/>
              </w:rPr>
            </w:pPr>
            <w:r w:rsidRPr="009D7048">
              <w:rPr>
                <w:b/>
                <w:color w:val="31849B" w:themeColor="accent5" w:themeShade="BF"/>
              </w:rPr>
              <w:t xml:space="preserve">- Loader Robot Interface </w:t>
            </w:r>
            <w:r w:rsidRPr="009D7048">
              <w:rPr>
                <w:b/>
                <w:color w:val="31849B" w:themeColor="accent5" w:themeShade="BF"/>
              </w:rPr>
              <w:t>테스트</w:t>
            </w:r>
            <w:r w:rsidRPr="009D7048">
              <w:rPr>
                <w:b/>
                <w:color w:val="31849B" w:themeColor="accent5" w:themeShade="BF"/>
              </w:rPr>
              <w:t xml:space="preserve"> </w:t>
            </w:r>
            <w:proofErr w:type="gramStart"/>
            <w:r w:rsidRPr="009D7048">
              <w:rPr>
                <w:b/>
                <w:color w:val="31849B" w:themeColor="accent5" w:themeShade="BF"/>
              </w:rPr>
              <w:t xml:space="preserve">( </w:t>
            </w:r>
            <w:r w:rsidRPr="009D7048">
              <w:rPr>
                <w:b/>
                <w:color w:val="31849B" w:themeColor="accent5" w:themeShade="BF"/>
              </w:rPr>
              <w:t>완료</w:t>
            </w:r>
            <w:proofErr w:type="gramEnd"/>
            <w:r w:rsidRPr="009D7048">
              <w:rPr>
                <w:b/>
                <w:color w:val="31849B" w:themeColor="accent5" w:themeShade="BF"/>
              </w:rPr>
              <w:t xml:space="preserve"> ) </w:t>
            </w:r>
          </w:p>
          <w:p w:rsidR="007377A5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나머지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>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7377A5" w:rsidRDefault="0004356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CIM QUAL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진행중</w:t>
            </w:r>
            <w:r>
              <w:rPr>
                <w:lang w:eastAsia="ko-KR"/>
              </w:rPr>
              <w:t xml:space="preserve"> 60%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김현석</w:t>
            </w:r>
            <w:proofErr w:type="spellEnd"/>
          </w:p>
          <w:p w:rsidR="007377A5" w:rsidRDefault="0004356C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7048" w:rsidRDefault="0004356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CIM QUAL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미비사항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정리하여</w:t>
            </w:r>
            <w:r>
              <w:rPr>
                <w:lang w:eastAsia="ko-KR"/>
              </w:rPr>
              <w:t xml:space="preserve"> CIM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  <w:p w:rsidR="007377A5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설비와</w:t>
            </w:r>
            <w:r>
              <w:rPr>
                <w:lang w:eastAsia="ko-KR"/>
              </w:rPr>
              <w:t xml:space="preserve"> CIM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인터페이스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t>6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WHTM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>G6 ACAControlSystem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10B68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1.G6 </w:t>
            </w:r>
            <w:proofErr w:type="spellStart"/>
            <w:r>
              <w:rPr>
                <w:lang w:eastAsia="ko-KR"/>
              </w:rPr>
              <w:t>ACAControlSystem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</w:p>
          <w:p w:rsidR="003E2FEE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3E2FEE">
              <w:rPr>
                <w:lang w:eastAsia="ko-KR"/>
              </w:rPr>
              <w:t xml:space="preserve"> </w:t>
            </w:r>
            <w:r w:rsidR="003E2FEE">
              <w:rPr>
                <w:lang w:eastAsia="ko-KR"/>
              </w:rPr>
              <w:t xml:space="preserve">Motor </w:t>
            </w:r>
            <w:proofErr w:type="spellStart"/>
            <w:proofErr w:type="gramStart"/>
            <w:r w:rsidR="003E2FEE">
              <w:rPr>
                <w:lang w:eastAsia="ko-KR"/>
              </w:rPr>
              <w:t>부하율</w:t>
            </w:r>
            <w:proofErr w:type="spellEnd"/>
            <w:r w:rsidR="003E2FEE">
              <w:rPr>
                <w:lang w:eastAsia="ko-KR"/>
              </w:rPr>
              <w:t xml:space="preserve">  </w:t>
            </w:r>
            <w:r w:rsidR="003E2FEE">
              <w:rPr>
                <w:rFonts w:hint="eastAsia"/>
                <w:lang w:eastAsia="ko-KR"/>
              </w:rPr>
              <w:t>보고</w:t>
            </w:r>
            <w:proofErr w:type="gramEnd"/>
            <w:r w:rsidR="003E2FEE">
              <w:rPr>
                <w:rFonts w:hint="eastAsia"/>
                <w:lang w:eastAsia="ko-KR"/>
              </w:rPr>
              <w:t xml:space="preserve"> </w:t>
            </w:r>
            <w:proofErr w:type="spellStart"/>
            <w:r w:rsidR="003E2FEE">
              <w:rPr>
                <w:rFonts w:hint="eastAsia"/>
                <w:lang w:eastAsia="ko-KR"/>
              </w:rPr>
              <w:t>요청건</w:t>
            </w:r>
            <w:proofErr w:type="spellEnd"/>
            <w:r w:rsidR="003E2FEE"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아진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에스텍에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문의후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사용방법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</w:p>
          <w:p w:rsidR="007377A5" w:rsidRPr="003E2FEE" w:rsidRDefault="003E2FEE">
            <w:pPr>
              <w:spacing w:after="0" w:line="252" w:lineRule="auto"/>
              <w:rPr>
                <w:b/>
                <w:lang w:eastAsia="ko-KR"/>
              </w:rPr>
            </w:pPr>
            <w:r w:rsidRPr="003E2FEE">
              <w:rPr>
                <w:b/>
                <w:color w:val="31849B" w:themeColor="accent5" w:themeShade="BF"/>
                <w:lang w:eastAsia="ko-KR"/>
              </w:rPr>
              <w:t xml:space="preserve">-. 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 xml:space="preserve">EFU 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>통신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>추가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>작업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>공수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proofErr w:type="spellStart"/>
            <w:r w:rsidRPr="003E2FEE">
              <w:rPr>
                <w:rFonts w:hint="eastAsia"/>
                <w:b/>
                <w:color w:val="31849B" w:themeColor="accent5" w:themeShade="BF"/>
                <w:lang w:eastAsia="ko-KR"/>
              </w:rPr>
              <w:t>요청건</w:t>
            </w:r>
            <w:proofErr w:type="spellEnd"/>
            <w:r w:rsidR="0004356C" w:rsidRPr="003E2FEE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Pr="003E2FEE">
              <w:rPr>
                <w:b/>
                <w:color w:val="31849B" w:themeColor="accent5" w:themeShade="BF"/>
                <w:lang w:eastAsia="ko-KR"/>
              </w:rPr>
              <w:t>(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>작업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 xml:space="preserve"> 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>공수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 xml:space="preserve"> 7</w:t>
            </w:r>
            <w:r w:rsidR="0004356C" w:rsidRPr="003E2FEE">
              <w:rPr>
                <w:b/>
                <w:color w:val="31849B" w:themeColor="accent5" w:themeShade="BF"/>
                <w:lang w:eastAsia="ko-KR"/>
              </w:rPr>
              <w:t>일</w:t>
            </w:r>
            <w:r w:rsidRPr="003E2FEE">
              <w:rPr>
                <w:rFonts w:hint="eastAsia"/>
                <w:b/>
                <w:color w:val="31849B" w:themeColor="accent5" w:themeShade="BF"/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7377A5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7377A5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 xml:space="preserve">Micro </w:t>
            </w:r>
            <w:r>
              <w:t>LED Inspector (EMI-K026)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D0349B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KOPTI, Micro LED Inspector (EMI-K026) (</w:t>
            </w:r>
            <w:r>
              <w:rPr>
                <w:lang w:eastAsia="ko-KR"/>
              </w:rPr>
              <w:t>진행률</w:t>
            </w:r>
            <w:r>
              <w:rPr>
                <w:lang w:eastAsia="ko-KR"/>
              </w:rPr>
              <w:t xml:space="preserve">: 40%) </w:t>
            </w:r>
          </w:p>
          <w:p w:rsidR="00D0349B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Flow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</w:p>
          <w:p w:rsidR="00D0349B" w:rsidRDefault="0004356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GUI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 w:rsidR="00D0349B">
              <w:rPr>
                <w:rFonts w:hint="eastAsia"/>
                <w:lang w:eastAsia="ko-KR"/>
              </w:rPr>
              <w:t>작업중</w:t>
            </w:r>
          </w:p>
          <w:p w:rsidR="007377A5" w:rsidRDefault="0004356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시나리오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작성후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비전팀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대기중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7377A5" w:rsidRDefault="0004356C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D0349B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KOPTI, Micro LED Inspector (EMI-K026) </w:t>
            </w:r>
          </w:p>
          <w:p w:rsidR="00D0349B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Flow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</w:p>
          <w:p w:rsidR="00D0349B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Vision PC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샘플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</w:p>
          <w:p w:rsidR="007377A5" w:rsidRDefault="0004356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E47CA4">
            <w:pPr>
              <w:spacing w:after="0" w:line="252" w:lineRule="auto"/>
              <w:jc w:val="center"/>
            </w:pPr>
            <w:r>
              <w:t>10</w:t>
            </w:r>
            <w:r w:rsidR="0004356C"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KOPTI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10B68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</w:t>
            </w:r>
            <w:r>
              <w:rPr>
                <w:lang w:eastAsia="ko-KR"/>
              </w:rPr>
              <w:t>광명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광기술원</w:t>
            </w:r>
            <w:r>
              <w:rPr>
                <w:lang w:eastAsia="ko-KR"/>
              </w:rPr>
              <w:t xml:space="preserve"> </w:t>
            </w:r>
          </w:p>
          <w:p w:rsidR="00810B68" w:rsidRDefault="00810B68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>.</w:t>
            </w:r>
            <w:r w:rsidR="0004356C">
              <w:rPr>
                <w:lang w:eastAsia="ko-KR"/>
              </w:rPr>
              <w:t>이설</w:t>
            </w:r>
            <w:proofErr w:type="gramEnd"/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설비</w:t>
            </w:r>
            <w:r w:rsidR="0004356C">
              <w:rPr>
                <w:lang w:eastAsia="ko-KR"/>
              </w:rPr>
              <w:t xml:space="preserve"> </w:t>
            </w:r>
            <w:r w:rsidR="0004356C">
              <w:rPr>
                <w:lang w:eastAsia="ko-KR"/>
              </w:rPr>
              <w:t>프로그램</w:t>
            </w:r>
            <w:r w:rsidR="0004356C">
              <w:rPr>
                <w:lang w:eastAsia="ko-KR"/>
              </w:rPr>
              <w:t xml:space="preserve"> Test </w:t>
            </w:r>
            <w:r w:rsidR="0004356C">
              <w:rPr>
                <w:lang w:eastAsia="ko-KR"/>
              </w:rPr>
              <w:t>작업</w:t>
            </w:r>
            <w:r w:rsidR="0004356C">
              <w:rPr>
                <w:lang w:eastAsia="ko-KR"/>
              </w:rPr>
              <w:t xml:space="preserve"> </w:t>
            </w:r>
          </w:p>
          <w:p w:rsidR="007377A5" w:rsidRDefault="0004356C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-.Prober</w:t>
            </w:r>
            <w:proofErr w:type="gramEnd"/>
            <w:r>
              <w:rPr>
                <w:lang w:eastAsia="ko-KR"/>
              </w:rPr>
              <w:t xml:space="preserve">, Sorter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Test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7377A5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7377A5">
            <w:pPr>
              <w:spacing w:after="0" w:line="252" w:lineRule="auto"/>
              <w:jc w:val="center"/>
            </w:pP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</w:pPr>
            <w:r>
              <w:t>CTP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E5752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</w:p>
          <w:p w:rsidR="007377A5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Compare/</w:t>
            </w:r>
            <w:proofErr w:type="spellStart"/>
            <w:r>
              <w:rPr>
                <w:lang w:eastAsia="ko-KR"/>
              </w:rPr>
              <w:t>AutoRoi</w:t>
            </w:r>
            <w:proofErr w:type="spellEnd"/>
            <w:r>
              <w:rPr>
                <w:lang w:eastAsia="ko-KR"/>
              </w:rPr>
              <w:t xml:space="preserve"> Manual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-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proofErr w:type="spellStart"/>
            <w:r>
              <w:t>송유림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377A5" w:rsidRDefault="0004356C">
            <w:pPr>
              <w:spacing w:after="0" w:line="252" w:lineRule="auto"/>
              <w:jc w:val="center"/>
            </w:pPr>
            <w:r>
              <w:t>6</w:t>
            </w:r>
            <w:r>
              <w:t>월</w:t>
            </w: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2029A"/>
    <w:rsid w:val="00022B1F"/>
    <w:rsid w:val="00034616"/>
    <w:rsid w:val="0004356C"/>
    <w:rsid w:val="0006063C"/>
    <w:rsid w:val="00071C2C"/>
    <w:rsid w:val="0007780A"/>
    <w:rsid w:val="0009522D"/>
    <w:rsid w:val="000A080F"/>
    <w:rsid w:val="000B465D"/>
    <w:rsid w:val="000C7D7C"/>
    <w:rsid w:val="000D2744"/>
    <w:rsid w:val="000D60BA"/>
    <w:rsid w:val="000D71B6"/>
    <w:rsid w:val="000E43DB"/>
    <w:rsid w:val="0010792F"/>
    <w:rsid w:val="001230B1"/>
    <w:rsid w:val="00125F97"/>
    <w:rsid w:val="00130AC0"/>
    <w:rsid w:val="00146F00"/>
    <w:rsid w:val="0015074B"/>
    <w:rsid w:val="00172661"/>
    <w:rsid w:val="001B1CF6"/>
    <w:rsid w:val="001D203B"/>
    <w:rsid w:val="0022460C"/>
    <w:rsid w:val="002333E2"/>
    <w:rsid w:val="002342CD"/>
    <w:rsid w:val="00235586"/>
    <w:rsid w:val="002409A7"/>
    <w:rsid w:val="00243459"/>
    <w:rsid w:val="002471E0"/>
    <w:rsid w:val="00250281"/>
    <w:rsid w:val="002539D0"/>
    <w:rsid w:val="002662EB"/>
    <w:rsid w:val="00272067"/>
    <w:rsid w:val="002729D9"/>
    <w:rsid w:val="00280A97"/>
    <w:rsid w:val="002926EB"/>
    <w:rsid w:val="0029639D"/>
    <w:rsid w:val="002E186A"/>
    <w:rsid w:val="00317FD9"/>
    <w:rsid w:val="00326F90"/>
    <w:rsid w:val="00335478"/>
    <w:rsid w:val="00340E97"/>
    <w:rsid w:val="00354E01"/>
    <w:rsid w:val="00356C4C"/>
    <w:rsid w:val="00377781"/>
    <w:rsid w:val="00393D64"/>
    <w:rsid w:val="003B34BD"/>
    <w:rsid w:val="003B5539"/>
    <w:rsid w:val="003C1258"/>
    <w:rsid w:val="003C2781"/>
    <w:rsid w:val="003D124B"/>
    <w:rsid w:val="003D27B6"/>
    <w:rsid w:val="003E0888"/>
    <w:rsid w:val="003E2FEE"/>
    <w:rsid w:val="003E5AD3"/>
    <w:rsid w:val="003F2C12"/>
    <w:rsid w:val="003F3030"/>
    <w:rsid w:val="00411D2B"/>
    <w:rsid w:val="00441E27"/>
    <w:rsid w:val="00483C58"/>
    <w:rsid w:val="00484847"/>
    <w:rsid w:val="004A2374"/>
    <w:rsid w:val="004A777C"/>
    <w:rsid w:val="004B39A4"/>
    <w:rsid w:val="004D03FF"/>
    <w:rsid w:val="00503A0A"/>
    <w:rsid w:val="00504DB0"/>
    <w:rsid w:val="00562CB0"/>
    <w:rsid w:val="00580B28"/>
    <w:rsid w:val="005823FF"/>
    <w:rsid w:val="00586252"/>
    <w:rsid w:val="005920BF"/>
    <w:rsid w:val="00593600"/>
    <w:rsid w:val="005A4F55"/>
    <w:rsid w:val="005B4849"/>
    <w:rsid w:val="005C1A91"/>
    <w:rsid w:val="005C64C8"/>
    <w:rsid w:val="005E14A8"/>
    <w:rsid w:val="005F1B39"/>
    <w:rsid w:val="005F5EDF"/>
    <w:rsid w:val="00615034"/>
    <w:rsid w:val="00646007"/>
    <w:rsid w:val="00654D06"/>
    <w:rsid w:val="00681B12"/>
    <w:rsid w:val="006834F4"/>
    <w:rsid w:val="0068799E"/>
    <w:rsid w:val="006904A0"/>
    <w:rsid w:val="00707057"/>
    <w:rsid w:val="00717FD4"/>
    <w:rsid w:val="007377A5"/>
    <w:rsid w:val="00761F4A"/>
    <w:rsid w:val="00777E7A"/>
    <w:rsid w:val="00790CAC"/>
    <w:rsid w:val="00796D08"/>
    <w:rsid w:val="007978D2"/>
    <w:rsid w:val="007C221A"/>
    <w:rsid w:val="007C669D"/>
    <w:rsid w:val="007D1C30"/>
    <w:rsid w:val="007D28A8"/>
    <w:rsid w:val="007E57BC"/>
    <w:rsid w:val="007F1F58"/>
    <w:rsid w:val="008102EC"/>
    <w:rsid w:val="00810B68"/>
    <w:rsid w:val="00811A9D"/>
    <w:rsid w:val="00823493"/>
    <w:rsid w:val="0083002E"/>
    <w:rsid w:val="00877293"/>
    <w:rsid w:val="00894890"/>
    <w:rsid w:val="008A03B6"/>
    <w:rsid w:val="008A1D97"/>
    <w:rsid w:val="008A68B7"/>
    <w:rsid w:val="008B2681"/>
    <w:rsid w:val="008C1712"/>
    <w:rsid w:val="008D060B"/>
    <w:rsid w:val="008E6318"/>
    <w:rsid w:val="008F705E"/>
    <w:rsid w:val="009002B5"/>
    <w:rsid w:val="00900E89"/>
    <w:rsid w:val="00901F84"/>
    <w:rsid w:val="00906B3E"/>
    <w:rsid w:val="0091450E"/>
    <w:rsid w:val="0091609A"/>
    <w:rsid w:val="00952414"/>
    <w:rsid w:val="009562A9"/>
    <w:rsid w:val="0098086B"/>
    <w:rsid w:val="00985FF2"/>
    <w:rsid w:val="009C74C0"/>
    <w:rsid w:val="009D2255"/>
    <w:rsid w:val="009D7048"/>
    <w:rsid w:val="00A84C09"/>
    <w:rsid w:val="00AA1D8D"/>
    <w:rsid w:val="00AA1F78"/>
    <w:rsid w:val="00AA287F"/>
    <w:rsid w:val="00AA4C04"/>
    <w:rsid w:val="00AD7ADF"/>
    <w:rsid w:val="00AF24CE"/>
    <w:rsid w:val="00B01A58"/>
    <w:rsid w:val="00B105D1"/>
    <w:rsid w:val="00B20C66"/>
    <w:rsid w:val="00B20DAB"/>
    <w:rsid w:val="00B213B2"/>
    <w:rsid w:val="00B37FDB"/>
    <w:rsid w:val="00B43F17"/>
    <w:rsid w:val="00B47610"/>
    <w:rsid w:val="00B47730"/>
    <w:rsid w:val="00B71D69"/>
    <w:rsid w:val="00B905B1"/>
    <w:rsid w:val="00B90B8D"/>
    <w:rsid w:val="00BB2E7E"/>
    <w:rsid w:val="00BB547E"/>
    <w:rsid w:val="00BC4AAC"/>
    <w:rsid w:val="00BD4E38"/>
    <w:rsid w:val="00BE3A44"/>
    <w:rsid w:val="00C00DDC"/>
    <w:rsid w:val="00C11C47"/>
    <w:rsid w:val="00C310BA"/>
    <w:rsid w:val="00C373D7"/>
    <w:rsid w:val="00C43DB9"/>
    <w:rsid w:val="00C6089E"/>
    <w:rsid w:val="00C86803"/>
    <w:rsid w:val="00C97BF0"/>
    <w:rsid w:val="00CA0091"/>
    <w:rsid w:val="00CB0664"/>
    <w:rsid w:val="00CB07F9"/>
    <w:rsid w:val="00CC34E6"/>
    <w:rsid w:val="00CD0FDC"/>
    <w:rsid w:val="00CE18D0"/>
    <w:rsid w:val="00CE7A61"/>
    <w:rsid w:val="00CF3838"/>
    <w:rsid w:val="00D0349B"/>
    <w:rsid w:val="00D13EFB"/>
    <w:rsid w:val="00D21F40"/>
    <w:rsid w:val="00D244A9"/>
    <w:rsid w:val="00D25094"/>
    <w:rsid w:val="00D26F55"/>
    <w:rsid w:val="00D574D4"/>
    <w:rsid w:val="00D579E4"/>
    <w:rsid w:val="00D6067C"/>
    <w:rsid w:val="00D6160F"/>
    <w:rsid w:val="00D6516B"/>
    <w:rsid w:val="00D7619B"/>
    <w:rsid w:val="00DB43E1"/>
    <w:rsid w:val="00DB507C"/>
    <w:rsid w:val="00DF6CEE"/>
    <w:rsid w:val="00E238EA"/>
    <w:rsid w:val="00E33C48"/>
    <w:rsid w:val="00E47CA4"/>
    <w:rsid w:val="00E5166D"/>
    <w:rsid w:val="00E53796"/>
    <w:rsid w:val="00E62454"/>
    <w:rsid w:val="00E8609D"/>
    <w:rsid w:val="00E96415"/>
    <w:rsid w:val="00EC1875"/>
    <w:rsid w:val="00F075D7"/>
    <w:rsid w:val="00F07713"/>
    <w:rsid w:val="00F10F85"/>
    <w:rsid w:val="00F65164"/>
    <w:rsid w:val="00F66D7A"/>
    <w:rsid w:val="00F718D2"/>
    <w:rsid w:val="00F95CBA"/>
    <w:rsid w:val="00FC3F4F"/>
    <w:rsid w:val="00FC693F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FA428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230B1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831BB3-92AF-46E2-AEB4-8470CC498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26</cp:revision>
  <dcterms:created xsi:type="dcterms:W3CDTF">2026-06-19T00:26:00Z</dcterms:created>
  <dcterms:modified xsi:type="dcterms:W3CDTF">2026-06-19T01:26:00Z</dcterms:modified>
  <cp:category/>
</cp:coreProperties>
</file>