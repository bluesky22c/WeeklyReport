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2026-06-26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(2026-06-22 ~ 2026-06-26)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(2026-06-29 ~ 2026-07-03)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Wafer F/O 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 w:rsidR="004F4050">
              <w:rPr>
                <w:lang w:eastAsia="ko-KR"/>
              </w:rPr>
              <w:br/>
            </w:r>
          </w:p>
          <w:p w:rsidR="00A04EDF" w:rsidRDefault="004F4050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FD0FC3">
              <w:rPr>
                <w:lang w:eastAsia="ko-KR"/>
              </w:rPr>
              <w:t xml:space="preserve">. </w:t>
            </w:r>
            <w:r w:rsidR="00FD0FC3">
              <w:rPr>
                <w:lang w:eastAsia="ko-KR"/>
              </w:rPr>
              <w:t>제어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프로그램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업데이트</w:t>
            </w:r>
            <w:r w:rsidR="00FD0FC3">
              <w:rPr>
                <w:lang w:eastAsia="ko-KR"/>
              </w:rPr>
              <w:t xml:space="preserve"> (</w:t>
            </w:r>
            <w:proofErr w:type="spellStart"/>
            <w:r w:rsidR="00FD0FC3">
              <w:rPr>
                <w:lang w:eastAsia="ko-KR"/>
              </w:rPr>
              <w:t>ver</w:t>
            </w:r>
            <w:proofErr w:type="spellEnd"/>
            <w:r w:rsidR="00FD0FC3">
              <w:rPr>
                <w:lang w:eastAsia="ko-KR"/>
              </w:rPr>
              <w:t xml:space="preserve"> 1.9.3)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TMD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Mapping DIE - Map DIE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 w:rsidR="004F4050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다를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>)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Git </w:t>
            </w:r>
            <w:r>
              <w:rPr>
                <w:lang w:eastAsia="ko-KR"/>
              </w:rPr>
              <w:t>업로드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A04EDF" w:rsidRDefault="00FD0FC3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4F405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1</w:t>
            </w:r>
            <w:r w:rsidR="00FD0FC3">
              <w:rPr>
                <w:lang w:eastAsia="ko-KR"/>
              </w:rPr>
              <w:t xml:space="preserve">. </w:t>
            </w:r>
            <w:r w:rsidR="00FD0FC3">
              <w:rPr>
                <w:lang w:eastAsia="ko-KR"/>
              </w:rPr>
              <w:t>고객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문의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및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요청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사항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A04EDF">
            <w:pPr>
              <w:spacing w:after="0" w:line="252" w:lineRule="auto"/>
              <w:jc w:val="center"/>
            </w:pP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t xml:space="preserve">CSS </w:t>
            </w:r>
            <w:proofErr w:type="spellStart"/>
            <w:r>
              <w:t>LEDoS</w:t>
            </w:r>
            <w:proofErr w:type="spellEnd"/>
            <w:r>
              <w:t xml:space="preserve"> </w:t>
            </w:r>
            <w:proofErr w:type="spellStart"/>
            <w:r>
              <w:t>신뢰성</w:t>
            </w:r>
            <w:proofErr w:type="spellEnd"/>
            <w:r>
              <w:t xml:space="preserve"> </w:t>
            </w:r>
            <w:proofErr w:type="spellStart"/>
            <w:r>
              <w:t>평가</w:t>
            </w:r>
            <w:proofErr w:type="spellEnd"/>
            <w:r>
              <w:t xml:space="preserve"> </w:t>
            </w:r>
            <w:r>
              <w:t>설비</w:t>
            </w:r>
            <w:r>
              <w:t xml:space="preserve"> 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A04EDF" w:rsidRDefault="000271D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FD0FC3">
              <w:rPr>
                <w:lang w:eastAsia="ko-KR"/>
              </w:rPr>
              <w:t xml:space="preserve"> BLUE </w:t>
            </w:r>
            <w:r w:rsidR="00FD0FC3">
              <w:rPr>
                <w:lang w:eastAsia="ko-KR"/>
              </w:rPr>
              <w:t>샘플</w:t>
            </w:r>
            <w:r w:rsidR="00FD0FC3">
              <w:rPr>
                <w:lang w:eastAsia="ko-KR"/>
              </w:rPr>
              <w:t xml:space="preserve"> 8 </w:t>
            </w:r>
            <w:proofErr w:type="gramStart"/>
            <w:r w:rsidR="00FD0FC3">
              <w:rPr>
                <w:lang w:eastAsia="ko-KR"/>
              </w:rPr>
              <w:t>EA /</w:t>
            </w:r>
            <w:proofErr w:type="gramEnd"/>
            <w:r w:rsidR="00FD0FC3">
              <w:rPr>
                <w:lang w:eastAsia="ko-KR"/>
              </w:rPr>
              <w:t xml:space="preserve"> 4 EA 2</w:t>
            </w:r>
            <w:r w:rsidR="00FD0FC3">
              <w:rPr>
                <w:lang w:eastAsia="ko-KR"/>
              </w:rPr>
              <w:t>개</w:t>
            </w:r>
            <w:r w:rsidR="00FD0FC3">
              <w:rPr>
                <w:lang w:eastAsia="ko-KR"/>
              </w:rPr>
              <w:t xml:space="preserve"> LOT </w:t>
            </w:r>
            <w:r w:rsidR="00FD0FC3">
              <w:rPr>
                <w:lang w:eastAsia="ko-KR"/>
              </w:rPr>
              <w:t>진행</w:t>
            </w:r>
            <w:r w:rsidR="004F4050">
              <w:rPr>
                <w:rFonts w:hint="eastAsia"/>
                <w:lang w:eastAsia="ko-KR"/>
              </w:rPr>
              <w:t xml:space="preserve"> </w:t>
            </w:r>
            <w:r w:rsidR="004F4050">
              <w:rPr>
                <w:lang w:eastAsia="ko-KR"/>
              </w:rPr>
              <w:t>(</w:t>
            </w:r>
            <w:r w:rsidR="00FD0FC3">
              <w:rPr>
                <w:lang w:eastAsia="ko-KR"/>
              </w:rPr>
              <w:t>6</w:t>
            </w:r>
            <w:r w:rsidR="00FD0FC3">
              <w:rPr>
                <w:lang w:eastAsia="ko-KR"/>
              </w:rPr>
              <w:t>월</w:t>
            </w:r>
            <w:r w:rsidR="00FD0FC3">
              <w:rPr>
                <w:lang w:eastAsia="ko-KR"/>
              </w:rPr>
              <w:t xml:space="preserve"> 26</w:t>
            </w:r>
            <w:r w:rsidR="00FD0FC3">
              <w:rPr>
                <w:lang w:eastAsia="ko-KR"/>
              </w:rPr>
              <w:t>일</w:t>
            </w:r>
            <w:r w:rsidR="004F4050">
              <w:rPr>
                <w:rFonts w:hint="eastAsia"/>
                <w:lang w:eastAsia="ko-KR"/>
              </w:rPr>
              <w:t>)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챔버</w:t>
            </w:r>
            <w:r>
              <w:rPr>
                <w:lang w:eastAsia="ko-KR"/>
              </w:rPr>
              <w:t xml:space="preserve"> Aging </w:t>
            </w: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회차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누적</w:t>
            </w:r>
            <w:r>
              <w:rPr>
                <w:lang w:eastAsia="ko-KR"/>
              </w:rPr>
              <w:t xml:space="preserve"> 500H)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회차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A04EDF" w:rsidRDefault="00A04EDF">
            <w:pPr>
              <w:spacing w:after="0" w:line="252" w:lineRule="auto"/>
              <w:rPr>
                <w:rFonts w:hint="eastAsia"/>
                <w:lang w:eastAsia="ko-KR"/>
              </w:rPr>
            </w:pPr>
          </w:p>
          <w:p w:rsidR="00A04EDF" w:rsidRDefault="00BE1B4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FD0FC3">
              <w:rPr>
                <w:lang w:eastAsia="ko-KR"/>
              </w:rPr>
              <w:t xml:space="preserve">. </w:t>
            </w:r>
            <w:proofErr w:type="spellStart"/>
            <w:r w:rsidR="00A16F95">
              <w:rPr>
                <w:lang w:eastAsia="ko-KR"/>
              </w:rPr>
              <w:t>Geeen</w:t>
            </w:r>
            <w:proofErr w:type="spellEnd"/>
            <w:r w:rsidR="00A16F95">
              <w:rPr>
                <w:lang w:eastAsia="ko-KR"/>
              </w:rPr>
              <w:t xml:space="preserve"> </w:t>
            </w:r>
            <w:r w:rsidR="00A16F95">
              <w:rPr>
                <w:rFonts w:hint="eastAsia"/>
                <w:lang w:eastAsia="ko-KR"/>
              </w:rPr>
              <w:t>시료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검사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기능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추가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진행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중</w:t>
            </w:r>
            <w:r w:rsidR="00FD0FC3">
              <w:rPr>
                <w:lang w:eastAsia="ko-KR"/>
              </w:rPr>
              <w:t xml:space="preserve"> (40%)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Sparse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Filter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(70%)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Process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(20%)</w:t>
            </w:r>
          </w:p>
          <w:p w:rsidR="00A04EDF" w:rsidRDefault="00A04EDF">
            <w:pPr>
              <w:spacing w:after="0" w:line="252" w:lineRule="auto"/>
              <w:rPr>
                <w:lang w:eastAsia="ko-KR"/>
              </w:rPr>
            </w:pP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캐리어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평탄화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</w:t>
            </w:r>
            <w:r>
              <w:rPr>
                <w:lang w:eastAsia="ko-KR"/>
              </w:rPr>
              <w:t>경된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04EDF" w:rsidRDefault="0007009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사</w:t>
            </w:r>
            <w:r w:rsidR="00FD0FC3">
              <w:rPr>
                <w:lang w:eastAsia="ko-KR"/>
              </w:rPr>
              <w:t>용자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편의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기능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추가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및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기능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오작동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개선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A04EDF" w:rsidRDefault="00FD0FC3">
            <w:pPr>
              <w:spacing w:after="0" w:line="252" w:lineRule="auto"/>
              <w:jc w:val="center"/>
            </w:pPr>
            <w:r>
              <w:t>송유림</w:t>
            </w:r>
          </w:p>
          <w:p w:rsidR="00A04EDF" w:rsidRDefault="00FD0FC3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  <w:p w:rsidR="00A04EDF" w:rsidRDefault="00665788">
            <w:pPr>
              <w:spacing w:after="0" w:line="252" w:lineRule="auto"/>
              <w:rPr>
                <w:lang w:eastAsia="ko-KR"/>
              </w:rPr>
            </w:pPr>
            <w:r w:rsidRPr="00290869">
              <w:rPr>
                <w:highlight w:val="yellow"/>
                <w:lang w:eastAsia="ko-KR"/>
              </w:rPr>
              <w:t>-</w:t>
            </w:r>
            <w:r w:rsidR="00FD0FC3" w:rsidRPr="00290869">
              <w:rPr>
                <w:highlight w:val="yellow"/>
                <w:lang w:eastAsia="ko-KR"/>
              </w:rPr>
              <w:t xml:space="preserve"> 6/30 </w:t>
            </w:r>
            <w:r w:rsidR="00FD0FC3" w:rsidRPr="00290869">
              <w:rPr>
                <w:highlight w:val="yellow"/>
                <w:lang w:eastAsia="ko-KR"/>
              </w:rPr>
              <w:t>설비</w:t>
            </w:r>
            <w:r w:rsidR="00FD0FC3" w:rsidRPr="00290869">
              <w:rPr>
                <w:highlight w:val="yellow"/>
                <w:lang w:eastAsia="ko-KR"/>
              </w:rPr>
              <w:t xml:space="preserve"> </w:t>
            </w:r>
            <w:r w:rsidR="00FD0FC3" w:rsidRPr="00290869">
              <w:rPr>
                <w:highlight w:val="yellow"/>
                <w:lang w:eastAsia="ko-KR"/>
              </w:rPr>
              <w:t>셋업</w:t>
            </w:r>
            <w:r w:rsidR="00FD0FC3" w:rsidRPr="00290869">
              <w:rPr>
                <w:highlight w:val="yellow"/>
                <w:lang w:eastAsia="ko-KR"/>
              </w:rPr>
              <w:t xml:space="preserve"> </w:t>
            </w:r>
            <w:r w:rsidR="00FD0FC3" w:rsidRPr="00290869">
              <w:rPr>
                <w:highlight w:val="yellow"/>
                <w:lang w:eastAsia="ko-KR"/>
              </w:rPr>
              <w:t>완료</w:t>
            </w:r>
            <w:r w:rsidRPr="00290869">
              <w:rPr>
                <w:rFonts w:hint="eastAsia"/>
                <w:highlight w:val="yellow"/>
                <w:lang w:eastAsia="ko-KR"/>
              </w:rPr>
              <w:t xml:space="preserve"> 예정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REVIEW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</w:p>
          <w:p w:rsidR="00A04EDF" w:rsidRDefault="00FD0FC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캐리어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평탄화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 w:rsidP="001E7330">
            <w:pPr>
              <w:spacing w:after="0" w:line="252" w:lineRule="auto"/>
              <w:jc w:val="center"/>
            </w:pPr>
            <w:r>
              <w:t>6</w:t>
            </w:r>
            <w:r>
              <w:t>월</w:t>
            </w:r>
          </w:p>
        </w:tc>
      </w:tr>
      <w:tr w:rsidR="009A0E85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A0E85" w:rsidRDefault="009A0E8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</w:t>
            </w:r>
            <w:r>
              <w:rPr>
                <w:lang w:eastAsia="ko-KR"/>
              </w:rPr>
              <w:t>/R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A0E85" w:rsidRDefault="009A0E85" w:rsidP="009A0E8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 w:rsidR="00A16F95">
              <w:rPr>
                <w:lang w:eastAsia="ko-KR"/>
              </w:rPr>
              <w:t xml:space="preserve">Green </w:t>
            </w:r>
            <w:r w:rsidR="00A16F95">
              <w:rPr>
                <w:rFonts w:hint="eastAsia"/>
                <w:lang w:eastAsia="ko-KR"/>
              </w:rPr>
              <w:t>시료</w:t>
            </w:r>
            <w:r>
              <w:rPr>
                <w:lang w:eastAsia="ko-KR"/>
              </w:rPr>
              <w:t xml:space="preserve"> </w:t>
            </w:r>
            <w:r w:rsidR="00D97EF1">
              <w:rPr>
                <w:rFonts w:hint="eastAsia"/>
                <w:lang w:eastAsia="ko-KR"/>
              </w:rPr>
              <w:t xml:space="preserve">점등 </w:t>
            </w:r>
            <w:r>
              <w:rPr>
                <w:lang w:eastAsia="ko-KR"/>
              </w:rPr>
              <w:t xml:space="preserve">검사 기능 </w:t>
            </w:r>
            <w:r w:rsidR="00421C8C">
              <w:rPr>
                <w:rFonts w:hint="eastAsia"/>
                <w:lang w:eastAsia="ko-KR"/>
              </w:rPr>
              <w:t>추가</w:t>
            </w:r>
            <w:r>
              <w:rPr>
                <w:lang w:eastAsia="ko-KR"/>
              </w:rPr>
              <w:t xml:space="preserve"> 완료</w:t>
            </w:r>
          </w:p>
          <w:p w:rsidR="009A0E85" w:rsidRDefault="009A0E85" w:rsidP="009A0E8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픽셀 </w:t>
            </w:r>
            <w:proofErr w:type="spellStart"/>
            <w:r>
              <w:rPr>
                <w:lang w:eastAsia="ko-KR"/>
              </w:rPr>
              <w:t>밝기값</w:t>
            </w:r>
            <w:proofErr w:type="spellEnd"/>
            <w:r>
              <w:rPr>
                <w:lang w:eastAsia="ko-KR"/>
              </w:rPr>
              <w:t xml:space="preserve"> csv 파일 저장 확인</w:t>
            </w:r>
          </w:p>
          <w:p w:rsidR="009A0E85" w:rsidRDefault="009A0E85" w:rsidP="009A0E85">
            <w:pPr>
              <w:spacing w:after="0" w:line="252" w:lineRule="auto"/>
            </w:pPr>
            <w:r>
              <w:t xml:space="preserve">- Green </w:t>
            </w:r>
            <w:proofErr w:type="spellStart"/>
            <w:r>
              <w:t>픽셀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 xml:space="preserve"> Mapping </w:t>
            </w:r>
            <w:proofErr w:type="spellStart"/>
            <w:r>
              <w:t>확인</w:t>
            </w:r>
            <w:proofErr w:type="spellEnd"/>
            <w:r>
              <w:t xml:space="preserve"> (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픽셀</w:t>
            </w:r>
            <w:proofErr w:type="spellEnd"/>
            <w:r>
              <w:t xml:space="preserve"> :</w:t>
            </w:r>
            <w:proofErr w:type="gramEnd"/>
            <w:r>
              <w:t xml:space="preserve"> Green)</w:t>
            </w:r>
          </w:p>
          <w:p w:rsidR="009A0E85" w:rsidRDefault="009A0E85" w:rsidP="009A0E8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- 675x900, 600x600 Sparse 검사 확인</w:t>
            </w:r>
          </w:p>
          <w:p w:rsidR="009A0E85" w:rsidRDefault="009A0E85" w:rsidP="009A0E8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픽셀 평균 밝기 기준 불량 검출 기능 확인</w:t>
            </w:r>
          </w:p>
          <w:p w:rsidR="009A0E85" w:rsidRDefault="009A0E85" w:rsidP="009A0E8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관련 UI 업데이트 수정</w:t>
            </w:r>
          </w:p>
          <w:p w:rsidR="009A0E85" w:rsidRDefault="009A0E85" w:rsidP="009E7A0C">
            <w:pPr>
              <w:spacing w:after="0" w:line="252" w:lineRule="auto"/>
              <w:rPr>
                <w:lang w:eastAsia="ko-KR"/>
              </w:rPr>
            </w:pPr>
          </w:p>
          <w:p w:rsidR="00F05383" w:rsidRDefault="00F05383" w:rsidP="009E7A0C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 xml:space="preserve">.AufoFocus </w:t>
            </w:r>
            <w:r>
              <w:rPr>
                <w:rFonts w:hint="eastAsia"/>
                <w:lang w:eastAsia="ko-KR"/>
              </w:rPr>
              <w:t xml:space="preserve">오동작 </w:t>
            </w:r>
          </w:p>
          <w:p w:rsidR="00F05383" w:rsidRDefault="00F05383" w:rsidP="009E7A0C">
            <w:pPr>
              <w:spacing w:after="0" w:line="252" w:lineRule="auto"/>
              <w:rPr>
                <w:rFonts w:hint="eastAsia"/>
                <w:lang w:eastAsia="ko-KR"/>
              </w:rPr>
            </w:pPr>
            <w:r w:rsidRPr="0036138F">
              <w:rPr>
                <w:rFonts w:hint="eastAsia"/>
                <w:highlight w:val="yellow"/>
                <w:lang w:eastAsia="ko-KR"/>
              </w:rPr>
              <w:t>-</w:t>
            </w:r>
            <w:r w:rsidRPr="0036138F">
              <w:rPr>
                <w:highlight w:val="yellow"/>
                <w:lang w:eastAsia="ko-KR"/>
              </w:rPr>
              <w:t xml:space="preserve"> </w:t>
            </w:r>
            <w:proofErr w:type="spellStart"/>
            <w:r w:rsidRPr="0036138F">
              <w:rPr>
                <w:rFonts w:hint="eastAsia"/>
                <w:highlight w:val="yellow"/>
                <w:lang w:eastAsia="ko-KR"/>
              </w:rPr>
              <w:t>뷰웍스와</w:t>
            </w:r>
            <w:proofErr w:type="spellEnd"/>
            <w:r w:rsidRPr="0036138F">
              <w:rPr>
                <w:rFonts w:hint="eastAsia"/>
                <w:highlight w:val="yellow"/>
                <w:lang w:eastAsia="ko-KR"/>
              </w:rPr>
              <w:t xml:space="preserve"> 현장에서 원인</w:t>
            </w:r>
            <w:r w:rsidR="0036138F" w:rsidRPr="0036138F">
              <w:rPr>
                <w:rFonts w:hint="eastAsia"/>
                <w:highlight w:val="yellow"/>
                <w:lang w:eastAsia="ko-KR"/>
              </w:rPr>
              <w:t xml:space="preserve"> </w:t>
            </w:r>
            <w:proofErr w:type="spellStart"/>
            <w:r w:rsidR="0036138F" w:rsidRPr="0036138F">
              <w:rPr>
                <w:rFonts w:hint="eastAsia"/>
                <w:highlight w:val="yellow"/>
                <w:lang w:eastAsia="ko-KR"/>
              </w:rPr>
              <w:t>파</w:t>
            </w:r>
            <w:r w:rsidRPr="0036138F">
              <w:rPr>
                <w:rFonts w:hint="eastAsia"/>
                <w:highlight w:val="yellow"/>
                <w:lang w:eastAsia="ko-KR"/>
              </w:rPr>
              <w:t>악중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A0E85" w:rsidRDefault="00DB702B">
            <w:pPr>
              <w:spacing w:after="0" w:line="252" w:lineRule="auto"/>
              <w:jc w:val="center"/>
            </w:pPr>
            <w:proofErr w:type="spellStart"/>
            <w:r>
              <w:rPr>
                <w:rFonts w:hint="eastAsia"/>
                <w:lang w:eastAsia="ko-KR"/>
              </w:rPr>
              <w:t>송유림</w:t>
            </w:r>
            <w:proofErr w:type="spellEnd"/>
          </w:p>
          <w:p w:rsidR="00DB702B" w:rsidRDefault="00DB702B">
            <w:pPr>
              <w:spacing w:after="0" w:line="252" w:lineRule="auto"/>
              <w:jc w:val="center"/>
            </w:pPr>
            <w:proofErr w:type="spellStart"/>
            <w:r>
              <w:rPr>
                <w:rFonts w:hint="eastAsia"/>
                <w:lang w:eastAsia="ko-KR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A0E85" w:rsidRDefault="00421C8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Green </w:t>
            </w:r>
            <w:r>
              <w:rPr>
                <w:rFonts w:hint="eastAsia"/>
                <w:lang w:eastAsia="ko-KR"/>
              </w:rPr>
              <w:t>시료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점등 </w:t>
            </w:r>
            <w:r>
              <w:rPr>
                <w:lang w:eastAsia="ko-KR"/>
              </w:rPr>
              <w:t xml:space="preserve">검사 기능 </w:t>
            </w:r>
            <w:r>
              <w:rPr>
                <w:rFonts w:hint="eastAsia"/>
                <w:lang w:eastAsia="ko-KR"/>
              </w:rPr>
              <w:t>현장 테스트 예정</w:t>
            </w:r>
          </w:p>
          <w:p w:rsidR="00421C8C" w:rsidRPr="00421C8C" w:rsidRDefault="00421C8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테스트</w:t>
            </w:r>
            <w:r w:rsidR="00307698">
              <w:rPr>
                <w:rFonts w:hint="eastAsia"/>
                <w:lang w:eastAsia="ko-KR"/>
              </w:rPr>
              <w:t>용</w:t>
            </w:r>
            <w:r>
              <w:rPr>
                <w:rFonts w:hint="eastAsia"/>
                <w:lang w:eastAsia="ko-KR"/>
              </w:rPr>
              <w:t xml:space="preserve"> 시료 </w:t>
            </w:r>
            <w:r w:rsidR="00307698">
              <w:rPr>
                <w:rFonts w:hint="eastAsia"/>
                <w:lang w:eastAsia="ko-KR"/>
              </w:rPr>
              <w:t xml:space="preserve">및 현장 적용 </w:t>
            </w:r>
            <w:r>
              <w:rPr>
                <w:rFonts w:hint="eastAsia"/>
                <w:lang w:eastAsia="ko-KR"/>
              </w:rPr>
              <w:t>일정 확인 필요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A0E85" w:rsidRDefault="009A0E85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lastRenderedPageBreak/>
              <w:t>SDC A3 LifeTimeSystem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t xml:space="preserve">1.A3 </w:t>
            </w:r>
            <w:proofErr w:type="spellStart"/>
            <w:r>
              <w:t>LifeTimeSystem</w:t>
            </w:r>
            <w:proofErr w:type="spellEnd"/>
            <w:r>
              <w:t xml:space="preserve"> </w:t>
            </w:r>
            <w:proofErr w:type="spellStart"/>
            <w:r>
              <w:t>프로그램</w:t>
            </w:r>
            <w:proofErr w:type="spellEnd"/>
            <w:r>
              <w:t xml:space="preserve"> </w:t>
            </w:r>
            <w:proofErr w:type="spellStart"/>
            <w:r>
              <w:t>개조</w:t>
            </w:r>
            <w:proofErr w:type="spellEnd"/>
            <w:r w:rsidR="00940582">
              <w:rPr>
                <w:rFonts w:hint="eastAsia"/>
                <w:lang w:eastAsia="ko-KR"/>
              </w:rPr>
              <w:t>건</w:t>
            </w:r>
          </w:p>
          <w:p w:rsidR="00A04EDF" w:rsidRDefault="00544859">
            <w:pPr>
              <w:spacing w:after="0" w:line="252" w:lineRule="auto"/>
              <w:rPr>
                <w:lang w:eastAsia="ko-KR"/>
              </w:rPr>
            </w:pPr>
            <w:r w:rsidRPr="003D11A0">
              <w:rPr>
                <w:highlight w:val="yellow"/>
              </w:rPr>
              <w:t>-</w:t>
            </w:r>
            <w:r w:rsidR="00FD0FC3" w:rsidRPr="003D11A0">
              <w:rPr>
                <w:highlight w:val="yellow"/>
              </w:rPr>
              <w:t xml:space="preserve"> 6Ch,4Ch Pallet </w:t>
            </w:r>
            <w:proofErr w:type="spellStart"/>
            <w:r w:rsidR="00FD0FC3" w:rsidRPr="003D11A0">
              <w:rPr>
                <w:highlight w:val="yellow"/>
              </w:rPr>
              <w:t>선택</w:t>
            </w:r>
            <w:proofErr w:type="spellEnd"/>
            <w:r w:rsidR="00FD0FC3" w:rsidRPr="003D11A0">
              <w:rPr>
                <w:highlight w:val="yellow"/>
              </w:rPr>
              <w:t xml:space="preserve"> </w:t>
            </w:r>
            <w:proofErr w:type="spellStart"/>
            <w:r w:rsidR="00FD0FC3" w:rsidRPr="003D11A0">
              <w:rPr>
                <w:highlight w:val="yellow"/>
              </w:rPr>
              <w:t>사용기능추가</w:t>
            </w:r>
            <w:proofErr w:type="spellEnd"/>
            <w:r w:rsidRPr="003D11A0">
              <w:rPr>
                <w:rFonts w:hint="eastAsia"/>
                <w:highlight w:val="yellow"/>
                <w:lang w:eastAsia="ko-KR"/>
              </w:rPr>
              <w:t>건 현장 적용 완료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A04EDF">
            <w:pPr>
              <w:spacing w:after="0" w:line="252" w:lineRule="auto"/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t>26.6.26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65DBD" w:rsidRDefault="00465DB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.</w:t>
            </w:r>
            <w:r>
              <w:rPr>
                <w:rFonts w:hint="eastAsia"/>
                <w:lang w:eastAsia="ko-KR"/>
              </w:rPr>
              <w:t xml:space="preserve">프로그램 </w:t>
            </w:r>
            <w:proofErr w:type="spellStart"/>
            <w:r>
              <w:rPr>
                <w:rFonts w:hint="eastAsia"/>
                <w:lang w:eastAsia="ko-KR"/>
              </w:rPr>
              <w:t>개발중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c#</w:t>
            </w:r>
            <w:proofErr w:type="spellEnd"/>
            <w:r>
              <w:rPr>
                <w:lang w:eastAsia="ko-KR"/>
              </w:rPr>
              <w:t>)</w:t>
            </w:r>
          </w:p>
          <w:p w:rsidR="00A04EDF" w:rsidRDefault="00465DB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LCR/</w:t>
            </w:r>
            <w:proofErr w:type="spellStart"/>
            <w:r>
              <w:rPr>
                <w:rFonts w:hint="eastAsia"/>
                <w:lang w:eastAsia="ko-KR"/>
              </w:rPr>
              <w:t>오</w:t>
            </w:r>
            <w:r w:rsidR="00265839">
              <w:rPr>
                <w:rFonts w:hint="eastAsia"/>
                <w:lang w:eastAsia="ko-KR"/>
              </w:rPr>
              <w:t>실</w:t>
            </w:r>
            <w:r>
              <w:rPr>
                <w:rFonts w:hint="eastAsia"/>
                <w:lang w:eastAsia="ko-KR"/>
              </w:rPr>
              <w:t>로스크프</w:t>
            </w:r>
            <w:proofErr w:type="spellEnd"/>
            <w:r>
              <w:rPr>
                <w:rFonts w:hint="eastAsia"/>
                <w:lang w:eastAsia="ko-KR"/>
              </w:rPr>
              <w:t xml:space="preserve"> 통신 테스트 완료 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t>황지환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D27293" w:rsidRDefault="00D27293" w:rsidP="00D27293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.</w:t>
            </w:r>
            <w:r>
              <w:rPr>
                <w:rFonts w:hint="eastAsia"/>
                <w:lang w:eastAsia="ko-KR"/>
              </w:rPr>
              <w:t xml:space="preserve">프로그램 </w:t>
            </w:r>
            <w:proofErr w:type="spellStart"/>
            <w:r>
              <w:rPr>
                <w:rFonts w:hint="eastAsia"/>
                <w:lang w:eastAsia="ko-KR"/>
              </w:rPr>
              <w:t>개발중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c#</w:t>
            </w:r>
            <w:proofErr w:type="spellEnd"/>
            <w:r>
              <w:rPr>
                <w:lang w:eastAsia="ko-KR"/>
              </w:rPr>
              <w:t>)</w:t>
            </w:r>
          </w:p>
          <w:p w:rsidR="00A04EDF" w:rsidRDefault="00D2729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 xml:space="preserve">C-Link </w:t>
            </w:r>
            <w:r>
              <w:rPr>
                <w:rFonts w:hint="eastAsia"/>
                <w:lang w:eastAsia="ko-KR"/>
              </w:rPr>
              <w:t>통신 카드 테스트 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5B274F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9월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1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Console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ver</w:t>
            </w:r>
            <w:proofErr w:type="spellEnd"/>
            <w:r>
              <w:rPr>
                <w:lang w:eastAsia="ko-KR"/>
              </w:rPr>
              <w:t xml:space="preserve"> 1.1.13)</w:t>
            </w:r>
          </w:p>
          <w:p w:rsidR="007C5053" w:rsidRDefault="007C5053" w:rsidP="007C505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-응용S/W 팀에서 받은 </w:t>
            </w:r>
            <w:proofErr w:type="spellStart"/>
            <w:r>
              <w:rPr>
                <w:lang w:eastAsia="ko-KR"/>
              </w:rPr>
              <w:t>Himax</w:t>
            </w:r>
            <w:proofErr w:type="spellEnd"/>
            <w:r>
              <w:rPr>
                <w:lang w:eastAsia="ko-KR"/>
              </w:rPr>
              <w:t xml:space="preserve"> 검사 결과 파일 받아 </w:t>
            </w:r>
            <w:proofErr w:type="spellStart"/>
            <w:r>
              <w:rPr>
                <w:lang w:eastAsia="ko-KR"/>
              </w:rPr>
              <w:t>시물레이션</w:t>
            </w:r>
            <w:proofErr w:type="spellEnd"/>
            <w:r>
              <w:rPr>
                <w:lang w:eastAsia="ko-KR"/>
              </w:rPr>
              <w:t xml:space="preserve"> 테스트 진행 예정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proofErr w:type="spellStart"/>
            <w: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t xml:space="preserve">1. </w:t>
            </w:r>
            <w:r>
              <w:t>신규</w:t>
            </w:r>
            <w:r>
              <w:t xml:space="preserve"> </w:t>
            </w:r>
            <w:r>
              <w:t>모델</w:t>
            </w:r>
            <w:r>
              <w:t xml:space="preserve"> 15.8 Inch Setup </w:t>
            </w:r>
            <w:r>
              <w:t>준비</w:t>
            </w:r>
          </w:p>
          <w:p w:rsidR="00A04EDF" w:rsidRDefault="00FD0FC3">
            <w:pPr>
              <w:spacing w:after="0" w:line="252" w:lineRule="auto"/>
            </w:pPr>
            <w:r>
              <w:t xml:space="preserve">-. Recipe, MapFile </w:t>
            </w:r>
            <w:r>
              <w:t>작성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t>07</w:t>
            </w:r>
            <w:r>
              <w:t>월</w:t>
            </w:r>
          </w:p>
          <w:p w:rsidR="00A04EDF" w:rsidRDefault="00FD0FC3">
            <w:pPr>
              <w:spacing w:after="0" w:line="252" w:lineRule="auto"/>
              <w:jc w:val="center"/>
            </w:pPr>
            <w:r>
              <w:t>10</w:t>
            </w:r>
            <w:r>
              <w:t>일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F54FCC" w:rsidRDefault="00F54FCC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셋업 내용</w:t>
            </w:r>
          </w:p>
          <w:p w:rsidR="00F16FDF" w:rsidRDefault="00FD0FC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CIM </w:t>
            </w:r>
            <w:r w:rsidR="007C5053">
              <w:rPr>
                <w:rFonts w:hint="eastAsia"/>
                <w:lang w:eastAsia="ko-KR"/>
              </w:rPr>
              <w:t xml:space="preserve">미비점 수정작업 </w:t>
            </w:r>
            <w:r>
              <w:rPr>
                <w:lang w:eastAsia="ko-KR"/>
              </w:rPr>
              <w:t>진행</w:t>
            </w:r>
          </w:p>
          <w:p w:rsidR="00A04EDF" w:rsidRDefault="00FD0FC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- 43.5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proofErr w:type="spellStart"/>
            <w:r w:rsidR="002653E1">
              <w:rPr>
                <w:rFonts w:hint="eastAsia"/>
                <w:lang w:eastAsia="ko-KR"/>
              </w:rPr>
              <w:t>티칭</w:t>
            </w:r>
            <w:proofErr w:type="spellEnd"/>
            <w:r w:rsidR="002653E1">
              <w:rPr>
                <w:rFonts w:hint="eastAsia"/>
                <w:lang w:eastAsia="ko-KR"/>
              </w:rPr>
              <w:t xml:space="preserve"> 진행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proofErr w:type="spellStart"/>
            <w:r>
              <w:t>김성현</w:t>
            </w:r>
            <w:proofErr w:type="spellEnd"/>
          </w:p>
          <w:p w:rsidR="004B7D7F" w:rsidRDefault="004B7D7F">
            <w:pPr>
              <w:spacing w:after="0" w:line="252" w:lineRule="auto"/>
              <w:jc w:val="center"/>
            </w:pPr>
            <w:r>
              <w:rPr>
                <w:rFonts w:hint="eastAsia"/>
                <w:lang w:eastAsia="ko-KR"/>
              </w:rPr>
              <w:t>김현석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619B0" w:rsidRDefault="008619B0" w:rsidP="008619B0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셋업 내용</w:t>
            </w:r>
          </w:p>
          <w:p w:rsidR="00A04EDF" w:rsidRDefault="008619B0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2C40E6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9</w:t>
            </w:r>
            <w:r w:rsidR="00B366AC">
              <w:rPr>
                <w:rFonts w:hint="eastAsia"/>
                <w:lang w:eastAsia="ko-KR"/>
              </w:rP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b/>
              </w:rPr>
              <w:t>WHTM</w:t>
            </w:r>
            <w:r w:rsidR="00F20A0C">
              <w:rPr>
                <w:b/>
              </w:rPr>
              <w:t xml:space="preserve"> / </w:t>
            </w:r>
            <w:r w:rsidR="00F20A0C">
              <w:rPr>
                <w:rFonts w:hint="eastAsia"/>
                <w:b/>
                <w:lang w:eastAsia="ko-KR"/>
              </w:rPr>
              <w:t>V</w:t>
            </w:r>
            <w:r w:rsidR="00F20A0C">
              <w:rPr>
                <w:b/>
                <w:lang w:eastAsia="ko-KR"/>
              </w:rPr>
              <w:t>2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proofErr w:type="spellStart"/>
            <w:r>
              <w:t>ACAControlSystem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G4.5 SCA 7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LoaderSystem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</w:p>
          <w:p w:rsidR="00A04EDF" w:rsidRDefault="006D78EA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FD0FC3">
              <w:rPr>
                <w:lang w:eastAsia="ko-KR"/>
              </w:rPr>
              <w:t xml:space="preserve"> </w:t>
            </w:r>
            <w:proofErr w:type="spellStart"/>
            <w:r w:rsidR="00FD0FC3">
              <w:rPr>
                <w:lang w:eastAsia="ko-KR"/>
              </w:rPr>
              <w:t>양산량</w:t>
            </w:r>
            <w:proofErr w:type="spellEnd"/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집게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기능</w:t>
            </w:r>
            <w:r w:rsidR="00FD0FC3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수량 오류 </w:t>
            </w:r>
            <w:r w:rsidR="00FD0FC3">
              <w:rPr>
                <w:lang w:eastAsia="ko-KR"/>
              </w:rPr>
              <w:t>수정</w:t>
            </w:r>
            <w:r w:rsidR="00FD0FC3">
              <w:rPr>
                <w:lang w:eastAsia="ko-KR"/>
              </w:rPr>
              <w:t xml:space="preserve"> </w:t>
            </w:r>
          </w:p>
          <w:p w:rsidR="00A04EDF" w:rsidRPr="006D78EA" w:rsidRDefault="00A04EDF">
            <w:pPr>
              <w:spacing w:after="0" w:line="252" w:lineRule="auto"/>
              <w:rPr>
                <w:lang w:eastAsia="ko-KR"/>
              </w:rPr>
            </w:pPr>
          </w:p>
          <w:p w:rsidR="00A04EDF" w:rsidRDefault="00F20A0C">
            <w:pPr>
              <w:spacing w:after="0" w:line="252" w:lineRule="auto"/>
              <w:rPr>
                <w:rFonts w:hint="eastAsia"/>
                <w:lang w:eastAsia="ko-KR"/>
              </w:rPr>
            </w:pPr>
            <w:r w:rsidRPr="002053E2">
              <w:t>2</w:t>
            </w:r>
            <w:r w:rsidR="00FD0FC3" w:rsidRPr="002053E2">
              <w:t xml:space="preserve">.V2 </w:t>
            </w:r>
            <w:proofErr w:type="spellStart"/>
            <w:r w:rsidR="00FD0FC3" w:rsidRPr="002053E2">
              <w:t>ACAControlSystem</w:t>
            </w:r>
            <w:proofErr w:type="spellEnd"/>
            <w:r w:rsidR="00FD0FC3" w:rsidRPr="002053E2">
              <w:t xml:space="preserve"> </w:t>
            </w:r>
            <w:proofErr w:type="spellStart"/>
            <w:r w:rsidRPr="002053E2">
              <w:rPr>
                <w:rFonts w:hint="eastAsia"/>
                <w:lang w:eastAsia="ko-KR"/>
              </w:rPr>
              <w:t>충돌건</w:t>
            </w:r>
            <w:proofErr w:type="spellEnd"/>
          </w:p>
          <w:p w:rsidR="00A04EDF" w:rsidRDefault="00FD0FC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현상</w:t>
            </w:r>
            <w:r>
              <w:rPr>
                <w:lang w:eastAsia="ko-KR"/>
              </w:rPr>
              <w:t xml:space="preserve">: Y </w:t>
            </w:r>
            <w:r>
              <w:rPr>
                <w:lang w:eastAsia="ko-KR"/>
              </w:rPr>
              <w:t>축이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뻗은상태에서</w:t>
            </w:r>
            <w:proofErr w:type="spellEnd"/>
            <w:r w:rsidR="00F20A0C">
              <w:rPr>
                <w:rFonts w:hint="eastAsia"/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X,Z</w:t>
            </w:r>
            <w:proofErr w:type="gramEnd"/>
            <w:r>
              <w:rPr>
                <w:lang w:eastAsia="ko-KR"/>
              </w:rPr>
              <w:t xml:space="preserve"> Home Searching </w:t>
            </w:r>
            <w:r>
              <w:rPr>
                <w:lang w:eastAsia="ko-KR"/>
              </w:rPr>
              <w:t>중</w:t>
            </w:r>
            <w:r w:rsidRPr="001039BF">
              <w:rPr>
                <w:color w:val="F2F2F2" w:themeColor="background1" w:themeShade="F2"/>
                <w:lang w:eastAsia="ko-KR"/>
              </w:rPr>
              <w:t xml:space="preserve"> </w:t>
            </w:r>
            <w:r w:rsidRPr="001039BF">
              <w:rPr>
                <w:color w:val="F2F2F2" w:themeColor="background1" w:themeShade="F2"/>
                <w:highlight w:val="red"/>
                <w:lang w:eastAsia="ko-KR"/>
              </w:rPr>
              <w:t>충돌</w:t>
            </w:r>
            <w:r w:rsidR="00F20A0C" w:rsidRPr="001039BF">
              <w:rPr>
                <w:color w:val="F2F2F2" w:themeColor="background1" w:themeShade="F2"/>
                <w:highlight w:val="red"/>
                <w:lang w:eastAsia="ko-KR"/>
              </w:rPr>
              <w:t xml:space="preserve">로 </w:t>
            </w:r>
            <w:r w:rsidR="00F20A0C" w:rsidRPr="001039BF">
              <w:rPr>
                <w:rFonts w:hint="eastAsia"/>
                <w:color w:val="F2F2F2" w:themeColor="background1" w:themeShade="F2"/>
                <w:highlight w:val="red"/>
                <w:lang w:eastAsia="ko-KR"/>
              </w:rPr>
              <w:t>S</w:t>
            </w:r>
            <w:r w:rsidR="00F20A0C" w:rsidRPr="001039BF">
              <w:rPr>
                <w:color w:val="F2F2F2" w:themeColor="background1" w:themeShade="F2"/>
                <w:highlight w:val="red"/>
                <w:lang w:eastAsia="ko-KR"/>
              </w:rPr>
              <w:t xml:space="preserve">tacker </w:t>
            </w:r>
            <w:r w:rsidR="00F20A0C" w:rsidRPr="001039BF">
              <w:rPr>
                <w:rFonts w:hint="eastAsia"/>
                <w:color w:val="F2F2F2" w:themeColor="background1" w:themeShade="F2"/>
                <w:highlight w:val="red"/>
                <w:lang w:eastAsia="ko-KR"/>
              </w:rPr>
              <w:t>파손</w:t>
            </w:r>
          </w:p>
          <w:p w:rsidR="00A04EDF" w:rsidRDefault="00FD0FC3" w:rsidP="00F20A0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:</w:t>
            </w:r>
            <w:r w:rsidR="00F20A0C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proofErr w:type="spellStart"/>
            <w:r w:rsidR="00065146">
              <w:rPr>
                <w:rFonts w:hint="eastAsia"/>
                <w:lang w:eastAsia="ko-KR"/>
              </w:rPr>
              <w:t>파</w:t>
            </w:r>
            <w:r>
              <w:rPr>
                <w:rFonts w:hint="eastAsia"/>
                <w:lang w:eastAsia="ko-KR"/>
              </w:rPr>
              <w:t>악</w:t>
            </w:r>
            <w:r>
              <w:rPr>
                <w:lang w:eastAsia="ko-KR"/>
              </w:rPr>
              <w:t>중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proofErr w:type="spellStart"/>
            <w:r>
              <w:t>주</w:t>
            </w:r>
            <w:r>
              <w:t>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G4.5 SCA 7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LoaderSystem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</w:p>
          <w:p w:rsidR="00A04EDF" w:rsidRDefault="00D6237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FD0FC3">
              <w:rPr>
                <w:lang w:eastAsia="ko-KR"/>
              </w:rPr>
              <w:t xml:space="preserve"> </w:t>
            </w:r>
            <w:proofErr w:type="spellStart"/>
            <w:r w:rsidR="00FD0FC3">
              <w:rPr>
                <w:lang w:eastAsia="ko-KR"/>
              </w:rPr>
              <w:t>양산량</w:t>
            </w:r>
            <w:proofErr w:type="spellEnd"/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집게</w:t>
            </w:r>
            <w:r w:rsidR="00FD0FC3"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>기능</w:t>
            </w:r>
            <w:r w:rsidR="00FD0FC3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현장 확인</w:t>
            </w:r>
            <w:r w:rsidR="00FD0FC3">
              <w:rPr>
                <w:lang w:eastAsia="ko-KR"/>
              </w:rPr>
              <w:t>.</w:t>
            </w:r>
          </w:p>
          <w:p w:rsidR="00A04EDF" w:rsidRDefault="00A04EDF">
            <w:pPr>
              <w:spacing w:after="0" w:line="252" w:lineRule="auto"/>
              <w:rPr>
                <w:lang w:eastAsia="ko-KR"/>
              </w:rPr>
            </w:pPr>
          </w:p>
          <w:p w:rsidR="00A04EDF" w:rsidRDefault="00F20A0C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</w:t>
            </w:r>
            <w:r w:rsidR="00FD0FC3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 w:rsidR="00FD0FC3">
              <w:rPr>
                <w:lang w:eastAsia="ko-KR"/>
              </w:rPr>
              <w:t xml:space="preserve">V2 </w:t>
            </w:r>
            <w:proofErr w:type="spellStart"/>
            <w:r w:rsidR="00FD0FC3">
              <w:rPr>
                <w:lang w:eastAsia="ko-KR"/>
              </w:rPr>
              <w:t>ACAControlSystem</w:t>
            </w:r>
            <w:proofErr w:type="spellEnd"/>
            <w:r w:rsidR="00FD0FC3">
              <w:rPr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충</w:t>
            </w:r>
            <w:r w:rsidR="000668BB">
              <w:rPr>
                <w:rFonts w:hint="eastAsia"/>
                <w:lang w:eastAsia="ko-KR"/>
              </w:rPr>
              <w:t>돌</w:t>
            </w:r>
            <w:r>
              <w:rPr>
                <w:rFonts w:hint="eastAsia"/>
                <w:lang w:eastAsia="ko-KR"/>
              </w:rPr>
              <w:t>건</w:t>
            </w:r>
            <w:proofErr w:type="spellEnd"/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.</w:t>
            </w:r>
            <w:r w:rsidR="00F20A0C">
              <w:rPr>
                <w:lang w:eastAsia="ko-KR"/>
              </w:rPr>
              <w:t xml:space="preserve"> </w:t>
            </w:r>
            <w:r w:rsidR="00F20A0C">
              <w:rPr>
                <w:rFonts w:hint="eastAsia"/>
                <w:lang w:eastAsia="ko-KR"/>
              </w:rPr>
              <w:t>원인 파악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t>26.06.30</w:t>
            </w:r>
          </w:p>
          <w:p w:rsidR="00A04EDF" w:rsidRDefault="00A04EDF">
            <w:pPr>
              <w:spacing w:after="0" w:line="252" w:lineRule="auto"/>
              <w:jc w:val="center"/>
            </w:pPr>
          </w:p>
          <w:p w:rsidR="00A04EDF" w:rsidRDefault="00FD0FC3">
            <w:pPr>
              <w:spacing w:after="0" w:line="252" w:lineRule="auto"/>
              <w:jc w:val="center"/>
            </w:pPr>
            <w:r>
              <w:t>26.7.10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r>
              <w:rPr>
                <w:b/>
              </w:rPr>
              <w:t>KOPTI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0668BB">
              <w:rPr>
                <w:rFonts w:hint="eastAsia"/>
                <w:lang w:eastAsia="ko-KR"/>
              </w:rPr>
              <w:t>제어 프로그램 개발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진행률</w:t>
            </w:r>
            <w:r>
              <w:rPr>
                <w:lang w:eastAsia="ko-KR"/>
              </w:rPr>
              <w:t>: 45%)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Flow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모터축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인터락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동작중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  <w:p w:rsidR="00A04EDF" w:rsidRDefault="00FD0FC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3D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A04EDF" w:rsidRDefault="00FD0FC3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FD0FC3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 xml:space="preserve">1. </w:t>
            </w:r>
            <w:r w:rsidR="000668BB">
              <w:rPr>
                <w:rFonts w:hint="eastAsia"/>
                <w:lang w:eastAsia="ko-KR"/>
              </w:rPr>
              <w:t>제어 프로그램 개발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GUI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GUI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히스토리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GUI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</w:p>
          <w:p w:rsidR="00A04EDF" w:rsidRDefault="00FD0FC3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PM GUI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</w:p>
          <w:p w:rsidR="00A04EDF" w:rsidRDefault="00A04EDF">
            <w:pPr>
              <w:spacing w:after="0" w:line="252" w:lineRule="auto"/>
              <w:rPr>
                <w:rFonts w:hint="eastAsia"/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8B6E4C">
            <w:pPr>
              <w:spacing w:after="0" w:line="252" w:lineRule="auto"/>
              <w:jc w:val="center"/>
            </w:pPr>
            <w:r>
              <w:t>9</w:t>
            </w:r>
            <w:r w:rsidR="00FD0FC3"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A04EDF">
            <w:pPr>
              <w:spacing w:after="0" w:line="252" w:lineRule="auto"/>
            </w:pP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A04EDF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A04EDF">
            <w:pPr>
              <w:spacing w:after="0" w:line="252" w:lineRule="auto"/>
              <w:jc w:val="center"/>
            </w:pP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A04EDF">
            <w:pPr>
              <w:spacing w:after="0" w:line="252" w:lineRule="auto"/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04EDF" w:rsidRDefault="00A04EDF">
            <w:pPr>
              <w:spacing w:after="0" w:line="252" w:lineRule="auto"/>
              <w:jc w:val="center"/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2029A"/>
    <w:rsid w:val="00022B1F"/>
    <w:rsid w:val="000271DC"/>
    <w:rsid w:val="00034616"/>
    <w:rsid w:val="0004356C"/>
    <w:rsid w:val="0006063C"/>
    <w:rsid w:val="00065146"/>
    <w:rsid w:val="000668BB"/>
    <w:rsid w:val="00070095"/>
    <w:rsid w:val="00071C2C"/>
    <w:rsid w:val="0007780A"/>
    <w:rsid w:val="0009522D"/>
    <w:rsid w:val="000A080F"/>
    <w:rsid w:val="000B465D"/>
    <w:rsid w:val="000C7D7C"/>
    <w:rsid w:val="000D2744"/>
    <w:rsid w:val="000D60BA"/>
    <w:rsid w:val="000D71B6"/>
    <w:rsid w:val="000E43DB"/>
    <w:rsid w:val="001039BF"/>
    <w:rsid w:val="0010792F"/>
    <w:rsid w:val="001230B1"/>
    <w:rsid w:val="00125F97"/>
    <w:rsid w:val="00130AC0"/>
    <w:rsid w:val="00146F00"/>
    <w:rsid w:val="0015074B"/>
    <w:rsid w:val="00172661"/>
    <w:rsid w:val="001B1CF6"/>
    <w:rsid w:val="001D203B"/>
    <w:rsid w:val="001E7330"/>
    <w:rsid w:val="002053E2"/>
    <w:rsid w:val="0022460C"/>
    <w:rsid w:val="002333E2"/>
    <w:rsid w:val="002342CD"/>
    <w:rsid w:val="00235586"/>
    <w:rsid w:val="002409A7"/>
    <w:rsid w:val="00243459"/>
    <w:rsid w:val="002471E0"/>
    <w:rsid w:val="00250281"/>
    <w:rsid w:val="002539D0"/>
    <w:rsid w:val="002653E1"/>
    <w:rsid w:val="00265839"/>
    <w:rsid w:val="002662EB"/>
    <w:rsid w:val="00272067"/>
    <w:rsid w:val="002729D9"/>
    <w:rsid w:val="00280A97"/>
    <w:rsid w:val="00290869"/>
    <w:rsid w:val="002926EB"/>
    <w:rsid w:val="0029639D"/>
    <w:rsid w:val="002C40E6"/>
    <w:rsid w:val="002D66DB"/>
    <w:rsid w:val="002E186A"/>
    <w:rsid w:val="00307698"/>
    <w:rsid w:val="00317FD9"/>
    <w:rsid w:val="00326F90"/>
    <w:rsid w:val="00335478"/>
    <w:rsid w:val="00340E97"/>
    <w:rsid w:val="00354E01"/>
    <w:rsid w:val="00356C4C"/>
    <w:rsid w:val="0036138F"/>
    <w:rsid w:val="00377781"/>
    <w:rsid w:val="00393D64"/>
    <w:rsid w:val="003B34BD"/>
    <w:rsid w:val="003B5539"/>
    <w:rsid w:val="003C1258"/>
    <w:rsid w:val="003C2781"/>
    <w:rsid w:val="003D11A0"/>
    <w:rsid w:val="003D124B"/>
    <w:rsid w:val="003D27B6"/>
    <w:rsid w:val="003E0888"/>
    <w:rsid w:val="003E2FEE"/>
    <w:rsid w:val="003E5AD3"/>
    <w:rsid w:val="003F2C12"/>
    <w:rsid w:val="003F3030"/>
    <w:rsid w:val="00411D2B"/>
    <w:rsid w:val="00412DDD"/>
    <w:rsid w:val="00421C8C"/>
    <w:rsid w:val="00434C12"/>
    <w:rsid w:val="00441E27"/>
    <w:rsid w:val="00465DBD"/>
    <w:rsid w:val="00483C58"/>
    <w:rsid w:val="00484847"/>
    <w:rsid w:val="004A2374"/>
    <w:rsid w:val="004A777C"/>
    <w:rsid w:val="004B39A4"/>
    <w:rsid w:val="004B7D7F"/>
    <w:rsid w:val="004D03FF"/>
    <w:rsid w:val="004F4050"/>
    <w:rsid w:val="00503A0A"/>
    <w:rsid w:val="00504DB0"/>
    <w:rsid w:val="00544859"/>
    <w:rsid w:val="00562CB0"/>
    <w:rsid w:val="00577635"/>
    <w:rsid w:val="00580B28"/>
    <w:rsid w:val="005823FF"/>
    <w:rsid w:val="00586252"/>
    <w:rsid w:val="005920BF"/>
    <w:rsid w:val="00593600"/>
    <w:rsid w:val="005A4F55"/>
    <w:rsid w:val="005B274F"/>
    <w:rsid w:val="005B4849"/>
    <w:rsid w:val="005C1A91"/>
    <w:rsid w:val="005C64C8"/>
    <w:rsid w:val="005E14A8"/>
    <w:rsid w:val="005F1B39"/>
    <w:rsid w:val="005F5EDF"/>
    <w:rsid w:val="00615034"/>
    <w:rsid w:val="00646007"/>
    <w:rsid w:val="00654D06"/>
    <w:rsid w:val="00665788"/>
    <w:rsid w:val="00670D02"/>
    <w:rsid w:val="00681B12"/>
    <w:rsid w:val="006834F4"/>
    <w:rsid w:val="0068799E"/>
    <w:rsid w:val="006904A0"/>
    <w:rsid w:val="006A4793"/>
    <w:rsid w:val="006D78EA"/>
    <w:rsid w:val="006E2D9A"/>
    <w:rsid w:val="00707057"/>
    <w:rsid w:val="00717FD4"/>
    <w:rsid w:val="007377A5"/>
    <w:rsid w:val="00761F4A"/>
    <w:rsid w:val="00777E7A"/>
    <w:rsid w:val="00790CAC"/>
    <w:rsid w:val="00796D08"/>
    <w:rsid w:val="007978D2"/>
    <w:rsid w:val="007C221A"/>
    <w:rsid w:val="007C5053"/>
    <w:rsid w:val="007C669D"/>
    <w:rsid w:val="007D1C30"/>
    <w:rsid w:val="007D28A8"/>
    <w:rsid w:val="007E57BC"/>
    <w:rsid w:val="007F1F58"/>
    <w:rsid w:val="008102EC"/>
    <w:rsid w:val="00810B68"/>
    <w:rsid w:val="00811A9D"/>
    <w:rsid w:val="00823493"/>
    <w:rsid w:val="0083002E"/>
    <w:rsid w:val="008619B0"/>
    <w:rsid w:val="00877293"/>
    <w:rsid w:val="00894890"/>
    <w:rsid w:val="008A03B6"/>
    <w:rsid w:val="008A1D97"/>
    <w:rsid w:val="008A68B7"/>
    <w:rsid w:val="008B2681"/>
    <w:rsid w:val="008B6E4C"/>
    <w:rsid w:val="008C1712"/>
    <w:rsid w:val="008D060B"/>
    <w:rsid w:val="008E6318"/>
    <w:rsid w:val="008F705E"/>
    <w:rsid w:val="009002B5"/>
    <w:rsid w:val="00900E89"/>
    <w:rsid w:val="00901F84"/>
    <w:rsid w:val="00906B3E"/>
    <w:rsid w:val="0091450E"/>
    <w:rsid w:val="0091609A"/>
    <w:rsid w:val="00940582"/>
    <w:rsid w:val="00952414"/>
    <w:rsid w:val="009562A9"/>
    <w:rsid w:val="00973D00"/>
    <w:rsid w:val="0098086B"/>
    <w:rsid w:val="00985FF2"/>
    <w:rsid w:val="009A0E85"/>
    <w:rsid w:val="009C74C0"/>
    <w:rsid w:val="009D2255"/>
    <w:rsid w:val="009D7048"/>
    <w:rsid w:val="009E7A0C"/>
    <w:rsid w:val="00A04EDF"/>
    <w:rsid w:val="00A16F95"/>
    <w:rsid w:val="00A84C09"/>
    <w:rsid w:val="00AA1D8D"/>
    <w:rsid w:val="00AA1F78"/>
    <w:rsid w:val="00AA287F"/>
    <w:rsid w:val="00AA4C04"/>
    <w:rsid w:val="00AD7ADF"/>
    <w:rsid w:val="00AF24CE"/>
    <w:rsid w:val="00B01A58"/>
    <w:rsid w:val="00B105D1"/>
    <w:rsid w:val="00B20C66"/>
    <w:rsid w:val="00B20DAB"/>
    <w:rsid w:val="00B213B2"/>
    <w:rsid w:val="00B366AC"/>
    <w:rsid w:val="00B37FDB"/>
    <w:rsid w:val="00B43F17"/>
    <w:rsid w:val="00B47610"/>
    <w:rsid w:val="00B47730"/>
    <w:rsid w:val="00B71D69"/>
    <w:rsid w:val="00B905B1"/>
    <w:rsid w:val="00B90B8D"/>
    <w:rsid w:val="00BB2E7E"/>
    <w:rsid w:val="00BB547E"/>
    <w:rsid w:val="00BC4AAC"/>
    <w:rsid w:val="00BD4E38"/>
    <w:rsid w:val="00BE1B4E"/>
    <w:rsid w:val="00BE3A44"/>
    <w:rsid w:val="00C00DDC"/>
    <w:rsid w:val="00C11C47"/>
    <w:rsid w:val="00C310BA"/>
    <w:rsid w:val="00C373D7"/>
    <w:rsid w:val="00C43DB9"/>
    <w:rsid w:val="00C6089E"/>
    <w:rsid w:val="00C65502"/>
    <w:rsid w:val="00C86803"/>
    <w:rsid w:val="00C97BF0"/>
    <w:rsid w:val="00CA0091"/>
    <w:rsid w:val="00CB0664"/>
    <w:rsid w:val="00CB07F9"/>
    <w:rsid w:val="00CC34E6"/>
    <w:rsid w:val="00CD0FDC"/>
    <w:rsid w:val="00CE18D0"/>
    <w:rsid w:val="00CE7A61"/>
    <w:rsid w:val="00CF3838"/>
    <w:rsid w:val="00D0349B"/>
    <w:rsid w:val="00D13EFB"/>
    <w:rsid w:val="00D21F40"/>
    <w:rsid w:val="00D244A9"/>
    <w:rsid w:val="00D25094"/>
    <w:rsid w:val="00D26F55"/>
    <w:rsid w:val="00D27293"/>
    <w:rsid w:val="00D574D4"/>
    <w:rsid w:val="00D579E4"/>
    <w:rsid w:val="00D6067C"/>
    <w:rsid w:val="00D6160F"/>
    <w:rsid w:val="00D6237A"/>
    <w:rsid w:val="00D6516B"/>
    <w:rsid w:val="00D7619B"/>
    <w:rsid w:val="00D97EF1"/>
    <w:rsid w:val="00DB43E1"/>
    <w:rsid w:val="00DB507C"/>
    <w:rsid w:val="00DB702B"/>
    <w:rsid w:val="00DF6CEE"/>
    <w:rsid w:val="00E238EA"/>
    <w:rsid w:val="00E33C48"/>
    <w:rsid w:val="00E47CA4"/>
    <w:rsid w:val="00E5166D"/>
    <w:rsid w:val="00E53796"/>
    <w:rsid w:val="00E62454"/>
    <w:rsid w:val="00E8609D"/>
    <w:rsid w:val="00E96415"/>
    <w:rsid w:val="00EC1875"/>
    <w:rsid w:val="00F05383"/>
    <w:rsid w:val="00F075D7"/>
    <w:rsid w:val="00F07713"/>
    <w:rsid w:val="00F10F85"/>
    <w:rsid w:val="00F16FDF"/>
    <w:rsid w:val="00F20A0C"/>
    <w:rsid w:val="00F54FCC"/>
    <w:rsid w:val="00F65164"/>
    <w:rsid w:val="00F66D7A"/>
    <w:rsid w:val="00F718D2"/>
    <w:rsid w:val="00F92B71"/>
    <w:rsid w:val="00F95CBA"/>
    <w:rsid w:val="00FC3F4F"/>
    <w:rsid w:val="00FC693F"/>
    <w:rsid w:val="00FD0FC3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5D64A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619B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921294-9E16-4B26-A385-A8B478212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46</cp:revision>
  <dcterms:created xsi:type="dcterms:W3CDTF">2026-06-26T02:19:00Z</dcterms:created>
  <dcterms:modified xsi:type="dcterms:W3CDTF">2026-06-26T03:00:00Z</dcterms:modified>
  <cp:category/>
</cp:coreProperties>
</file>