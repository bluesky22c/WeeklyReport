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D64" w:rsidRDefault="00CD0FDC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30"/>
          <w:lang w:eastAsia="ko-KR"/>
        </w:rPr>
        <w:t>주간업무 실적 및 계획 (제어1팀)</w:t>
      </w:r>
    </w:p>
    <w:p w:rsidR="00393D64" w:rsidRDefault="00CD0FDC" w:rsidP="00130AC0">
      <w:pPr>
        <w:rPr>
          <w:lang w:eastAsia="ko-KR"/>
        </w:rPr>
      </w:pPr>
      <w:r>
        <w:rPr>
          <w:rFonts w:ascii="맑은 고딕" w:hAnsi="맑은 고딕"/>
          <w:sz w:val="16"/>
        </w:rPr>
        <w:t xml:space="preserve">Date : 2026-06-11     </w:t>
      </w:r>
      <w:r>
        <w:rPr>
          <w:rFonts w:ascii="맑은 고딕" w:hAnsi="맑은 고딕"/>
          <w:sz w:val="16"/>
        </w:rPr>
        <w:t>작성자</w:t>
      </w:r>
      <w:r>
        <w:rPr>
          <w:rFonts w:ascii="맑은 고딕" w:hAnsi="맑은 고딕"/>
          <w:sz w:val="16"/>
        </w:rPr>
        <w:t xml:space="preserve"> : </w:t>
      </w:r>
      <w:r>
        <w:rPr>
          <w:rFonts w:ascii="맑은 고딕" w:hAnsi="맑은 고딕"/>
          <w:sz w:val="16"/>
        </w:rPr>
        <w:t>이종규</w:t>
      </w:r>
    </w:p>
    <w:tbl>
      <w:tblPr>
        <w:tblW w:w="1474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37"/>
        <w:gridCol w:w="6016"/>
        <w:gridCol w:w="841"/>
        <w:gridCol w:w="5317"/>
        <w:gridCol w:w="1031"/>
      </w:tblGrid>
      <w:tr w:rsidR="00393D64" w:rsidTr="00411D2B">
        <w:trPr>
          <w:jc w:val="center"/>
        </w:trPr>
        <w:tc>
          <w:tcPr>
            <w:tcW w:w="1537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8A1D97" w:rsidRDefault="002409A7">
            <w:pPr>
              <w:jc w:val="center"/>
            </w:pPr>
            <w:proofErr w:type="spellStart"/>
            <w:r>
              <w:rPr>
                <w:rFonts w:ascii="맑은 고딕" w:hAnsi="맑은 고딕"/>
                <w:b/>
                <w:sz w:val="16"/>
              </w:rPr>
              <w:t>프로젝트</w:t>
            </w:r>
            <w:proofErr w:type="spellEnd"/>
          </w:p>
        </w:tc>
        <w:tc>
          <w:tcPr>
            <w:tcW w:w="6016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8A1D97" w:rsidRDefault="002409A7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금주</w:t>
            </w:r>
            <w:r>
              <w:rPr>
                <w:rFonts w:ascii="맑은 고딕" w:hAnsi="맑은 고딕"/>
                <w:b/>
                <w:sz w:val="16"/>
              </w:rPr>
              <w:t xml:space="preserve"> </w:t>
            </w:r>
            <w:r>
              <w:rPr>
                <w:rFonts w:ascii="맑은 고딕" w:hAnsi="맑은 고딕"/>
                <w:b/>
                <w:sz w:val="16"/>
              </w:rPr>
              <w:t>핵심</w:t>
            </w:r>
            <w:r>
              <w:rPr>
                <w:rFonts w:ascii="맑은 고딕" w:hAnsi="맑은 고딕"/>
                <w:b/>
                <w:sz w:val="16"/>
              </w:rPr>
              <w:t xml:space="preserve"> </w:t>
            </w:r>
            <w:r>
              <w:rPr>
                <w:rFonts w:ascii="맑은 고딕" w:hAnsi="맑은 고딕"/>
                <w:b/>
                <w:sz w:val="16"/>
              </w:rPr>
              <w:t>실적</w:t>
            </w:r>
            <w:r>
              <w:rPr>
                <w:rFonts w:ascii="맑은 고딕" w:hAnsi="맑은 고딕"/>
                <w:b/>
                <w:sz w:val="16"/>
              </w:rPr>
              <w:t xml:space="preserve"> (2026-06-08 ~ 2026-06-12)</w:t>
            </w:r>
          </w:p>
        </w:tc>
        <w:tc>
          <w:tcPr>
            <w:tcW w:w="841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8A1D97" w:rsidRDefault="002409A7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담당자</w:t>
            </w:r>
          </w:p>
        </w:tc>
        <w:tc>
          <w:tcPr>
            <w:tcW w:w="5317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8A1D97" w:rsidRDefault="002409A7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내주</w:t>
            </w:r>
            <w:r>
              <w:rPr>
                <w:rFonts w:ascii="맑은 고딕" w:hAnsi="맑은 고딕"/>
                <w:b/>
                <w:sz w:val="16"/>
              </w:rPr>
              <w:t xml:space="preserve"> </w:t>
            </w:r>
            <w:r>
              <w:rPr>
                <w:rFonts w:ascii="맑은 고딕" w:hAnsi="맑은 고딕"/>
                <w:b/>
                <w:sz w:val="16"/>
              </w:rPr>
              <w:t>계획</w:t>
            </w:r>
            <w:r>
              <w:rPr>
                <w:rFonts w:ascii="맑은 고딕" w:hAnsi="맑은 고딕"/>
                <w:b/>
                <w:sz w:val="16"/>
              </w:rPr>
              <w:t xml:space="preserve"> (2026-06-15 ~ 2026-06-19)</w:t>
            </w:r>
          </w:p>
        </w:tc>
        <w:tc>
          <w:tcPr>
            <w:tcW w:w="1031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8A1D97" w:rsidRDefault="002409A7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목표일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A1D97" w:rsidRDefault="002409A7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SEC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130AC0">
            <w:r w:rsidRPr="00130AC0">
              <w:rPr>
                <w:rFonts w:ascii="맑은 고딕" w:hAnsi="맑은 고딕"/>
                <w:sz w:val="16"/>
              </w:rPr>
              <w:t xml:space="preserve">L-TF Multi-Probing Tester (MPT) </w:t>
            </w:r>
            <w:proofErr w:type="spellStart"/>
            <w:r w:rsidRPr="00130AC0">
              <w:rPr>
                <w:rFonts w:ascii="맑은 고딕" w:eastAsia="맑은 고딕" w:hAnsi="맑은 고딕" w:cs="맑은 고딕" w:hint="eastAsia"/>
                <w:sz w:val="16"/>
              </w:rPr>
              <w:t>고객대응</w:t>
            </w:r>
            <w:proofErr w:type="spellEnd"/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r>
              <w:rPr>
                <w:rFonts w:ascii="맑은 고딕" w:hAnsi="맑은 고딕"/>
                <w:sz w:val="16"/>
                <w:lang w:eastAsia="ko-KR"/>
              </w:rPr>
              <w:t xml:space="preserve">1. SM DSP PG TMD </w:t>
            </w:r>
            <w:r>
              <w:rPr>
                <w:rFonts w:ascii="맑은 고딕" w:hAnsi="맑은 고딕"/>
                <w:sz w:val="16"/>
                <w:lang w:eastAsia="ko-KR"/>
              </w:rPr>
              <w:t>전송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프로토콜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SM DSP </w:t>
            </w:r>
            <w:r>
              <w:rPr>
                <w:rFonts w:ascii="맑은 고딕" w:hAnsi="맑은 고딕"/>
                <w:sz w:val="16"/>
                <w:lang w:eastAsia="ko-KR"/>
              </w:rPr>
              <w:t>구미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본사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방문하여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문제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해결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 w:rsidRPr="002342C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- TMD </w:t>
            </w:r>
            <w:r w:rsidRPr="002342C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파일</w:t>
            </w:r>
            <w:r w:rsidRPr="002342C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2342C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내</w:t>
            </w:r>
            <w:r w:rsidRPr="002342C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2342C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문제</w:t>
            </w:r>
            <w:r w:rsidRPr="002342C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2342C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수정</w:t>
            </w:r>
            <w:r w:rsidRPr="002342C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2342C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후</w:t>
            </w:r>
            <w:r w:rsidRPr="002342C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2342C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정상</w:t>
            </w:r>
            <w:r w:rsidRPr="002342C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2342C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동작</w:t>
            </w:r>
            <w:r w:rsidRPr="002342C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2342C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테스트</w:t>
            </w:r>
            <w:r w:rsidRPr="002342C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2342C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완료</w:t>
            </w:r>
            <w:r w:rsidRPr="0007780A">
              <w:rPr>
                <w:rFonts w:ascii="맑은 고딕" w:hAnsi="맑은 고딕"/>
                <w:b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2. </w:t>
            </w:r>
            <w:r>
              <w:rPr>
                <w:rFonts w:ascii="맑은 고딕" w:hAnsi="맑은 고딕"/>
                <w:sz w:val="16"/>
              </w:rPr>
              <w:t xml:space="preserve">MPT </w:t>
            </w:r>
            <w:proofErr w:type="spellStart"/>
            <w:r>
              <w:rPr>
                <w:rFonts w:ascii="맑은 고딕" w:hAnsi="맑은 고딕"/>
                <w:sz w:val="16"/>
              </w:rPr>
              <w:t>고객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대응</w:t>
            </w:r>
            <w:proofErr w:type="spellEnd"/>
            <w:r>
              <w:rPr>
                <w:rFonts w:ascii="맑은 고딕" w:hAnsi="맑은 고딕"/>
                <w:sz w:val="16"/>
              </w:rPr>
              <w:br/>
              <w:t xml:space="preserve">- F/O Wafer </w:t>
            </w:r>
            <w:r>
              <w:rPr>
                <w:rFonts w:ascii="맑은 고딕" w:hAnsi="맑은 고딕"/>
                <w:sz w:val="16"/>
              </w:rPr>
              <w:t>대응</w:t>
            </w:r>
            <w:r>
              <w:rPr>
                <w:rFonts w:ascii="맑은 고딕" w:hAnsi="맑은 고딕"/>
                <w:sz w:val="16"/>
              </w:rPr>
              <w:br/>
              <w:t xml:space="preserve">- Wafer Mapping </w:t>
            </w:r>
            <w:r>
              <w:rPr>
                <w:rFonts w:ascii="맑은 고딕" w:hAnsi="맑은 고딕"/>
                <w:sz w:val="16"/>
              </w:rPr>
              <w:t>예외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발생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후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매칭율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조정으로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정상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동작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확인</w:t>
            </w:r>
            <w:r>
              <w:rPr>
                <w:rFonts w:ascii="맑은 고딕" w:hAnsi="맑은 고딕"/>
                <w:sz w:val="16"/>
              </w:rPr>
              <w:br/>
              <w:t xml:space="preserve">- EFEM Aligner Notch </w:t>
            </w:r>
            <w:r>
              <w:rPr>
                <w:rFonts w:ascii="맑은 고딕" w:hAnsi="맑은 고딕"/>
                <w:sz w:val="16"/>
              </w:rPr>
              <w:t>등록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r>
              <w:rPr>
                <w:rFonts w:ascii="맑은 고딕" w:hAnsi="맑은 고딕"/>
                <w:sz w:val="16"/>
              </w:rPr>
              <w:t>김병걸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t>배유민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r>
              <w:rPr>
                <w:rFonts w:ascii="맑은 고딕" w:hAnsi="맑은 고딕"/>
                <w:sz w:val="16"/>
                <w:lang w:eastAsia="ko-KR"/>
              </w:rPr>
              <w:t xml:space="preserve">1. Wafer F/O </w:t>
            </w:r>
            <w:r>
              <w:rPr>
                <w:rFonts w:ascii="맑은 고딕" w:hAnsi="맑은 고딕"/>
                <w:sz w:val="16"/>
                <w:lang w:eastAsia="ko-KR"/>
              </w:rPr>
              <w:t>샘플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대응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2. </w:t>
            </w:r>
            <w:r>
              <w:rPr>
                <w:rFonts w:ascii="맑은 고딕" w:hAnsi="맑은 고딕"/>
                <w:sz w:val="16"/>
                <w:lang w:eastAsia="ko-KR"/>
              </w:rPr>
              <w:t>제어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업데이트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Recipe TMD </w:t>
            </w:r>
            <w:r>
              <w:rPr>
                <w:rFonts w:ascii="맑은 고딕" w:hAnsi="맑은 고딕"/>
                <w:sz w:val="16"/>
                <w:lang w:eastAsia="ko-KR"/>
              </w:rPr>
              <w:t>설정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추가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>- Recipe TMD</w:t>
            </w:r>
            <w:r>
              <w:rPr>
                <w:rFonts w:ascii="맑은 고딕" w:hAnsi="맑은 고딕"/>
                <w:sz w:val="16"/>
                <w:lang w:eastAsia="ko-KR"/>
              </w:rPr>
              <w:t>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PG </w:t>
            </w:r>
            <w:r>
              <w:rPr>
                <w:rFonts w:ascii="맑은 고딕" w:hAnsi="맑은 고딕"/>
                <w:sz w:val="16"/>
                <w:lang w:eastAsia="ko-KR"/>
              </w:rPr>
              <w:t>적용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TMD </w:t>
            </w:r>
            <w:r>
              <w:rPr>
                <w:rFonts w:ascii="맑은 고딕" w:hAnsi="맑은 고딕"/>
                <w:sz w:val="16"/>
                <w:lang w:eastAsia="ko-KR"/>
              </w:rPr>
              <w:t>상이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TMD </w:t>
            </w:r>
            <w:r>
              <w:rPr>
                <w:rFonts w:ascii="맑은 고딕" w:hAnsi="맑은 고딕"/>
                <w:sz w:val="16"/>
                <w:lang w:eastAsia="ko-KR"/>
              </w:rPr>
              <w:t>자동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Send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추가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촬영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Send </w:t>
            </w:r>
            <w:r>
              <w:rPr>
                <w:rFonts w:ascii="맑은 고딕" w:hAnsi="맑은 고딕"/>
                <w:sz w:val="16"/>
                <w:lang w:eastAsia="ko-KR"/>
              </w:rPr>
              <w:t>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전체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Encoder Log </w:t>
            </w:r>
            <w:r>
              <w:rPr>
                <w:rFonts w:ascii="맑은 고딕" w:hAnsi="맑은 고딕"/>
                <w:sz w:val="16"/>
                <w:lang w:eastAsia="ko-KR"/>
              </w:rPr>
              <w:t>추가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3. </w:t>
            </w:r>
            <w:r>
              <w:rPr>
                <w:rFonts w:ascii="맑은 고딕" w:hAnsi="맑은 고딕"/>
                <w:sz w:val="16"/>
              </w:rPr>
              <w:t xml:space="preserve">Mapping </w:t>
            </w:r>
            <w:proofErr w:type="spellStart"/>
            <w:r>
              <w:rPr>
                <w:rFonts w:ascii="맑은 고딕" w:hAnsi="맑은 고딕"/>
                <w:sz w:val="16"/>
              </w:rPr>
              <w:t>테스트</w:t>
            </w:r>
            <w:proofErr w:type="spellEnd"/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r>
              <w:rPr>
                <w:rFonts w:ascii="맑은 고딕" w:hAnsi="맑은 고딕"/>
                <w:sz w:val="16"/>
              </w:rPr>
              <w:t>26</w:t>
            </w:r>
            <w:r>
              <w:rPr>
                <w:rFonts w:ascii="맑은 고딕" w:hAnsi="맑은 고딕"/>
                <w:sz w:val="16"/>
              </w:rPr>
              <w:t>년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130AC0">
            <w:r w:rsidRPr="00130AC0">
              <w:rPr>
                <w:rFonts w:ascii="맑은 고딕" w:hAnsi="맑은 고딕"/>
                <w:sz w:val="16"/>
              </w:rPr>
              <w:t xml:space="preserve">CSS </w:t>
            </w:r>
            <w:proofErr w:type="spellStart"/>
            <w:r w:rsidRPr="00130AC0">
              <w:rPr>
                <w:rFonts w:ascii="맑은 고딕" w:hAnsi="맑은 고딕"/>
                <w:sz w:val="16"/>
              </w:rPr>
              <w:t>LEDoS</w:t>
            </w:r>
            <w:proofErr w:type="spellEnd"/>
            <w:r w:rsidRPr="00130AC0"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 w:rsidRPr="00130AC0">
              <w:rPr>
                <w:rFonts w:ascii="맑은 고딕" w:eastAsia="맑은 고딕" w:hAnsi="맑은 고딕" w:cs="맑은 고딕" w:hint="eastAsia"/>
                <w:sz w:val="16"/>
              </w:rPr>
              <w:t>신뢰성</w:t>
            </w:r>
            <w:proofErr w:type="spellEnd"/>
            <w:r w:rsidRPr="00130AC0"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 w:rsidRPr="00130AC0">
              <w:rPr>
                <w:rFonts w:ascii="맑은 고딕" w:eastAsia="맑은 고딕" w:hAnsi="맑은 고딕" w:cs="맑은 고딕" w:hint="eastAsia"/>
                <w:sz w:val="16"/>
              </w:rPr>
              <w:t>평가</w:t>
            </w:r>
            <w:proofErr w:type="spellEnd"/>
            <w:r w:rsidRPr="00130AC0"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 w:rsidRPr="00130AC0">
              <w:rPr>
                <w:rFonts w:ascii="맑은 고딕" w:eastAsia="맑은 고딕" w:hAnsi="맑은 고딕" w:cs="맑은 고딕" w:hint="eastAsia"/>
                <w:sz w:val="16"/>
              </w:rPr>
              <w:t>설비</w:t>
            </w:r>
            <w:proofErr w:type="spellEnd"/>
            <w:r w:rsidRPr="00130AC0">
              <w:rPr>
                <w:rFonts w:ascii="맑은 고딕" w:hAnsi="맑은 고딕"/>
                <w:sz w:val="16"/>
              </w:rPr>
              <w:t xml:space="preserve"> Setup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</w:t>
            </w:r>
            <w:r>
              <w:rPr>
                <w:rFonts w:ascii="맑은 고딕" w:hAnsi="맑은 고딕"/>
                <w:sz w:val="16"/>
                <w:lang w:eastAsia="ko-KR"/>
              </w:rPr>
              <w:t>운영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수정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Manual </w:t>
            </w:r>
            <w:r>
              <w:rPr>
                <w:rFonts w:ascii="맑은 고딕" w:hAnsi="맑은 고딕"/>
                <w:sz w:val="16"/>
                <w:lang w:eastAsia="ko-KR"/>
              </w:rPr>
              <w:t>프로세스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동작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인터락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보강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추가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Door Slide </w:t>
            </w:r>
            <w:r>
              <w:rPr>
                <w:rFonts w:ascii="맑은 고딕" w:hAnsi="맑은 고딕"/>
                <w:sz w:val="16"/>
                <w:lang w:eastAsia="ko-KR"/>
              </w:rPr>
              <w:t>관련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안전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인터락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보강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추가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2. RED </w:t>
            </w:r>
            <w:r>
              <w:rPr>
                <w:rFonts w:ascii="맑은 고딕" w:hAnsi="맑은 고딕"/>
                <w:sz w:val="16"/>
                <w:lang w:eastAsia="ko-KR"/>
              </w:rPr>
              <w:t>샘플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15EA </w:t>
            </w:r>
            <w:r>
              <w:rPr>
                <w:rFonts w:ascii="맑은 고딕" w:hAnsi="맑은 고딕"/>
                <w:sz w:val="16"/>
                <w:lang w:eastAsia="ko-KR"/>
              </w:rPr>
              <w:t>검증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- 6/5 </w:t>
            </w:r>
            <w:r>
              <w:rPr>
                <w:rFonts w:ascii="맑은 고딕" w:hAnsi="맑은 고딕"/>
                <w:sz w:val="16"/>
                <w:lang w:eastAsia="ko-KR"/>
              </w:rPr>
              <w:t>챔버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Aging 3</w:t>
            </w:r>
            <w:r>
              <w:rPr>
                <w:rFonts w:ascii="맑은 고딕" w:hAnsi="맑은 고딕"/>
                <w:sz w:val="16"/>
                <w:lang w:eastAsia="ko-KR"/>
              </w:rPr>
              <w:t>회차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완료</w:t>
            </w:r>
            <w:r>
              <w:rPr>
                <w:rFonts w:ascii="맑은 고딕" w:hAnsi="맑은 고딕"/>
                <w:sz w:val="16"/>
                <w:lang w:eastAsia="ko-KR"/>
              </w:rPr>
              <w:t>(</w:t>
            </w:r>
            <w:r>
              <w:rPr>
                <w:rFonts w:ascii="맑은 고딕" w:hAnsi="맑은 고딕"/>
                <w:sz w:val="16"/>
                <w:lang w:eastAsia="ko-KR"/>
              </w:rPr>
              <w:t>누적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300H),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오토런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측정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4</w:t>
            </w:r>
            <w:r>
              <w:rPr>
                <w:rFonts w:ascii="맑은 고딕" w:hAnsi="맑은 고딕"/>
                <w:sz w:val="16"/>
                <w:lang w:eastAsia="ko-KR"/>
              </w:rPr>
              <w:t>회차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완료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- 6/10 </w:t>
            </w:r>
            <w:r>
              <w:rPr>
                <w:rFonts w:ascii="맑은 고딕" w:hAnsi="맑은 고딕"/>
                <w:sz w:val="16"/>
                <w:lang w:eastAsia="ko-KR"/>
              </w:rPr>
              <w:t>챔버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Aging 4</w:t>
            </w:r>
            <w:r>
              <w:rPr>
                <w:rFonts w:ascii="맑은 고딕" w:hAnsi="맑은 고딕"/>
                <w:sz w:val="16"/>
                <w:lang w:eastAsia="ko-KR"/>
              </w:rPr>
              <w:t>회차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완료</w:t>
            </w:r>
            <w:r>
              <w:rPr>
                <w:rFonts w:ascii="맑은 고딕" w:hAnsi="맑은 고딕"/>
                <w:sz w:val="16"/>
                <w:lang w:eastAsia="ko-KR"/>
              </w:rPr>
              <w:t>(</w:t>
            </w:r>
            <w:r>
              <w:rPr>
                <w:rFonts w:ascii="맑은 고딕" w:hAnsi="맑은 고딕"/>
                <w:sz w:val="16"/>
                <w:lang w:eastAsia="ko-KR"/>
              </w:rPr>
              <w:t>누적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400H),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오토런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측정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5</w:t>
            </w:r>
            <w:r>
              <w:rPr>
                <w:rFonts w:ascii="맑은 고딕" w:hAnsi="맑은 고딕"/>
                <w:sz w:val="16"/>
                <w:lang w:eastAsia="ko-KR"/>
              </w:rPr>
              <w:t>회차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완료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챔버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Aging 5</w:t>
            </w:r>
            <w:r>
              <w:rPr>
                <w:rFonts w:ascii="맑은 고딕" w:hAnsi="맑은 고딕"/>
                <w:sz w:val="16"/>
                <w:lang w:eastAsia="ko-KR"/>
              </w:rPr>
              <w:t>회차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진행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중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3. BLUE </w:t>
            </w:r>
            <w:r>
              <w:rPr>
                <w:rFonts w:ascii="맑은 고딕" w:hAnsi="맑은 고딕"/>
                <w:sz w:val="16"/>
                <w:lang w:eastAsia="ko-KR"/>
              </w:rPr>
              <w:t>샘플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8EA/4EA 2</w:t>
            </w:r>
            <w:r>
              <w:rPr>
                <w:rFonts w:ascii="맑은 고딕" w:hAnsi="맑은 고딕"/>
                <w:sz w:val="16"/>
                <w:lang w:eastAsia="ko-KR"/>
              </w:rPr>
              <w:t>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LOT </w:t>
            </w:r>
            <w:r>
              <w:rPr>
                <w:rFonts w:ascii="맑은 고딕" w:hAnsi="맑은 고딕"/>
                <w:sz w:val="16"/>
                <w:lang w:eastAsia="ko-KR"/>
              </w:rPr>
              <w:t>검증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>- 6/5 Aging 1</w:t>
            </w:r>
            <w:r>
              <w:rPr>
                <w:rFonts w:ascii="맑은 고딕" w:hAnsi="맑은 고딕"/>
                <w:sz w:val="16"/>
                <w:lang w:eastAsia="ko-KR"/>
              </w:rPr>
              <w:t>회차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완료</w:t>
            </w:r>
            <w:r>
              <w:rPr>
                <w:rFonts w:ascii="맑은 고딕" w:hAnsi="맑은 고딕"/>
                <w:sz w:val="16"/>
                <w:lang w:eastAsia="ko-KR"/>
              </w:rPr>
              <w:t>(</w:t>
            </w:r>
            <w:r>
              <w:rPr>
                <w:rFonts w:ascii="맑은 고딕" w:hAnsi="맑은 고딕"/>
                <w:sz w:val="16"/>
                <w:lang w:eastAsia="ko-KR"/>
              </w:rPr>
              <w:t>누적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100H),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오토런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측정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2</w:t>
            </w:r>
            <w:r>
              <w:rPr>
                <w:rFonts w:ascii="맑은 고딕" w:hAnsi="맑은 고딕"/>
                <w:sz w:val="16"/>
                <w:lang w:eastAsia="ko-KR"/>
              </w:rPr>
              <w:t>회차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완료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>- 6/10 Aging 2</w:t>
            </w:r>
            <w:r>
              <w:rPr>
                <w:rFonts w:ascii="맑은 고딕" w:hAnsi="맑은 고딕"/>
                <w:sz w:val="16"/>
                <w:lang w:eastAsia="ko-KR"/>
              </w:rPr>
              <w:t>회차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완료</w:t>
            </w:r>
            <w:r>
              <w:rPr>
                <w:rFonts w:ascii="맑은 고딕" w:hAnsi="맑은 고딕"/>
                <w:sz w:val="16"/>
                <w:lang w:eastAsia="ko-KR"/>
              </w:rPr>
              <w:t>(</w:t>
            </w:r>
            <w:r>
              <w:rPr>
                <w:rFonts w:ascii="맑은 고딕" w:hAnsi="맑은 고딕"/>
                <w:sz w:val="16"/>
                <w:lang w:eastAsia="ko-KR"/>
              </w:rPr>
              <w:t>누적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200H),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오토런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측정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3</w:t>
            </w:r>
            <w:r>
              <w:rPr>
                <w:rFonts w:ascii="맑은 고딕" w:hAnsi="맑은 고딕"/>
                <w:sz w:val="16"/>
                <w:lang w:eastAsia="ko-KR"/>
              </w:rPr>
              <w:t>회차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완료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>- Aging 3</w:t>
            </w:r>
            <w:r>
              <w:rPr>
                <w:rFonts w:ascii="맑은 고딕" w:hAnsi="맑은 고딕"/>
                <w:sz w:val="16"/>
                <w:lang w:eastAsia="ko-KR"/>
              </w:rPr>
              <w:t>회차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진행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중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4. Vision Part </w:t>
            </w:r>
            <w:r>
              <w:rPr>
                <w:rFonts w:ascii="맑은 고딕" w:hAnsi="맑은 고딕"/>
                <w:sz w:val="16"/>
                <w:lang w:eastAsia="ko-KR"/>
              </w:rPr>
              <w:t>개선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불량조회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회차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연동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UI </w:t>
            </w:r>
            <w:r>
              <w:rPr>
                <w:rFonts w:ascii="맑은 고딕" w:hAnsi="맑은 고딕"/>
                <w:sz w:val="16"/>
                <w:lang w:eastAsia="ko-KR"/>
              </w:rPr>
              <w:t>개선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대표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불량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리스트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이미지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저장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확장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lastRenderedPageBreak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레시피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일반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개발자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모드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분리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Autorun NG </w:t>
            </w:r>
            <w:r>
              <w:rPr>
                <w:rFonts w:ascii="맑은 고딕" w:hAnsi="맑은 고딕"/>
                <w:sz w:val="16"/>
                <w:lang w:eastAsia="ko-KR"/>
              </w:rPr>
              <w:t>처리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옵션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Align Retry </w:t>
            </w:r>
            <w:r>
              <w:rPr>
                <w:rFonts w:ascii="맑은 고딕" w:hAnsi="맑은 고딕"/>
                <w:sz w:val="16"/>
                <w:lang w:eastAsia="ko-KR"/>
              </w:rPr>
              <w:t>로직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추가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AF/LLC </w:t>
            </w:r>
            <w:r>
              <w:rPr>
                <w:rFonts w:ascii="맑은 고딕" w:hAnsi="맑은 고딕"/>
                <w:sz w:val="16"/>
                <w:lang w:eastAsia="ko-KR"/>
              </w:rPr>
              <w:t>통신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안정화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LASER ON/OFF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추가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proofErr w:type="spellStart"/>
            <w:r>
              <w:rPr>
                <w:rFonts w:ascii="맑은 고딕" w:hAnsi="맑은 고딕"/>
                <w:sz w:val="16"/>
              </w:rPr>
              <w:lastRenderedPageBreak/>
              <w:t>김병걸</w:t>
            </w:r>
            <w:proofErr w:type="spellEnd"/>
            <w:r>
              <w:rPr>
                <w:rFonts w:ascii="맑은 고딕" w:hAnsi="맑은 고딕"/>
                <w:sz w:val="16"/>
              </w:rPr>
              <w:br/>
            </w:r>
            <w:proofErr w:type="spellStart"/>
            <w:r>
              <w:rPr>
                <w:rFonts w:ascii="맑은 고딕" w:hAnsi="맑은 고딕"/>
                <w:sz w:val="16"/>
              </w:rPr>
              <w:t>김도현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RED </w:t>
            </w:r>
            <w:r>
              <w:rPr>
                <w:rFonts w:ascii="맑은 고딕" w:hAnsi="맑은 고딕"/>
                <w:sz w:val="16"/>
                <w:lang w:eastAsia="ko-KR"/>
              </w:rPr>
              <w:t>샘플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6/15 Aging 5</w:t>
            </w:r>
            <w:r>
              <w:rPr>
                <w:rFonts w:ascii="맑은 고딕" w:hAnsi="맑은 고딕"/>
                <w:sz w:val="16"/>
                <w:lang w:eastAsia="ko-KR"/>
              </w:rPr>
              <w:t>회차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오토런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6</w:t>
            </w:r>
            <w:r>
              <w:rPr>
                <w:rFonts w:ascii="맑은 고딕" w:hAnsi="맑은 고딕"/>
                <w:sz w:val="16"/>
                <w:lang w:eastAsia="ko-KR"/>
              </w:rPr>
              <w:t>회차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진행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2. BLUE </w:t>
            </w:r>
            <w:r>
              <w:rPr>
                <w:rFonts w:ascii="맑은 고딕" w:hAnsi="맑은 고딕"/>
                <w:sz w:val="16"/>
                <w:lang w:eastAsia="ko-KR"/>
              </w:rPr>
              <w:t>샘플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고객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판단에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따라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진행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결정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>3. 6/17 BLUE Aging 3</w:t>
            </w:r>
            <w:r>
              <w:rPr>
                <w:rFonts w:ascii="맑은 고딕" w:hAnsi="맑은 고딕"/>
                <w:sz w:val="16"/>
                <w:lang w:eastAsia="ko-KR"/>
              </w:rPr>
              <w:t>회차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오토런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4</w:t>
            </w:r>
            <w:r>
              <w:rPr>
                <w:rFonts w:ascii="맑은 고딕" w:hAnsi="맑은 고딕"/>
                <w:sz w:val="16"/>
                <w:lang w:eastAsia="ko-KR"/>
              </w:rPr>
              <w:t>회차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측정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진행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4. </w:t>
            </w:r>
            <w:r>
              <w:rPr>
                <w:rFonts w:ascii="맑은 고딕" w:hAnsi="맑은 고딕"/>
                <w:sz w:val="16"/>
                <w:lang w:eastAsia="ko-KR"/>
              </w:rPr>
              <w:t>데이터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소스코드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반출입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6"/>
                <w:lang w:eastAsia="ko-KR"/>
              </w:rPr>
              <w:t>고객사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요청사항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응대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6"/>
                <w:lang w:eastAsia="ko-KR"/>
              </w:rPr>
              <w:t>코드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적용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디버깅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r>
              <w:rPr>
                <w:rFonts w:ascii="맑은 고딕" w:hAnsi="맑은 고딕"/>
                <w:sz w:val="16"/>
              </w:rPr>
              <w:t>6</w:t>
            </w:r>
            <w:r>
              <w:rPr>
                <w:rFonts w:ascii="맑은 고딕" w:hAnsi="맑은 고딕"/>
                <w:sz w:val="16"/>
              </w:rPr>
              <w:t>월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r>
              <w:rPr>
                <w:rFonts w:ascii="맑은 고딕" w:hAnsi="맑은 고딕"/>
                <w:sz w:val="16"/>
              </w:rPr>
              <w:t>AR System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뷰웍스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씽크론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담당자와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AR </w:t>
            </w:r>
            <w:r>
              <w:rPr>
                <w:rFonts w:ascii="맑은 고딕" w:hAnsi="맑은 고딕"/>
                <w:sz w:val="16"/>
                <w:lang w:eastAsia="ko-KR"/>
              </w:rPr>
              <w:t>현황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문제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상황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확인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- MSG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통신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간헐적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끊김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및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proofErr w:type="spellStart"/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재접속</w:t>
            </w:r>
            <w:proofErr w:type="spellEnd"/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불가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증상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확인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br/>
              <w:t xml:space="preserve">- </w:t>
            </w:r>
            <w:proofErr w:type="spellStart"/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재접속</w:t>
            </w:r>
            <w:proofErr w:type="spellEnd"/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시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전장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박스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전체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OFF/ON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필요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상황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확인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br/>
              <w:t xml:space="preserve">- MSG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프로그램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내부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렌즈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Index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가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1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씩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밀려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있는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현상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확인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br/>
              <w:t xml:space="preserve">- MSG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재시작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시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Z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축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현재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위치를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0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으로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설정하는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문제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proofErr w:type="spellStart"/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뷰웍스</w:t>
            </w:r>
            <w:proofErr w:type="spellEnd"/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공유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proofErr w:type="spellStart"/>
            <w:r>
              <w:rPr>
                <w:rFonts w:ascii="맑은 고딕" w:hAnsi="맑은 고딕"/>
                <w:sz w:val="16"/>
              </w:rPr>
              <w:t>박장미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AF </w:t>
            </w:r>
            <w:r>
              <w:rPr>
                <w:rFonts w:ascii="맑은 고딕" w:hAnsi="맑은 고딕"/>
                <w:sz w:val="16"/>
                <w:lang w:eastAsia="ko-KR"/>
              </w:rPr>
              <w:t>렌즈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선택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세팅값을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로그로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저장해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렌즈별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인덱스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강제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매칭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임시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적용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2.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뷰웍스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AF </w:t>
            </w:r>
            <w:r>
              <w:rPr>
                <w:rFonts w:ascii="맑은 고딕" w:hAnsi="맑은 고딕"/>
                <w:sz w:val="16"/>
                <w:lang w:eastAsia="ko-KR"/>
              </w:rPr>
              <w:t>통신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보완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라이브러리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코드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수령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통신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안정성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r>
              <w:rPr>
                <w:rFonts w:ascii="맑은 고딕" w:hAnsi="맑은 고딕"/>
                <w:sz w:val="16"/>
              </w:rPr>
              <w:t>06</w:t>
            </w:r>
            <w:r w:rsidR="00356C4C"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A1D97" w:rsidRDefault="002409A7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SDC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CC34E6">
            <w:r w:rsidRPr="00CC34E6">
              <w:rPr>
                <w:rFonts w:ascii="맑은 고딕" w:hAnsi="맑은 고딕"/>
                <w:sz w:val="16"/>
              </w:rPr>
              <w:t xml:space="preserve">SFA Micro LED-N SWP </w:t>
            </w:r>
            <w:proofErr w:type="spellStart"/>
            <w:r w:rsidRPr="00CC34E6">
              <w:rPr>
                <w:rFonts w:ascii="맑은 고딕" w:eastAsia="맑은 고딕" w:hAnsi="맑은 고딕" w:cs="맑은 고딕" w:hint="eastAsia"/>
                <w:sz w:val="16"/>
              </w:rPr>
              <w:t>설비용</w:t>
            </w:r>
            <w:proofErr w:type="spellEnd"/>
            <w:r w:rsidRPr="00CC34E6"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 w:rsidRPr="00CC34E6">
              <w:rPr>
                <w:rFonts w:ascii="맑은 고딕" w:eastAsia="맑은 고딕" w:hAnsi="맑은 고딕" w:cs="맑은 고딕" w:hint="eastAsia"/>
                <w:sz w:val="16"/>
              </w:rPr>
              <w:t>전계인가시스템</w:t>
            </w:r>
            <w:proofErr w:type="spellEnd"/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>1. UI/</w:t>
            </w:r>
            <w:r>
              <w:rPr>
                <w:rFonts w:ascii="맑은 고딕" w:hAnsi="맑은 고딕"/>
                <w:sz w:val="16"/>
                <w:lang w:eastAsia="ko-KR"/>
              </w:rPr>
              <w:t>부가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개선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로그인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권한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관리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검토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로그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보존기간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자동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정리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검토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검사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결과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이력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추적성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6"/>
                <w:lang w:eastAsia="ko-KR"/>
              </w:rPr>
              <w:t>알람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이력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통계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검토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UI </w:t>
            </w:r>
            <w:r>
              <w:rPr>
                <w:rFonts w:ascii="맑은 고딕" w:hAnsi="맑은 고딕"/>
                <w:sz w:val="16"/>
                <w:lang w:eastAsia="ko-KR"/>
              </w:rPr>
              <w:t>상단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화면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크기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조절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창닫기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버튼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제거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검토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2.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설비와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PC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통신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협의</w:t>
            </w:r>
            <w:r w:rsidRPr="0009522D">
              <w:rPr>
                <w:rFonts w:ascii="맑은 고딕" w:hAnsi="맑은 고딕"/>
                <w:color w:val="365F91" w:themeColor="accent1" w:themeShade="BF"/>
                <w:sz w:val="16"/>
                <w:lang w:eastAsia="ko-KR"/>
              </w:rPr>
              <w:br/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- </w:t>
            </w:r>
            <w:proofErr w:type="spellStart"/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미쯔비시</w:t>
            </w:r>
            <w:proofErr w:type="spellEnd"/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proofErr w:type="spellStart"/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멜섹으로</w:t>
            </w:r>
            <w:proofErr w:type="spellEnd"/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진행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결정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광케이블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TX/RX</w:t>
            </w:r>
            <w:r>
              <w:rPr>
                <w:rFonts w:ascii="맑은 고딕" w:hAnsi="맑은 고딕"/>
                <w:sz w:val="16"/>
                <w:lang w:eastAsia="ko-KR"/>
              </w:rPr>
              <w:t>는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SFA</w:t>
            </w:r>
            <w:r>
              <w:rPr>
                <w:rFonts w:ascii="맑은 고딕" w:hAnsi="맑은 고딕"/>
                <w:sz w:val="16"/>
                <w:lang w:eastAsia="ko-KR"/>
              </w:rPr>
              <w:t>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협의해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각자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1</w:t>
            </w:r>
            <w:r>
              <w:rPr>
                <w:rFonts w:ascii="맑은 고딕" w:hAnsi="맑은 고딕"/>
                <w:sz w:val="16"/>
                <w:lang w:eastAsia="ko-KR"/>
              </w:rPr>
              <w:t>개씩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구매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결정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proofErr w:type="spellStart"/>
            <w:r>
              <w:rPr>
                <w:rFonts w:ascii="맑은 고딕" w:hAnsi="맑은 고딕"/>
                <w:sz w:val="16"/>
              </w:rPr>
              <w:t>황지환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8A1D97"/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8A1D97"/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A1D97" w:rsidRDefault="002409A7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LGD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r>
              <w:rPr>
                <w:rFonts w:ascii="맑은 고딕" w:hAnsi="맑은 고딕"/>
                <w:sz w:val="16"/>
              </w:rPr>
              <w:t>ICB System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>
            <w:pPr>
              <w:jc w:val="left"/>
            </w:pPr>
            <w:r>
              <w:rPr>
                <w:rFonts w:ascii="맑은 고딕" w:hAnsi="맑은 고딕"/>
                <w:sz w:val="16"/>
              </w:rPr>
            </w:r>
            <w:r>
              <w:rPr>
                <w:rFonts w:ascii="맑은 고딕" w:hAnsi="맑은 고딕"/>
                <w:b w:val="0"/>
                <w:sz w:val="16"/>
              </w:rPr>
              <w:t>1. 파주 ICBSystem 프로그램 Setup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b w:val="0"/>
                <w:sz w:val="16"/>
              </w:rPr>
              <w:t>- 온도 계산 부분 수정 적용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b w:val="0"/>
                <w:sz w:val="16"/>
              </w:rPr>
              <w:t>- 상온 오차 +-2~3℃, 35℃ 오차 +-1℃ 수준 확인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b w:val="0"/>
                <w:sz w:val="16"/>
              </w:rPr>
              <w:t>- #3호기 프로그램 ver 1.0.3 최신 버전 적용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b w:val="0"/>
                <w:sz w:val="16"/>
              </w:rPr>
              <w:t>- 태블릿 6대 유선 변경 적용 완료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b w:val="0"/>
                <w:sz w:val="16"/>
              </w:rPr>
              <w:t>- 양산 대응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b w:val="0"/>
                <w:sz w:val="16"/>
              </w:rPr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b w:val="0"/>
                <w:sz w:val="16"/>
              </w:rPr>
              <w:t>2. A동 프로그램 업데이트 기능 최종 점검 완료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b w:val="0"/>
                <w:sz w:val="16"/>
              </w:rPr>
              <w:t>- TEMP LOG, IVL 기존 LOG에 TEMP 1~15 값 추가 완료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b w:val="0"/>
                <w:sz w:val="16"/>
              </w:rPr>
              <w:t>- KRN1000 레지스터 값 섭씨 변환 연산식 튜닝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b w:val="0"/>
                <w:sz w:val="16"/>
              </w:rPr>
              <w:t>- 전체 PG 검사 시퀀스 재점검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b w:val="0"/>
                <w:sz w:val="16"/>
              </w:rPr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b w:val="0"/>
                <w:sz w:val="16"/>
              </w:rPr>
              <w:t>3. ICB System 매뉴얼 작성 완료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>
            <w:pPr>
              <w:jc w:val="left"/>
            </w:pPr>
            <w:r>
              <w:rPr>
                <w:rFonts w:ascii="맑은 고딕" w:hAnsi="맑은 고딕"/>
                <w:sz w:val="16"/>
              </w:rPr>
            </w:r>
            <w:r>
              <w:rPr>
                <w:rFonts w:ascii="맑은 고딕" w:hAnsi="맑은 고딕"/>
                <w:b w:val="0"/>
                <w:sz w:val="16"/>
              </w:rPr>
              <w:t>주영모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b w:val="0"/>
                <w:sz w:val="16"/>
              </w:rPr>
              <w:t>박장미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>
            <w:pPr>
              <w:jc w:val="left"/>
            </w:pPr>
            <w:r>
              <w:rPr>
                <w:rFonts w:ascii="맑은 고딕" w:hAnsi="맑은 고딕"/>
                <w:sz w:val="16"/>
              </w:rPr>
            </w:r>
            <w:r>
              <w:rPr>
                <w:rFonts w:ascii="맑은 고딕" w:hAnsi="맑은 고딕"/>
                <w:b w:val="0"/>
                <w:sz w:val="16"/>
              </w:rPr>
              <w:t>1. 파주 ICBSystem 프로그램 Setup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b w:val="0"/>
                <w:sz w:val="16"/>
              </w:rPr>
              <w:t>- 양산 대응 예정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b w:val="0"/>
                <w:sz w:val="16"/>
              </w:rPr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b w:val="0"/>
                <w:sz w:val="16"/>
              </w:rPr>
              <w:t>2. 양산 대응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b w:val="0"/>
                <w:sz w:val="16"/>
              </w:rPr>
              <w:t>- 6/15까지 양산 대응 예정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>
            <w:pPr>
              <w:jc w:val="left"/>
            </w:pPr>
            <w:r>
              <w:rPr>
                <w:rFonts w:ascii="맑은 고딕" w:hAnsi="맑은 고딕"/>
                <w:sz w:val="16"/>
              </w:rPr>
            </w:r>
            <w:r>
              <w:rPr>
                <w:rFonts w:ascii="맑은 고딕" w:hAnsi="맑은 고딕"/>
                <w:b w:val="0"/>
                <w:sz w:val="16"/>
              </w:rPr>
              <w:t>26.06.30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CC34E6">
            <w:proofErr w:type="spellStart"/>
            <w:r w:rsidRPr="00CC34E6">
              <w:rPr>
                <w:rFonts w:ascii="맑은 고딕" w:hAnsi="맑은 고딕"/>
                <w:sz w:val="16"/>
              </w:rPr>
              <w:lastRenderedPageBreak/>
              <w:t>ToE</w:t>
            </w:r>
            <w:proofErr w:type="spellEnd"/>
            <w:r w:rsidRPr="00CC34E6">
              <w:rPr>
                <w:rFonts w:ascii="맑은 고딕" w:hAnsi="맑은 고딕"/>
                <w:sz w:val="16"/>
              </w:rPr>
              <w:t xml:space="preserve"> Full Contact </w:t>
            </w:r>
            <w:proofErr w:type="spellStart"/>
            <w:r w:rsidRPr="00CC34E6">
              <w:rPr>
                <w:rFonts w:ascii="맑은 고딕" w:eastAsia="맑은 고딕" w:hAnsi="맑은 고딕" w:cs="맑은 고딕" w:hint="eastAsia"/>
                <w:sz w:val="16"/>
              </w:rPr>
              <w:t>터치</w:t>
            </w:r>
            <w:proofErr w:type="spellEnd"/>
            <w:r w:rsidRPr="00CC34E6"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 w:rsidRPr="00CC34E6">
              <w:rPr>
                <w:rFonts w:ascii="맑은 고딕" w:eastAsia="맑은 고딕" w:hAnsi="맑은 고딕" w:cs="맑은 고딕" w:hint="eastAsia"/>
                <w:sz w:val="16"/>
              </w:rPr>
              <w:t>검사</w:t>
            </w:r>
            <w:proofErr w:type="spellEnd"/>
            <w:r w:rsidRPr="00CC34E6"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 w:rsidRPr="00CC34E6">
              <w:rPr>
                <w:rFonts w:ascii="맑은 고딕" w:eastAsia="맑은 고딕" w:hAnsi="맑은 고딕" w:cs="맑은 고딕" w:hint="eastAsia"/>
                <w:sz w:val="16"/>
              </w:rPr>
              <w:t>설비</w:t>
            </w:r>
            <w:proofErr w:type="spellEnd"/>
            <w:r w:rsidRPr="00CC34E6">
              <w:rPr>
                <w:rFonts w:ascii="맑은 고딕" w:hAnsi="맑은 고딕"/>
                <w:sz w:val="16"/>
              </w:rPr>
              <w:t xml:space="preserve"> Setup</w:t>
            </w:r>
            <w:r>
              <w:rPr>
                <w:rFonts w:ascii="맑은 고딕" w:hAnsi="맑은 고딕"/>
                <w:sz w:val="16"/>
              </w:rPr>
              <w:t xml:space="preserve"> 1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호기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Himax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IC </w:t>
            </w:r>
            <w:r>
              <w:rPr>
                <w:rFonts w:ascii="맑은 고딕" w:hAnsi="맑은 고딕"/>
                <w:sz w:val="16"/>
                <w:lang w:eastAsia="ko-KR"/>
              </w:rPr>
              <w:t>변경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관련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작업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Himax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적용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업데이트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완료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기존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MicroChip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유지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Himax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대응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가능하도록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반영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>- 8</w:t>
            </w:r>
            <w:r>
              <w:rPr>
                <w:rFonts w:ascii="맑은 고딕" w:hAnsi="맑은 고딕"/>
                <w:sz w:val="16"/>
                <w:lang w:eastAsia="ko-KR"/>
              </w:rPr>
              <w:t>인치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모델은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Himax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IC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미사용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6"/>
                <w:lang w:eastAsia="ko-KR"/>
              </w:rPr>
              <w:t>다음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모델부터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진행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예정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2. Glass Align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에러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대응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br/>
              <w:t xml:space="preserve">- Align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실패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후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다음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프로세스로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넘어가는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비정상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동작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확인</w:t>
            </w:r>
            <w:bookmarkStart w:id="0" w:name="_GoBack"/>
            <w:bookmarkEnd w:id="0"/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br/>
              <w:t xml:space="preserve">- Align Threshold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값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조절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후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정상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동작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확인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br/>
              <w:t xml:space="preserve">- Align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실패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시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알람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처리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proofErr w:type="spellStart"/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인터락</w:t>
            </w:r>
            <w:proofErr w:type="spellEnd"/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추가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 xml:space="preserve"> </w:t>
            </w:r>
            <w:r w:rsidRPr="0009522D">
              <w:rPr>
                <w:rFonts w:ascii="맑은 고딕" w:hAnsi="맑은 고딕"/>
                <w:b/>
                <w:color w:val="365F91" w:themeColor="accent1" w:themeShade="BF"/>
                <w:sz w:val="16"/>
                <w:lang w:eastAsia="ko-KR"/>
              </w:rPr>
              <w:t>개발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proofErr w:type="spellStart"/>
            <w:r>
              <w:rPr>
                <w:rFonts w:ascii="맑은 고딕" w:hAnsi="맑은 고딕"/>
                <w:sz w:val="16"/>
              </w:rPr>
              <w:t>김성현</w:t>
            </w:r>
            <w:proofErr w:type="spellEnd"/>
            <w:r>
              <w:rPr>
                <w:rFonts w:ascii="맑은 고딕" w:hAnsi="맑은 고딕"/>
                <w:sz w:val="16"/>
              </w:rPr>
              <w:br/>
            </w:r>
            <w:proofErr w:type="spellStart"/>
            <w:r>
              <w:rPr>
                <w:rFonts w:ascii="맑은 고딕" w:hAnsi="맑은 고딕"/>
                <w:sz w:val="16"/>
              </w:rPr>
              <w:t>배유민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</w:t>
            </w:r>
            <w:r>
              <w:rPr>
                <w:rFonts w:ascii="맑은 고딕" w:hAnsi="맑은 고딕"/>
                <w:sz w:val="16"/>
                <w:lang w:eastAsia="ko-KR"/>
              </w:rPr>
              <w:t>다음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모델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셋업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Himax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2. </w:t>
            </w:r>
            <w:r>
              <w:rPr>
                <w:rFonts w:ascii="맑은 고딕" w:hAnsi="맑은 고딕"/>
                <w:sz w:val="16"/>
                <w:lang w:eastAsia="ko-KR"/>
              </w:rPr>
              <w:t>콘솔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업데이트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Glass Align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t>(6/18~6/19)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r>
              <w:rPr>
                <w:rFonts w:ascii="맑은 고딕" w:hAnsi="맑은 고딕"/>
                <w:sz w:val="16"/>
              </w:rPr>
              <w:t>06</w:t>
            </w:r>
            <w:r>
              <w:rPr>
                <w:rFonts w:ascii="맑은 고딕" w:hAnsi="맑은 고딕"/>
                <w:sz w:val="16"/>
              </w:rPr>
              <w:t>월</w:t>
            </w:r>
            <w:r>
              <w:rPr>
                <w:rFonts w:ascii="맑은 고딕" w:hAnsi="맑은 고딕"/>
                <w:sz w:val="16"/>
              </w:rPr>
              <w:t xml:space="preserve"> 19</w:t>
            </w:r>
            <w:r>
              <w:rPr>
                <w:rFonts w:ascii="맑은 고딕" w:hAnsi="맑은 고딕"/>
                <w:sz w:val="16"/>
              </w:rPr>
              <w:t>일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CC34E6">
            <w:proofErr w:type="spellStart"/>
            <w:r w:rsidRPr="00CC34E6">
              <w:rPr>
                <w:rFonts w:ascii="맑은 고딕" w:hAnsi="맑은 고딕"/>
                <w:sz w:val="16"/>
              </w:rPr>
              <w:t>ToE</w:t>
            </w:r>
            <w:proofErr w:type="spellEnd"/>
            <w:r w:rsidRPr="00CC34E6">
              <w:rPr>
                <w:rFonts w:ascii="맑은 고딕" w:hAnsi="맑은 고딕"/>
                <w:sz w:val="16"/>
              </w:rPr>
              <w:t xml:space="preserve"> Full Contact </w:t>
            </w:r>
            <w:proofErr w:type="spellStart"/>
            <w:r w:rsidRPr="00CC34E6">
              <w:rPr>
                <w:rFonts w:ascii="맑은 고딕" w:eastAsia="맑은 고딕" w:hAnsi="맑은 고딕" w:cs="맑은 고딕" w:hint="eastAsia"/>
                <w:sz w:val="16"/>
              </w:rPr>
              <w:t>터치</w:t>
            </w:r>
            <w:proofErr w:type="spellEnd"/>
            <w:r w:rsidRPr="00CC34E6"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 w:rsidRPr="00CC34E6">
              <w:rPr>
                <w:rFonts w:ascii="맑은 고딕" w:eastAsia="맑은 고딕" w:hAnsi="맑은 고딕" w:cs="맑은 고딕" w:hint="eastAsia"/>
                <w:sz w:val="16"/>
              </w:rPr>
              <w:t>검사</w:t>
            </w:r>
            <w:proofErr w:type="spellEnd"/>
            <w:r w:rsidRPr="00CC34E6"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 w:rsidRPr="00CC34E6">
              <w:rPr>
                <w:rFonts w:ascii="맑은 고딕" w:eastAsia="맑은 고딕" w:hAnsi="맑은 고딕" w:cs="맑은 고딕" w:hint="eastAsia"/>
                <w:sz w:val="16"/>
              </w:rPr>
              <w:t>설비</w:t>
            </w:r>
            <w:proofErr w:type="spellEnd"/>
            <w:r w:rsidRPr="00CC34E6">
              <w:rPr>
                <w:rFonts w:ascii="맑은 고딕" w:hAnsi="맑은 고딕"/>
                <w:sz w:val="16"/>
              </w:rPr>
              <w:t xml:space="preserve"> Setup</w:t>
            </w:r>
            <w:r>
              <w:rPr>
                <w:rFonts w:ascii="맑은 고딕" w:hAnsi="맑은 고딕"/>
                <w:sz w:val="16"/>
              </w:rPr>
              <w:t xml:space="preserve"> 2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호기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pPr>
              <w:rPr>
                <w:rFonts w:ascii="맑은 고딕" w:hAnsi="맑은 고딕"/>
                <w:sz w:val="16"/>
              </w:rPr>
            </w:pPr>
            <w:r>
              <w:rPr>
                <w:rFonts w:ascii="맑은 고딕" w:hAnsi="맑은 고딕"/>
                <w:sz w:val="16"/>
              </w:rPr>
              <w:t xml:space="preserve">1. ToE Full Contact </w:t>
            </w:r>
            <w:r>
              <w:rPr>
                <w:rFonts w:ascii="맑은 고딕" w:hAnsi="맑은 고딕"/>
                <w:sz w:val="16"/>
              </w:rPr>
              <w:t>터치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검사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설비</w:t>
            </w:r>
            <w:r>
              <w:rPr>
                <w:rFonts w:ascii="맑은 고딕" w:hAnsi="맑은 고딕"/>
                <w:sz w:val="16"/>
              </w:rPr>
              <w:t xml:space="preserve"> Setup</w:t>
            </w:r>
            <w:r>
              <w:rPr>
                <w:rFonts w:ascii="맑은 고딕" w:hAnsi="맑은 고딕"/>
                <w:sz w:val="16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</w:rPr>
              <w:t>모델별</w:t>
            </w:r>
            <w:r>
              <w:rPr>
                <w:rFonts w:ascii="맑은 고딕" w:hAnsi="맑은 고딕"/>
                <w:sz w:val="16"/>
              </w:rPr>
              <w:t xml:space="preserve"> Contact </w:t>
            </w:r>
            <w:r>
              <w:rPr>
                <w:rFonts w:ascii="맑은 고딕" w:hAnsi="맑은 고딕"/>
                <w:sz w:val="16"/>
              </w:rPr>
              <w:t>횟수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기록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및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검색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기능</w:t>
            </w:r>
            <w:r>
              <w:rPr>
                <w:rFonts w:ascii="맑은 고딕" w:hAnsi="맑은 고딕"/>
                <w:sz w:val="16"/>
              </w:rPr>
              <w:t xml:space="preserve"> UI </w:t>
            </w:r>
            <w:r>
              <w:rPr>
                <w:rFonts w:ascii="맑은 고딕" w:hAnsi="맑은 고딕"/>
                <w:sz w:val="16"/>
              </w:rPr>
              <w:t>추가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완료</w:t>
            </w:r>
            <w:r>
              <w:rPr>
                <w:rFonts w:ascii="맑은 고딕" w:hAnsi="맑은 고딕"/>
                <w:sz w:val="16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</w:rPr>
              <w:t>장비반</w:t>
            </w:r>
            <w:r>
              <w:rPr>
                <w:rFonts w:ascii="맑은 고딕" w:hAnsi="맑은 고딕"/>
                <w:sz w:val="16"/>
              </w:rPr>
              <w:t xml:space="preserve"> Interlock Qual Sheet </w:t>
            </w:r>
            <w:r>
              <w:rPr>
                <w:rFonts w:ascii="맑은 고딕" w:hAnsi="맑은 고딕"/>
                <w:sz w:val="16"/>
              </w:rPr>
              <w:t>기준</w:t>
            </w:r>
            <w:r>
              <w:rPr>
                <w:rFonts w:ascii="맑은 고딕" w:hAnsi="맑은 고딕"/>
                <w:sz w:val="16"/>
              </w:rPr>
              <w:t xml:space="preserve"> Interlock </w:t>
            </w:r>
            <w:r>
              <w:rPr>
                <w:rFonts w:ascii="맑은 고딕" w:hAnsi="맑은 고딕"/>
                <w:sz w:val="16"/>
              </w:rPr>
              <w:t>작업</w:t>
            </w:r>
            <w:r>
              <w:rPr>
                <w:rFonts w:ascii="맑은 고딕" w:hAnsi="맑은 고딕"/>
                <w:sz w:val="16"/>
              </w:rPr>
              <w:t xml:space="preserve"> 80% </w:t>
            </w:r>
            <w:r>
              <w:rPr>
                <w:rFonts w:ascii="맑은 고딕" w:hAnsi="맑은 고딕"/>
                <w:sz w:val="16"/>
              </w:rPr>
              <w:t>진행</w:t>
            </w:r>
            <w:r>
              <w:rPr>
                <w:rFonts w:ascii="맑은 고딕" w:hAnsi="맑은 고딕"/>
                <w:sz w:val="16"/>
              </w:rPr>
              <w:br/>
              <w:t xml:space="preserve">- DFS Upload </w:t>
            </w:r>
            <w:r>
              <w:rPr>
                <w:rFonts w:ascii="맑은 고딕" w:hAnsi="맑은 고딕"/>
                <w:sz w:val="16"/>
              </w:rPr>
              <w:t>파일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생성</w:t>
            </w:r>
            <w:r>
              <w:rPr>
                <w:rFonts w:ascii="맑은 고딕" w:hAnsi="맑은 고딕"/>
                <w:sz w:val="16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</w:rPr>
              <w:t>이미지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파일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생성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완료</w:t>
            </w:r>
            <w:r>
              <w:rPr>
                <w:rFonts w:ascii="맑은 고딕" w:hAnsi="맑은 고딕"/>
                <w:sz w:val="16"/>
              </w:rPr>
              <w:br/>
              <w:t xml:space="preserve">- Index </w:t>
            </w:r>
            <w:r>
              <w:rPr>
                <w:rFonts w:ascii="맑은 고딕" w:hAnsi="맑은 고딕"/>
                <w:sz w:val="16"/>
              </w:rPr>
              <w:t>파일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작성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완료</w:t>
            </w:r>
            <w:r>
              <w:rPr>
                <w:rFonts w:ascii="맑은 고딕" w:hAnsi="맑은 고딕"/>
                <w:sz w:val="16"/>
              </w:rPr>
              <w:br/>
              <w:t xml:space="preserve">- DFS Server Download </w:t>
            </w:r>
            <w:r>
              <w:rPr>
                <w:rFonts w:ascii="맑은 고딕" w:hAnsi="맑은 고딕"/>
                <w:sz w:val="16"/>
              </w:rPr>
              <w:t>테스트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완료</w:t>
            </w:r>
            <w:r>
              <w:rPr>
                <w:rFonts w:ascii="맑은 고딕" w:hAnsi="맑은 고딕"/>
                <w:sz w:val="16"/>
              </w:rPr>
              <w:br/>
              <w:t xml:space="preserve">- CDA / Flow Analog Voltage </w:t>
            </w:r>
            <w:r>
              <w:rPr>
                <w:rFonts w:ascii="맑은 고딕" w:hAnsi="맑은 고딕"/>
                <w:sz w:val="16"/>
              </w:rPr>
              <w:t>값을</w:t>
            </w:r>
            <w:r>
              <w:rPr>
                <w:rFonts w:ascii="맑은 고딕" w:hAnsi="맑은 고딕"/>
                <w:sz w:val="16"/>
              </w:rPr>
              <w:t xml:space="preserve"> H/W </w:t>
            </w:r>
            <w:r>
              <w:rPr>
                <w:rFonts w:ascii="맑은 고딕" w:hAnsi="맑은 고딕"/>
                <w:sz w:val="16"/>
              </w:rPr>
              <w:t>수치와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근사치로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맞추는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작업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완료</w:t>
            </w:r>
            <w:r>
              <w:rPr>
                <w:rFonts w:ascii="맑은 고딕" w:hAnsi="맑은 고딕"/>
                <w:sz w:val="16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</w:rPr>
              <w:t>프로그램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버그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수정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및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설비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셋업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출장</w:t>
            </w:r>
            <w:proofErr w:type="spellEnd"/>
          </w:p>
          <w:p w:rsidR="00CC34E6" w:rsidRDefault="00CC34E6"/>
          <w:p w:rsidR="00CC34E6" w:rsidRDefault="00CC34E6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2. TOE CIM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개발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CIM QUAL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항목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확인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작업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진행</w:t>
            </w:r>
            <w:r>
              <w:rPr>
                <w:rFonts w:ascii="맑은 고딕" w:hAnsi="맑은 고딕"/>
                <w:sz w:val="16"/>
                <w:lang w:eastAsia="ko-KR"/>
              </w:rPr>
              <w:t>(60%)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Pad View Image Viewer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별도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작업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진행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84847" w:rsidRDefault="002409A7">
            <w:pPr>
              <w:rPr>
                <w:rFonts w:ascii="맑은 고딕" w:hAnsi="맑은 고딕"/>
                <w:sz w:val="16"/>
              </w:rPr>
            </w:pPr>
            <w:proofErr w:type="spellStart"/>
            <w:r>
              <w:rPr>
                <w:rFonts w:ascii="맑은 고딕" w:hAnsi="맑은 고딕"/>
                <w:sz w:val="16"/>
              </w:rPr>
              <w:t>김현석</w:t>
            </w:r>
            <w:proofErr w:type="spellEnd"/>
          </w:p>
          <w:p w:rsidR="00484847" w:rsidRDefault="00484847">
            <w:pPr>
              <w:rPr>
                <w:rFonts w:ascii="맑은 고딕" w:hAnsi="맑은 고딕"/>
                <w:sz w:val="16"/>
              </w:rPr>
            </w:pPr>
          </w:p>
          <w:p w:rsidR="00484847" w:rsidRDefault="00484847">
            <w:pPr>
              <w:rPr>
                <w:rFonts w:ascii="맑은 고딕" w:hAnsi="맑은 고딕"/>
                <w:sz w:val="16"/>
              </w:rPr>
            </w:pPr>
          </w:p>
          <w:p w:rsidR="00484847" w:rsidRDefault="00484847">
            <w:pPr>
              <w:rPr>
                <w:rFonts w:ascii="맑은 고딕" w:hAnsi="맑은 고딕"/>
                <w:sz w:val="16"/>
              </w:rPr>
            </w:pPr>
          </w:p>
          <w:p w:rsidR="00484847" w:rsidRDefault="00484847">
            <w:pPr>
              <w:rPr>
                <w:rFonts w:ascii="맑은 고딕" w:hAnsi="맑은 고딕"/>
                <w:sz w:val="16"/>
              </w:rPr>
            </w:pPr>
          </w:p>
          <w:p w:rsidR="00484847" w:rsidRDefault="00484847">
            <w:pPr>
              <w:rPr>
                <w:rFonts w:ascii="맑은 고딕" w:hAnsi="맑은 고딕"/>
                <w:sz w:val="16"/>
              </w:rPr>
            </w:pPr>
          </w:p>
          <w:p w:rsidR="008A1D97" w:rsidRDefault="00CC34E6">
            <w:pPr>
              <w:rPr>
                <w:rFonts w:ascii="맑은 고딕" w:hAnsi="맑은 고딕"/>
                <w:sz w:val="16"/>
              </w:rPr>
            </w:pP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김성현</w:t>
            </w:r>
          </w:p>
          <w:p w:rsidR="00CC34E6" w:rsidRDefault="00CC34E6"/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CC34E6" w:rsidRPr="00CC34E6" w:rsidRDefault="00CC34E6">
            <w:pPr>
              <w:rPr>
                <w:rFonts w:ascii="맑은 고딕" w:eastAsia="맑은 고딕" w:hAnsi="맑은 고딕"/>
                <w:sz w:val="16"/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ToE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Full Contact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터치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검사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설비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Setup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-. Interlock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작업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지속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-.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추가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버그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수정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-.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설비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셋업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출장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-. Loader Robot Interface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테스트</w:t>
            </w:r>
          </w:p>
          <w:p w:rsidR="00CC34E6" w:rsidRPr="00CC34E6" w:rsidRDefault="00CC34E6" w:rsidP="00CC34E6">
            <w:pPr>
              <w:rPr>
                <w:rFonts w:eastAsia="맑은 고딕"/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2. TOE CIM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개발</w:t>
            </w:r>
            <w:r>
              <w:rPr>
                <w:rFonts w:ascii="맑은 고딕" w:eastAsia="맑은 고딕" w:hAnsi="맑은 고딕" w:cs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-. CIM QUAL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항목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현장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-. Pad View Image Viewer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제작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진행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r>
              <w:rPr>
                <w:rFonts w:ascii="맑은 고딕" w:hAnsi="맑은 고딕"/>
                <w:sz w:val="16"/>
              </w:rPr>
              <w:t>2026.06.30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A1D97" w:rsidRDefault="002409A7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KOPTI / CTP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02029A">
            <w:r w:rsidRPr="0002029A">
              <w:rPr>
                <w:rFonts w:ascii="맑은 고딕" w:hAnsi="맑은 고딕"/>
                <w:sz w:val="16"/>
              </w:rPr>
              <w:t>Micro LED Inspector (EMI-K026)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Micro LED Inspector </w:t>
            </w:r>
            <w:r>
              <w:rPr>
                <w:rFonts w:ascii="맑은 고딕" w:hAnsi="맑은 고딕"/>
                <w:sz w:val="16"/>
                <w:lang w:eastAsia="ko-KR"/>
              </w:rPr>
              <w:t>설비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제어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진행률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35%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전체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동작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Flow </w:t>
            </w:r>
            <w:r>
              <w:rPr>
                <w:rFonts w:ascii="맑은 고딕" w:hAnsi="맑은 고딕"/>
                <w:sz w:val="16"/>
                <w:lang w:eastAsia="ko-KR"/>
              </w:rPr>
              <w:t>설계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정리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Control PC &lt;-&gt; Inspect PC </w:t>
            </w:r>
            <w:r>
              <w:rPr>
                <w:rFonts w:ascii="맑은 고딕" w:hAnsi="맑은 고딕"/>
                <w:sz w:val="16"/>
                <w:lang w:eastAsia="ko-KR"/>
              </w:rPr>
              <w:t>통신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시나리오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프로토콜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초안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작성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공유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각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동작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프로세스별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상세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Flow </w:t>
            </w:r>
            <w:r>
              <w:rPr>
                <w:rFonts w:ascii="맑은 고딕" w:hAnsi="맑은 고딕"/>
                <w:sz w:val="16"/>
                <w:lang w:eastAsia="ko-KR"/>
              </w:rPr>
              <w:t>설계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정리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PreLoad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/Loading </w:t>
            </w:r>
            <w:r>
              <w:rPr>
                <w:rFonts w:ascii="맑은 고딕" w:hAnsi="맑은 고딕"/>
                <w:sz w:val="16"/>
                <w:lang w:eastAsia="ko-KR"/>
              </w:rPr>
              <w:t>프로세스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구현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Align </w:t>
            </w:r>
            <w:r>
              <w:rPr>
                <w:rFonts w:ascii="맑은 고딕" w:hAnsi="맑은 고딕"/>
                <w:sz w:val="16"/>
                <w:lang w:eastAsia="ko-KR"/>
              </w:rPr>
              <w:t>프로세스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Flow </w:t>
            </w:r>
            <w:r>
              <w:rPr>
                <w:rFonts w:ascii="맑은 고딕" w:hAnsi="맑은 고딕"/>
                <w:sz w:val="16"/>
                <w:lang w:eastAsia="ko-KR"/>
              </w:rPr>
              <w:t>수정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보완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lastRenderedPageBreak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메인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GUI </w:t>
            </w:r>
            <w:r>
              <w:rPr>
                <w:rFonts w:ascii="맑은 고딕" w:hAnsi="맑은 고딕"/>
                <w:sz w:val="16"/>
                <w:lang w:eastAsia="ko-KR"/>
              </w:rPr>
              <w:t>레이아웃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초안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설계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설비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동작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시뮬레이션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샘플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구성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>- PC</w:t>
            </w:r>
            <w:r>
              <w:rPr>
                <w:rFonts w:ascii="맑은 고딕" w:hAnsi="맑은 고딕"/>
                <w:sz w:val="16"/>
                <w:lang w:eastAsia="ko-KR"/>
              </w:rPr>
              <w:t>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통신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동작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모듈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수정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>2. WPF Framework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기본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정보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화면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레이아웃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변경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적용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완료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패널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정보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시각화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다이어그램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추가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얼라인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마크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설정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레이아웃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검토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진행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개발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필요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정리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개발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계획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수립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완료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proofErr w:type="spellStart"/>
            <w:r>
              <w:rPr>
                <w:rFonts w:ascii="맑은 고딕" w:hAnsi="맑은 고딕"/>
                <w:sz w:val="16"/>
              </w:rPr>
              <w:lastRenderedPageBreak/>
              <w:t>박주상</w:t>
            </w:r>
            <w:proofErr w:type="spellEnd"/>
            <w:r>
              <w:rPr>
                <w:rFonts w:ascii="맑은 고딕" w:hAnsi="맑은 고딕"/>
                <w:sz w:val="16"/>
              </w:rPr>
              <w:br/>
            </w:r>
            <w:proofErr w:type="spellStart"/>
            <w:r>
              <w:rPr>
                <w:rFonts w:ascii="맑은 고딕" w:hAnsi="맑은 고딕"/>
                <w:sz w:val="16"/>
              </w:rPr>
              <w:t>유찬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</w:t>
            </w:r>
            <w:r>
              <w:rPr>
                <w:rFonts w:ascii="맑은 고딕" w:hAnsi="맑은 고딕"/>
                <w:sz w:val="16"/>
                <w:lang w:eastAsia="ko-KR"/>
              </w:rPr>
              <w:t>동작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프로세스별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상세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Flow </w:t>
            </w:r>
            <w:r>
              <w:rPr>
                <w:rFonts w:ascii="맑은 고딕" w:hAnsi="맑은 고딕"/>
                <w:sz w:val="16"/>
                <w:lang w:eastAsia="ko-KR"/>
              </w:rPr>
              <w:t>설계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보완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>2. Align/</w:t>
            </w:r>
            <w:r>
              <w:rPr>
                <w:rFonts w:ascii="맑은 고딕" w:hAnsi="맑은 고딕"/>
                <w:sz w:val="16"/>
                <w:lang w:eastAsia="ko-KR"/>
              </w:rPr>
              <w:t>비전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검사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분광기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측정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제품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배출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프로세스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상세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Flow </w:t>
            </w:r>
            <w:r>
              <w:rPr>
                <w:rFonts w:ascii="맑은 고딕" w:hAnsi="맑은 고딕"/>
                <w:sz w:val="16"/>
                <w:lang w:eastAsia="ko-KR"/>
              </w:rPr>
              <w:t>구현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3. </w:t>
            </w:r>
            <w:r>
              <w:rPr>
                <w:rFonts w:ascii="맑은 고딕" w:hAnsi="맑은 고딕"/>
                <w:sz w:val="16"/>
                <w:lang w:eastAsia="ko-KR"/>
              </w:rPr>
              <w:t>메인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GUI </w:t>
            </w:r>
            <w:r>
              <w:rPr>
                <w:rFonts w:ascii="맑은 고딕" w:hAnsi="맑은 고딕"/>
                <w:sz w:val="16"/>
                <w:lang w:eastAsia="ko-KR"/>
              </w:rPr>
              <w:t>구성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4. </w:t>
            </w:r>
            <w:r>
              <w:rPr>
                <w:rFonts w:ascii="맑은 고딕" w:hAnsi="맑은 고딕"/>
                <w:sz w:val="16"/>
                <w:lang w:eastAsia="ko-KR"/>
              </w:rPr>
              <w:t>프로세스별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동작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Rule </w:t>
            </w:r>
            <w:r>
              <w:rPr>
                <w:rFonts w:ascii="맑은 고딕" w:hAnsi="맑은 고딕"/>
                <w:sz w:val="16"/>
                <w:lang w:eastAsia="ko-KR"/>
              </w:rPr>
              <w:t>수정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5. </w:t>
            </w:r>
            <w:r>
              <w:rPr>
                <w:rFonts w:ascii="맑은 고딕" w:hAnsi="맑은 고딕"/>
                <w:sz w:val="16"/>
                <w:lang w:eastAsia="ko-KR"/>
              </w:rPr>
              <w:t>모터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이동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관련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인터락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6.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얼라인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마크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설정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히스토리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화면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레이아웃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검토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r>
              <w:rPr>
                <w:rFonts w:ascii="맑은 고딕" w:hAnsi="맑은 고딕"/>
                <w:sz w:val="16"/>
              </w:rPr>
              <w:t>6</w:t>
            </w:r>
            <w:r>
              <w:rPr>
                <w:rFonts w:ascii="맑은 고딕" w:hAnsi="맑은 고딕"/>
                <w:sz w:val="16"/>
              </w:rPr>
              <w:t>월</w:t>
            </w:r>
          </w:p>
        </w:tc>
      </w:tr>
      <w:tr>
        <w:tc>
          <w:tcPr>
            <w:tcW w:type="dxa" w:w="1537"/>
            <w:vAlign w:val="top"/>
          </w:tcPr>
          <w:p>
            <w:pPr>
              <w:jc w:val="left"/>
            </w:pPr>
            <w:r>
              <w:rPr>
                <w:rFonts w:ascii="맑은 고딕" w:hAnsi="맑은 고딕"/>
                <w:sz w:val="16"/>
              </w:rPr>
            </w:r>
            <w:r>
              <w:rPr>
                <w:rFonts w:ascii="맑은 고딕" w:hAnsi="맑은 고딕"/>
                <w:b w:val="0"/>
                <w:sz w:val="16"/>
              </w:rPr>
              <w:t>KOPTI 설비 이전 대응</w:t>
            </w:r>
          </w:p>
        </w:tc>
        <w:tc>
          <w:tcPr>
            <w:tcW w:type="dxa" w:w="6016"/>
            <w:vAlign w:val="top"/>
          </w:tcPr>
          <w:p>
            <w:pPr>
              <w:jc w:val="left"/>
            </w:pPr>
            <w:r>
              <w:rPr>
                <w:rFonts w:ascii="맑은 고딕" w:hAnsi="맑은 고딕"/>
                <w:sz w:val="16"/>
              </w:rPr>
            </w:r>
            <w:r>
              <w:rPr>
                <w:rFonts w:ascii="맑은 고딕" w:hAnsi="맑은 고딕"/>
                <w:b w:val="0"/>
                <w:sz w:val="16"/>
              </w:rPr>
            </w:r>
          </w:p>
        </w:tc>
        <w:tc>
          <w:tcPr>
            <w:tcW w:type="dxa" w:w="841"/>
            <w:vAlign w:val="top"/>
          </w:tcPr>
          <w:p>
            <w:pPr>
              <w:jc w:val="left"/>
            </w:pPr>
            <w:r>
              <w:rPr>
                <w:rFonts w:ascii="맑은 고딕" w:hAnsi="맑은 고딕"/>
                <w:sz w:val="16"/>
              </w:rPr>
            </w:r>
            <w:r>
              <w:rPr>
                <w:rFonts w:ascii="맑은 고딕" w:hAnsi="맑은 고딕"/>
                <w:b w:val="0"/>
                <w:sz w:val="16"/>
              </w:rPr>
              <w:t>주영모</w:t>
            </w:r>
          </w:p>
        </w:tc>
        <w:tc>
          <w:tcPr>
            <w:tcW w:type="dxa" w:w="5317"/>
            <w:vAlign w:val="top"/>
          </w:tcPr>
          <w:p>
            <w:pPr>
              <w:jc w:val="left"/>
            </w:pPr>
            <w:r>
              <w:rPr>
                <w:rFonts w:ascii="맑은 고딕" w:hAnsi="맑은 고딕"/>
                <w:sz w:val="16"/>
              </w:rPr>
            </w:r>
            <w:r>
              <w:rPr>
                <w:rFonts w:ascii="맑은 고딕" w:hAnsi="맑은 고딕"/>
                <w:b w:val="0"/>
                <w:sz w:val="16"/>
              </w:rPr>
              <w:t>1. 광기술원 설비 이전 대응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b w:val="0"/>
                <w:sz w:val="16"/>
              </w:rPr>
              <w:t>- 검사 설비, 쏘타 설비 Test 예정</w:t>
            </w:r>
          </w:p>
        </w:tc>
        <w:tc>
          <w:tcPr>
            <w:tcW w:type="dxa" w:w="1031"/>
            <w:vAlign w:val="top"/>
          </w:tcPr>
          <w:p>
            <w:pPr>
              <w:jc w:val="left"/>
            </w:pPr>
            <w:r>
              <w:rPr>
                <w:rFonts w:ascii="맑은 고딕" w:hAnsi="맑은 고딕"/>
                <w:sz w:val="16"/>
              </w:rPr>
            </w:r>
            <w:r>
              <w:rPr>
                <w:rFonts w:ascii="맑은 고딕" w:hAnsi="맑은 고딕"/>
                <w:b w:val="0"/>
                <w:sz w:val="16"/>
              </w:rPr>
              <w:t>26.06.18</w:t>
            </w:r>
          </w:p>
        </w:tc>
      </w:tr>
      <w:tr w:rsidR="00E238EA" w:rsidTr="00CF101E">
        <w:trPr>
          <w:trHeight w:val="426"/>
          <w:jc w:val="center"/>
        </w:trPr>
        <w:tc>
          <w:tcPr>
            <w:tcW w:w="14742" w:type="dxa"/>
            <w:gridSpan w:val="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238EA" w:rsidRDefault="00E238EA" w:rsidP="002409A7">
            <w:pPr>
              <w:jc w:val="center"/>
              <w:rPr>
                <w:rFonts w:ascii="맑은 고딕" w:hAnsi="맑은 고딕"/>
                <w:sz w:val="16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기타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Pr="00E238EA" w:rsidRDefault="002409A7">
            <w:pPr>
              <w:rPr>
                <w:rFonts w:ascii="맑은 고딕" w:hAnsi="맑은 고딕"/>
                <w:sz w:val="16"/>
              </w:rPr>
            </w:pPr>
            <w:r>
              <w:rPr>
                <w:rFonts w:ascii="맑은 고딕" w:hAnsi="맑은 고딕"/>
                <w:sz w:val="16"/>
              </w:rPr>
              <w:t xml:space="preserve">CTP 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>1. 16</w:t>
            </w:r>
            <w:r>
              <w:rPr>
                <w:rFonts w:ascii="맑은 고딕" w:hAnsi="맑은 고딕"/>
                <w:sz w:val="16"/>
                <w:lang w:eastAsia="ko-KR"/>
              </w:rPr>
              <w:t>인치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분할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촬영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비전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구현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제어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통신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항목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추가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분할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수에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맞춰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UI </w:t>
            </w:r>
            <w:r>
              <w:rPr>
                <w:rFonts w:ascii="맑은 고딕" w:hAnsi="맑은 고딕"/>
                <w:sz w:val="16"/>
                <w:lang w:eastAsia="ko-KR"/>
              </w:rPr>
              <w:t>패널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정보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업데이트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검사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시작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-&gt; </w:t>
            </w:r>
            <w:r>
              <w:rPr>
                <w:rFonts w:ascii="맑은 고딕" w:hAnsi="맑은 고딕"/>
                <w:sz w:val="16"/>
                <w:lang w:eastAsia="ko-KR"/>
              </w:rPr>
              <w:t>이미지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Grab(</w:t>
            </w:r>
            <w:r>
              <w:rPr>
                <w:rFonts w:ascii="맑은 고딕" w:hAnsi="맑은 고딕"/>
                <w:sz w:val="16"/>
                <w:lang w:eastAsia="ko-KR"/>
              </w:rPr>
              <w:t>가상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이미지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Load) -&gt; </w:t>
            </w:r>
            <w:r>
              <w:rPr>
                <w:rFonts w:ascii="맑은 고딕" w:hAnsi="맑은 고딕"/>
                <w:sz w:val="16"/>
                <w:lang w:eastAsia="ko-KR"/>
              </w:rPr>
              <w:t>검사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완료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전달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구현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2. </w:t>
            </w:r>
            <w:r>
              <w:rPr>
                <w:rFonts w:ascii="맑은 고딕" w:hAnsi="맑은 고딕"/>
                <w:sz w:val="16"/>
                <w:lang w:eastAsia="ko-KR"/>
              </w:rPr>
              <w:t>비전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라이브러리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변경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진행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Emgu.CV -&gt;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OpenCVSharp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변경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Grabber, Viewer </w:t>
            </w:r>
            <w:r>
              <w:rPr>
                <w:rFonts w:ascii="맑은 고딕" w:hAnsi="맑은 고딕"/>
                <w:sz w:val="16"/>
                <w:lang w:eastAsia="ko-KR"/>
              </w:rPr>
              <w:t>관련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항목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변경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완료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AutoRoi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구현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Manual Test </w:t>
            </w:r>
            <w:r>
              <w:rPr>
                <w:rFonts w:ascii="맑은 고딕" w:hAnsi="맑은 고딕"/>
                <w:sz w:val="16"/>
                <w:lang w:eastAsia="ko-KR"/>
              </w:rPr>
              <w:t>완료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Compare </w:t>
            </w:r>
            <w:r>
              <w:rPr>
                <w:rFonts w:ascii="맑은 고딕" w:hAnsi="맑은 고딕"/>
                <w:sz w:val="16"/>
                <w:lang w:eastAsia="ko-KR"/>
              </w:rPr>
              <w:t>알고리즘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구현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진행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중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6"/>
                <w:lang w:eastAsia="ko-KR"/>
              </w:rPr>
              <w:t>검증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필요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proofErr w:type="spellStart"/>
            <w:r>
              <w:rPr>
                <w:rFonts w:ascii="맑은 고딕" w:hAnsi="맑은 고딕"/>
                <w:sz w:val="16"/>
              </w:rPr>
              <w:t>송유림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</w:t>
            </w:r>
            <w:r>
              <w:rPr>
                <w:rFonts w:ascii="맑은 고딕" w:hAnsi="맑은 고딕"/>
                <w:sz w:val="16"/>
                <w:lang w:eastAsia="ko-KR"/>
              </w:rPr>
              <w:t>비전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라이브러리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변경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지속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2. </w:t>
            </w:r>
            <w:r>
              <w:rPr>
                <w:rFonts w:ascii="맑은 고딕" w:hAnsi="맑은 고딕"/>
                <w:sz w:val="16"/>
                <w:lang w:eastAsia="ko-KR"/>
              </w:rPr>
              <w:t>검사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알고리즘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변경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A1D97" w:rsidRDefault="002409A7">
            <w:r>
              <w:rPr>
                <w:rFonts w:ascii="맑은 고딕" w:hAnsi="맑은 고딕"/>
                <w:sz w:val="16"/>
              </w:rPr>
              <w:t>6</w:t>
            </w:r>
            <w:r>
              <w:rPr>
                <w:rFonts w:ascii="맑은 고딕" w:hAnsi="맑은 고딕"/>
                <w:sz w:val="16"/>
              </w:rPr>
              <w:t>월</w:t>
            </w:r>
          </w:p>
        </w:tc>
      </w:tr>
    </w:tbl>
    <w:p w:rsidR="00CD0FDC" w:rsidRDefault="00CD0FDC"/>
    <w:sectPr w:rsidR="00CD0FD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F00"/>
    <w:rsid w:val="00013109"/>
    <w:rsid w:val="0002029A"/>
    <w:rsid w:val="00034616"/>
    <w:rsid w:val="0006063C"/>
    <w:rsid w:val="00071C2C"/>
    <w:rsid w:val="0007780A"/>
    <w:rsid w:val="0009522D"/>
    <w:rsid w:val="000B465D"/>
    <w:rsid w:val="000C7D7C"/>
    <w:rsid w:val="000D60BA"/>
    <w:rsid w:val="000D71B6"/>
    <w:rsid w:val="0010792F"/>
    <w:rsid w:val="00125F97"/>
    <w:rsid w:val="00130AC0"/>
    <w:rsid w:val="00146F00"/>
    <w:rsid w:val="0015074B"/>
    <w:rsid w:val="00172661"/>
    <w:rsid w:val="001D203B"/>
    <w:rsid w:val="0022460C"/>
    <w:rsid w:val="002333E2"/>
    <w:rsid w:val="002342CD"/>
    <w:rsid w:val="00235586"/>
    <w:rsid w:val="002409A7"/>
    <w:rsid w:val="00243459"/>
    <w:rsid w:val="002471E0"/>
    <w:rsid w:val="00250281"/>
    <w:rsid w:val="002539D0"/>
    <w:rsid w:val="002662EB"/>
    <w:rsid w:val="00272067"/>
    <w:rsid w:val="002729D9"/>
    <w:rsid w:val="00280A97"/>
    <w:rsid w:val="0029639D"/>
    <w:rsid w:val="002E186A"/>
    <w:rsid w:val="00317FD9"/>
    <w:rsid w:val="00326F90"/>
    <w:rsid w:val="00335478"/>
    <w:rsid w:val="00340E97"/>
    <w:rsid w:val="00354E01"/>
    <w:rsid w:val="00356C4C"/>
    <w:rsid w:val="00377781"/>
    <w:rsid w:val="00393D64"/>
    <w:rsid w:val="003B34BD"/>
    <w:rsid w:val="003B5539"/>
    <w:rsid w:val="003C1258"/>
    <w:rsid w:val="003C2781"/>
    <w:rsid w:val="003D124B"/>
    <w:rsid w:val="003D27B6"/>
    <w:rsid w:val="003E0888"/>
    <w:rsid w:val="003E5AD3"/>
    <w:rsid w:val="003F3030"/>
    <w:rsid w:val="00411D2B"/>
    <w:rsid w:val="00441E27"/>
    <w:rsid w:val="00483C58"/>
    <w:rsid w:val="00484847"/>
    <w:rsid w:val="004A777C"/>
    <w:rsid w:val="004B39A4"/>
    <w:rsid w:val="004D03FF"/>
    <w:rsid w:val="00503A0A"/>
    <w:rsid w:val="00562CB0"/>
    <w:rsid w:val="00580B28"/>
    <w:rsid w:val="005823FF"/>
    <w:rsid w:val="00586252"/>
    <w:rsid w:val="005920BF"/>
    <w:rsid w:val="00593600"/>
    <w:rsid w:val="005A4F55"/>
    <w:rsid w:val="005B4849"/>
    <w:rsid w:val="005C1A91"/>
    <w:rsid w:val="005C64C8"/>
    <w:rsid w:val="005E14A8"/>
    <w:rsid w:val="005F5EDF"/>
    <w:rsid w:val="00615034"/>
    <w:rsid w:val="00646007"/>
    <w:rsid w:val="00654D06"/>
    <w:rsid w:val="00681B12"/>
    <w:rsid w:val="006834F4"/>
    <w:rsid w:val="0068799E"/>
    <w:rsid w:val="006904A0"/>
    <w:rsid w:val="00707057"/>
    <w:rsid w:val="00717FD4"/>
    <w:rsid w:val="00790CAC"/>
    <w:rsid w:val="00796D08"/>
    <w:rsid w:val="007978D2"/>
    <w:rsid w:val="007C221A"/>
    <w:rsid w:val="007C669D"/>
    <w:rsid w:val="007D1C30"/>
    <w:rsid w:val="007D28A8"/>
    <w:rsid w:val="007E57BC"/>
    <w:rsid w:val="007F1F58"/>
    <w:rsid w:val="008102EC"/>
    <w:rsid w:val="00823493"/>
    <w:rsid w:val="0083002E"/>
    <w:rsid w:val="00877293"/>
    <w:rsid w:val="00894890"/>
    <w:rsid w:val="008A03B6"/>
    <w:rsid w:val="008A1D97"/>
    <w:rsid w:val="008A68B7"/>
    <w:rsid w:val="008C1712"/>
    <w:rsid w:val="008D060B"/>
    <w:rsid w:val="008E6318"/>
    <w:rsid w:val="008F705E"/>
    <w:rsid w:val="009002B5"/>
    <w:rsid w:val="00900E89"/>
    <w:rsid w:val="00901F84"/>
    <w:rsid w:val="00906B3E"/>
    <w:rsid w:val="0091450E"/>
    <w:rsid w:val="0091609A"/>
    <w:rsid w:val="00952414"/>
    <w:rsid w:val="009562A9"/>
    <w:rsid w:val="0098086B"/>
    <w:rsid w:val="00985FF2"/>
    <w:rsid w:val="009D2255"/>
    <w:rsid w:val="00A84C09"/>
    <w:rsid w:val="00AA1D8D"/>
    <w:rsid w:val="00AA1F78"/>
    <w:rsid w:val="00AA4C04"/>
    <w:rsid w:val="00AF24CE"/>
    <w:rsid w:val="00B105D1"/>
    <w:rsid w:val="00B20C66"/>
    <w:rsid w:val="00B20DAB"/>
    <w:rsid w:val="00B37FDB"/>
    <w:rsid w:val="00B43F17"/>
    <w:rsid w:val="00B47730"/>
    <w:rsid w:val="00B71D69"/>
    <w:rsid w:val="00B905B1"/>
    <w:rsid w:val="00B90B8D"/>
    <w:rsid w:val="00BB2E7E"/>
    <w:rsid w:val="00BB547E"/>
    <w:rsid w:val="00BC4AAC"/>
    <w:rsid w:val="00BD4E38"/>
    <w:rsid w:val="00BE3A44"/>
    <w:rsid w:val="00C00DDC"/>
    <w:rsid w:val="00C11C47"/>
    <w:rsid w:val="00C310BA"/>
    <w:rsid w:val="00C373D7"/>
    <w:rsid w:val="00C43DB9"/>
    <w:rsid w:val="00C6089E"/>
    <w:rsid w:val="00C86803"/>
    <w:rsid w:val="00C97BF0"/>
    <w:rsid w:val="00CA0091"/>
    <w:rsid w:val="00CB0664"/>
    <w:rsid w:val="00CB07F9"/>
    <w:rsid w:val="00CC34E6"/>
    <w:rsid w:val="00CD0FDC"/>
    <w:rsid w:val="00CE18D0"/>
    <w:rsid w:val="00CE7A61"/>
    <w:rsid w:val="00CF3838"/>
    <w:rsid w:val="00D13EFB"/>
    <w:rsid w:val="00D21F40"/>
    <w:rsid w:val="00D244A9"/>
    <w:rsid w:val="00D25094"/>
    <w:rsid w:val="00D26F55"/>
    <w:rsid w:val="00D574D4"/>
    <w:rsid w:val="00D579E4"/>
    <w:rsid w:val="00D6067C"/>
    <w:rsid w:val="00D6160F"/>
    <w:rsid w:val="00D6516B"/>
    <w:rsid w:val="00D7619B"/>
    <w:rsid w:val="00DB43E1"/>
    <w:rsid w:val="00DB507C"/>
    <w:rsid w:val="00DF6CEE"/>
    <w:rsid w:val="00E238EA"/>
    <w:rsid w:val="00E33C48"/>
    <w:rsid w:val="00E5166D"/>
    <w:rsid w:val="00E53796"/>
    <w:rsid w:val="00E62454"/>
    <w:rsid w:val="00E96415"/>
    <w:rsid w:val="00EC1875"/>
    <w:rsid w:val="00F075D7"/>
    <w:rsid w:val="00F10F85"/>
    <w:rsid w:val="00F65164"/>
    <w:rsid w:val="00F66D7A"/>
    <w:rsid w:val="00F718D2"/>
    <w:rsid w:val="00F95CBA"/>
    <w:rsid w:val="00FC3F4F"/>
    <w:rsid w:val="00FC693F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6ECD03"/>
  <w14:defaultImageDpi w14:val="300"/>
  <w15:docId w15:val="{706965FE-32F1-47F4-8CE6-5E641650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21F4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4929D8-68AC-4C39-8E4B-B0429CD5D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578</Words>
  <Characters>3297</Characters>
  <Application>Microsoft Office Word</Application>
  <DocSecurity>0</DocSecurity>
  <Lines>27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이종규</cp:lastModifiedBy>
  <cp:revision>16</cp:revision>
  <dcterms:created xsi:type="dcterms:W3CDTF">2026-06-11T09:48:00Z</dcterms:created>
  <dcterms:modified xsi:type="dcterms:W3CDTF">2026-06-11T10:12:00Z</dcterms:modified>
  <cp:category/>
</cp:coreProperties>
</file>