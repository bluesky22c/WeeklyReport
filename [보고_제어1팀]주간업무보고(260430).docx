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0"/>
          <w:lang w:eastAsia="ko-KR"/>
        </w:rPr>
        <w:t>주간업무 실적 및 계획 (제어1팀)</w:t>
      </w:r>
    </w:p>
    <w:p w:rsidR="00393D64" w:rsidRDefault="00CD0FDC">
      <w:proofErr w:type="gramStart"/>
      <w:r>
        <w:rPr>
          <w:rFonts w:ascii="맑은 고딕" w:eastAsia="맑은 고딕" w:hAnsi="맑은 고딕"/>
          <w:b/>
          <w:sz w:val="18"/>
        </w:rPr>
        <w:t>Date :</w:t>
      </w:r>
      <w:proofErr w:type="gramEnd"/>
      <w:r>
        <w:rPr>
          <w:rFonts w:ascii="맑은 고딕" w:eastAsia="맑은 고딕" w:hAnsi="맑은 고딕"/>
          <w:b/>
          <w:sz w:val="18"/>
        </w:rPr>
        <w:t xml:space="preserve"> 2026-04-30     </w:t>
      </w:r>
      <w:proofErr w:type="spellStart"/>
      <w:r>
        <w:rPr>
          <w:rFonts w:ascii="맑은 고딕" w:eastAsia="맑은 고딕" w:hAnsi="맑은 고딕"/>
          <w:b/>
          <w:sz w:val="18"/>
        </w:rPr>
        <w:t>작성자</w:t>
      </w:r>
      <w:proofErr w:type="spellEnd"/>
      <w:r>
        <w:rPr>
          <w:rFonts w:ascii="맑은 고딕" w:eastAsia="맑은 고딕" w:hAnsi="맑은 고딕"/>
          <w:b/>
          <w:sz w:val="18"/>
        </w:rPr>
        <w:t xml:space="preserve"> : 이종규</w:t>
      </w:r>
    </w:p>
    <w:tbl>
      <w:tblPr>
        <w:tblW w:w="1493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5550"/>
        <w:gridCol w:w="850"/>
        <w:gridCol w:w="5387"/>
        <w:gridCol w:w="1043"/>
      </w:tblGrid>
      <w:tr w:rsidR="00393D64" w:rsidTr="00354E01">
        <w:trPr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 w:rsidP="00F66D7A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프로젝트</w:t>
            </w:r>
            <w:proofErr w:type="spellEnd"/>
          </w:p>
        </w:tc>
        <w:tc>
          <w:tcPr>
            <w:tcW w:w="5550" w:type="dxa"/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금주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핵심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실적</w:t>
            </w:r>
            <w:proofErr w:type="spellEnd"/>
          </w:p>
        </w:tc>
        <w:tc>
          <w:tcPr>
            <w:tcW w:w="850" w:type="dxa"/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담당자</w:t>
            </w:r>
            <w:proofErr w:type="spellEnd"/>
          </w:p>
        </w:tc>
        <w:tc>
          <w:tcPr>
            <w:tcW w:w="5387" w:type="dxa"/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내주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계획</w:t>
            </w:r>
            <w:proofErr w:type="spellEnd"/>
          </w:p>
        </w:tc>
        <w:tc>
          <w:tcPr>
            <w:tcW w:w="1043" w:type="dxa"/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목표일</w:t>
            </w:r>
            <w:proofErr w:type="spellEnd"/>
          </w:p>
        </w:tc>
      </w:tr>
      <w:tr w:rsidR="00393D64" w:rsidTr="008C1712">
        <w:trPr>
          <w:trHeight w:val="413"/>
          <w:jc w:val="center"/>
        </w:trPr>
        <w:tc>
          <w:tcPr>
            <w:tcW w:w="14930" w:type="dxa"/>
            <w:gridSpan w:val="5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r>
              <w:rPr>
                <w:rFonts w:ascii="맑은 고딕" w:eastAsia="맑은 고딕" w:hAnsi="맑은 고딕"/>
                <w:b/>
                <w:sz w:val="19"/>
              </w:rPr>
              <w:t>SEC</w:t>
            </w:r>
          </w:p>
        </w:tc>
      </w:tr>
      <w:tr w:rsidR="008C1712" w:rsidTr="00354E01">
        <w:trPr>
          <w:jc w:val="center"/>
        </w:trPr>
        <w:tc>
          <w:tcPr>
            <w:tcW w:w="2100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AA1F78" w:rsidP="00F0639B">
            <w:pPr>
              <w:spacing w:after="40" w:line="259" w:lineRule="auto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>MTP/</w:t>
            </w:r>
            <w:r w:rsidR="008C1712">
              <w:rPr>
                <w:rFonts w:ascii="맑은 고딕" w:eastAsia="맑은 고딕" w:hAnsi="맑은 고딕"/>
                <w:b/>
                <w:sz w:val="16"/>
              </w:rPr>
              <w:t xml:space="preserve">AR </w:t>
            </w:r>
            <w:proofErr w:type="spellStart"/>
            <w:r w:rsidR="008C1712">
              <w:rPr>
                <w:rFonts w:ascii="맑은 고딕" w:eastAsia="맑은 고딕" w:hAnsi="맑은 고딕"/>
                <w:b/>
                <w:sz w:val="16"/>
              </w:rPr>
              <w:t>설비</w:t>
            </w:r>
            <w:proofErr w:type="spellEnd"/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712" w:rsidRDefault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2. MTP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TimeOut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알람 오작동 내역 있다고 하여 해당 부분 수정 완료,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김승균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프로가 차주 현장 대응 요청.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8C1712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박장미</w:t>
            </w:r>
            <w:proofErr w:type="spellEnd"/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712" w:rsidRDefault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차주 중 일정 조율하여 MTP 현장 대응 예정</w:t>
            </w: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8C171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05.08</w:t>
            </w:r>
          </w:p>
        </w:tc>
      </w:tr>
      <w:tr w:rsidR="008C1712" w:rsidTr="00354E01">
        <w:trPr>
          <w:jc w:val="center"/>
        </w:trPr>
        <w:tc>
          <w:tcPr>
            <w:tcW w:w="2100" w:type="dxa"/>
            <w:vMerge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8C1712">
            <w:pPr>
              <w:spacing w:after="40" w:line="259" w:lineRule="auto"/>
              <w:jc w:val="center"/>
            </w:pP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712" w:rsidRDefault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AR 설비</w:t>
            </w:r>
          </w:p>
          <w:p w:rsidR="008C1712" w:rsidRDefault="008C171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퓨렉스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방문 검증 시료 검사 이미지 촬영</w:t>
            </w:r>
          </w:p>
          <w:p w:rsidR="008C1712" w:rsidRDefault="008C171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Beta 와 AR 설비간 픽셀 검사 비교 자료 작성</w:t>
            </w:r>
          </w:p>
          <w:p w:rsidR="008C1712" w:rsidRDefault="008C171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R/G/B 전체 점등에 대</w:t>
            </w:r>
            <w:bookmarkStart w:id="0" w:name="_GoBack"/>
            <w:bookmarkEnd w:id="0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한 불량 검사 및 Intensity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추츨</w:t>
            </w:r>
            <w:proofErr w:type="spellEnd"/>
          </w:p>
          <w:p w:rsidR="008C1712" w:rsidRDefault="008C171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R/B 2 * 4 형태의 점등 이미지 8장으로 불량 및 Intensity 추출</w:t>
            </w:r>
          </w:p>
          <w:p w:rsidR="008C1712" w:rsidRDefault="008C171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Green 4 * 4 형태의 점등 이미지16장으로 불량 및 Intensity 추출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00DDC" w:rsidRDefault="00C00DDC">
            <w:pPr>
              <w:spacing w:after="40" w:line="259" w:lineRule="auto"/>
              <w:jc w:val="center"/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박장미</w:t>
            </w:r>
            <w:proofErr w:type="spellEnd"/>
          </w:p>
          <w:p w:rsidR="008C1712" w:rsidRDefault="008C1712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박주상</w:t>
            </w:r>
            <w:proofErr w:type="spellEnd"/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712" w:rsidRDefault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AR 설비</w:t>
            </w:r>
          </w:p>
          <w:p w:rsidR="008C1712" w:rsidRDefault="008C171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비교 자료 정리 및 전달</w:t>
            </w: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8C171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5월</w:t>
            </w:r>
          </w:p>
        </w:tc>
      </w:tr>
      <w:tr w:rsidR="00393D64" w:rsidTr="00354E01">
        <w:trPr>
          <w:jc w:val="center"/>
        </w:trPr>
        <w:tc>
          <w:tcPr>
            <w:tcW w:w="2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Multi-Probing Tester</w:t>
            </w: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662EB" w:rsidRDefault="002662EB">
            <w:pPr>
              <w:spacing w:after="40" w:line="259" w:lineRule="auto"/>
              <w:ind w:left="159" w:hanging="79"/>
              <w:rPr>
                <w:rFonts w:ascii="맑은 고딕" w:eastAsia="맑은 고딕" w:hAnsi="맑은 고딕" w:hint="eastAsia"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현장대응</w:t>
            </w:r>
          </w:p>
          <w:p w:rsidR="00393D64" w:rsidRDefault="00CD0FDC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 xml:space="preserve">- Semi Auto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교육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지원</w:t>
            </w:r>
          </w:p>
          <w:p w:rsidR="00393D64" w:rsidRDefault="00CD0FDC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설비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Black Pattern Leakage 증상 확인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rFonts w:ascii="맑은 고딕" w:eastAsia="맑은 고딕" w:hAnsi="맑은 고딕"/>
                <w:sz w:val="16"/>
              </w:rPr>
            </w:pPr>
            <w:r>
              <w:rPr>
                <w:rFonts w:ascii="맑은 고딕" w:eastAsia="맑은 고딕" w:hAnsi="맑은 고딕"/>
                <w:sz w:val="16"/>
              </w:rPr>
              <w:t xml:space="preserve">- Probe Card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상태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확인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후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교체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진행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예정</w:t>
            </w:r>
            <w:proofErr w:type="spellEnd"/>
          </w:p>
          <w:p w:rsidR="002662EB" w:rsidRDefault="002662EB" w:rsidP="008C1712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8C1712" w:rsidRDefault="002662EB" w:rsidP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2.</w:t>
            </w:r>
            <w:r w:rsidR="008C1712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8", 12" Wafer 공용 개조</w:t>
            </w:r>
          </w:p>
          <w:p w:rsidR="008C1712" w:rsidRDefault="008C1712" w:rsidP="008C171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AM 12" 개조 관련 고객사 미팅 참석</w:t>
            </w:r>
          </w:p>
          <w:p w:rsidR="002662EB" w:rsidRDefault="002662EB" w:rsidP="008C1712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8C1712" w:rsidRDefault="002662EB" w:rsidP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3.</w:t>
            </w:r>
            <w:r w:rsidR="008C1712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EFEM 내재화</w:t>
            </w:r>
          </w:p>
          <w:p w:rsidR="008C1712" w:rsidRPr="008C1712" w:rsidRDefault="008C1712" w:rsidP="008C1712">
            <w:pPr>
              <w:spacing w:after="40" w:line="259" w:lineRule="auto"/>
              <w:ind w:left="159" w:hanging="79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EFEM 업체(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로봇앤드디자인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>)와 컨셉 미팅 진행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배유민</w:t>
            </w:r>
            <w:proofErr w:type="spellEnd"/>
          </w:p>
          <w:p w:rsidR="008C1712" w:rsidRPr="00354E01" w:rsidRDefault="008C1712">
            <w:pPr>
              <w:spacing w:after="40" w:line="259" w:lineRule="auto"/>
              <w:jc w:val="center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proofErr w:type="spellStart"/>
            <w:r w:rsidRPr="00354E01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김병걸</w:t>
            </w:r>
            <w:proofErr w:type="spellEnd"/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</w:pPr>
            <w:r>
              <w:rPr>
                <w:rFonts w:ascii="맑은 고딕" w:eastAsia="맑은 고딕" w:hAnsi="맑은 고딕"/>
                <w:b/>
                <w:sz w:val="17"/>
              </w:rPr>
              <w:t xml:space="preserve">1. </w:t>
            </w:r>
            <w:r w:rsidR="00C97BF0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현장대응</w:t>
            </w:r>
          </w:p>
          <w:p w:rsidR="00393D64" w:rsidRDefault="00CD0FDC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기술부서 요청사항 수정</w:t>
            </w:r>
          </w:p>
          <w:p w:rsidR="00901F84" w:rsidRPr="00901F84" w:rsidRDefault="00CD0FDC" w:rsidP="00901F84">
            <w:pPr>
              <w:spacing w:after="40" w:line="259" w:lineRule="auto"/>
              <w:ind w:left="159" w:hanging="79"/>
              <w:rPr>
                <w:rFonts w:ascii="맑은 고딕" w:eastAsia="맑은 고딕" w:hAnsi="맑은 고딕"/>
                <w:sz w:val="16"/>
              </w:rPr>
            </w:pPr>
            <w:r>
              <w:rPr>
                <w:rFonts w:ascii="맑은 고딕" w:eastAsia="맑은 고딕" w:hAnsi="맑은 고딕"/>
                <w:sz w:val="16"/>
              </w:rPr>
              <w:t xml:space="preserve">- Motor 수동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조작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시 Mapping Camera</w:t>
            </w:r>
            <w:r w:rsidR="00BB2E7E"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항시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Live 유</w:t>
            </w:r>
            <w:r w:rsidR="00901F84">
              <w:rPr>
                <w:rFonts w:ascii="맑은 고딕" w:eastAsia="맑은 고딕" w:hAnsi="맑은 고딕" w:hint="eastAsia"/>
                <w:sz w:val="16"/>
                <w:lang w:eastAsia="ko-KR"/>
              </w:rPr>
              <w:t>지</w:t>
            </w:r>
          </w:p>
          <w:p w:rsidR="00C97BF0" w:rsidRPr="00901F84" w:rsidRDefault="00901F84" w:rsidP="00C97BF0">
            <w:pPr>
              <w:spacing w:after="40" w:line="259" w:lineRule="auto"/>
              <w:rPr>
                <w:lang w:eastAsia="ko-KR"/>
              </w:rPr>
            </w:pPr>
            <w:r w:rsidRPr="00901F84">
              <w:rPr>
                <w:rFonts w:ascii="맑은 고딕" w:eastAsia="맑은 고딕" w:hAnsi="맑은 고딕"/>
                <w:sz w:val="16"/>
                <w:lang w:eastAsia="ko-KR"/>
              </w:rPr>
              <w:t>-</w:t>
            </w:r>
            <w:r w:rsidR="00C97BF0" w:rsidRPr="00901F84">
              <w:rPr>
                <w:rFonts w:ascii="맑은 고딕" w:eastAsia="맑은 고딕" w:hAnsi="맑은 고딕"/>
                <w:sz w:val="16"/>
                <w:lang w:eastAsia="ko-KR"/>
              </w:rPr>
              <w:t xml:space="preserve"> Wafer F/O Sample Run 대응</w:t>
            </w:r>
          </w:p>
          <w:p w:rsidR="00C97BF0" w:rsidRPr="00901F84" w:rsidRDefault="00901F84" w:rsidP="00C97BF0">
            <w:pPr>
              <w:spacing w:after="40" w:line="259" w:lineRule="auto"/>
              <w:rPr>
                <w:lang w:eastAsia="ko-KR"/>
              </w:rPr>
            </w:pPr>
            <w:r w:rsidRPr="00901F84">
              <w:rPr>
                <w:rFonts w:ascii="맑은 고딕" w:eastAsia="맑은 고딕" w:hAnsi="맑은 고딕"/>
                <w:sz w:val="16"/>
                <w:lang w:eastAsia="ko-KR"/>
              </w:rPr>
              <w:t>-</w:t>
            </w:r>
            <w:r w:rsidR="00C97BF0" w:rsidRPr="00901F84">
              <w:rPr>
                <w:rFonts w:ascii="맑은 고딕" w:eastAsia="맑은 고딕" w:hAnsi="맑은 고딕"/>
                <w:sz w:val="16"/>
                <w:lang w:eastAsia="ko-KR"/>
              </w:rPr>
              <w:t xml:space="preserve"> CSS 기술 부서 요청 사항 대응</w:t>
            </w:r>
          </w:p>
          <w:p w:rsidR="008C1712" w:rsidRDefault="008C1712">
            <w:pPr>
              <w:spacing w:after="40" w:line="259" w:lineRule="auto"/>
              <w:rPr>
                <w:lang w:eastAsia="ko-KR"/>
              </w:rPr>
            </w:pPr>
          </w:p>
          <w:p w:rsidR="008C1712" w:rsidRDefault="00C97BF0" w:rsidP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2. </w:t>
            </w:r>
            <w:r w:rsidR="008C1712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8", 12" 개조 관련 컨셉 대응</w:t>
            </w:r>
          </w:p>
          <w:p w:rsidR="008C1712" w:rsidRPr="003B34BD" w:rsidRDefault="008C1712" w:rsidP="003B34BD">
            <w:pPr>
              <w:spacing w:after="40" w:line="259" w:lineRule="auto"/>
              <w:ind w:left="159" w:hanging="79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6"/>
              </w:rPr>
              <w:t xml:space="preserve">- EFEM </w:t>
            </w:r>
            <w:proofErr w:type="gramStart"/>
            <w:r>
              <w:rPr>
                <w:rFonts w:ascii="맑은 고딕" w:eastAsia="맑은 고딕" w:hAnsi="맑은 고딕"/>
                <w:sz w:val="16"/>
              </w:rPr>
              <w:t>Unit(</w:t>
            </w:r>
            <w:proofErr w:type="gramEnd"/>
            <w:r>
              <w:rPr>
                <w:rFonts w:ascii="맑은 고딕" w:eastAsia="맑은 고딕" w:hAnsi="맑은 고딕"/>
                <w:sz w:val="16"/>
              </w:rPr>
              <w:t xml:space="preserve">LPM, Robot,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Alinger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프로토콜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문서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분석</w:t>
            </w:r>
            <w:proofErr w:type="spellEnd"/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26년</w:t>
            </w:r>
          </w:p>
        </w:tc>
      </w:tr>
      <w:tr w:rsidR="007978D2" w:rsidTr="00354E01">
        <w:trPr>
          <w:jc w:val="center"/>
        </w:trPr>
        <w:tc>
          <w:tcPr>
            <w:tcW w:w="2100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</w:p>
          <w:p w:rsidR="007978D2" w:rsidRDefault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</w:p>
          <w:p w:rsidR="005920BF" w:rsidRDefault="007978D2" w:rsidP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</w:p>
          <w:p w:rsidR="005920BF" w:rsidRDefault="005920BF" w:rsidP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</w:p>
          <w:p w:rsidR="005920BF" w:rsidRDefault="005920BF" w:rsidP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</w:p>
          <w:p w:rsidR="005920BF" w:rsidRDefault="005920BF" w:rsidP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</w:p>
          <w:p w:rsidR="005920BF" w:rsidRDefault="005920BF" w:rsidP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</w:p>
          <w:p w:rsidR="005920BF" w:rsidRDefault="005920BF" w:rsidP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</w:p>
          <w:p w:rsidR="005920BF" w:rsidRDefault="005920BF" w:rsidP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</w:p>
          <w:p w:rsidR="007978D2" w:rsidRPr="007978D2" w:rsidRDefault="007978D2" w:rsidP="007978D2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신뢰성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평가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시스템</w:t>
            </w:r>
            <w:proofErr w:type="spellEnd"/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Pr="008C1712" w:rsidRDefault="007978D2" w:rsidP="008C1712">
            <w:pPr>
              <w:spacing w:after="40" w:line="259" w:lineRule="auto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lastRenderedPageBreak/>
              <w:t>1</w:t>
            </w:r>
            <w:r w:rsidR="008E6318">
              <w:rPr>
                <w:rFonts w:ascii="맑은 고딕" w:eastAsia="맑은 고딕" w:hAnsi="맑은 고딕"/>
                <w:b/>
                <w:sz w:val="16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설비 셋업 진행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계측기(H702, M631) 테스트 지원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오토 런 시작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인터락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조건 강화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Door Slide Open 체크 추가</w:t>
            </w:r>
          </w:p>
          <w:p w:rsidR="007978D2" w:rsidRPr="008C1712" w:rsidRDefault="007978D2" w:rsidP="008C1712">
            <w:pPr>
              <w:spacing w:after="40" w:line="259" w:lineRule="auto"/>
              <w:ind w:left="159" w:hanging="79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고객 1차 교육 진행</w:t>
            </w:r>
          </w:p>
          <w:p w:rsidR="007978D2" w:rsidRPr="008C1712" w:rsidRDefault="007978D2" w:rsidP="008C1712">
            <w:pPr>
              <w:spacing w:after="40" w:line="259" w:lineRule="auto"/>
              <w:ind w:left="159" w:hanging="79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lastRenderedPageBreak/>
              <w:t xml:space="preserve">- M631 측정 불가 이슈로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스킵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처리 후 교육 진행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문제점 및 요청 사항 작업 후 5월 중순 2차 교육 진행 예정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  <w:rPr>
                <w:lang w:eastAsia="ko-KR"/>
              </w:rPr>
            </w:pPr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1. 운영 프로그램 문제점 수정 및 요청 기능 추가</w:t>
            </w:r>
          </w:p>
          <w:p w:rsidR="007978D2" w:rsidRPr="00894890" w:rsidRDefault="007978D2" w:rsidP="00894890">
            <w:pPr>
              <w:spacing w:after="40" w:line="259" w:lineRule="auto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2. 설비 셋업 진행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오토 런 안정화 진행</w:t>
            </w: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11월</w:t>
            </w:r>
          </w:p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5월</w:t>
            </w:r>
          </w:p>
        </w:tc>
      </w:tr>
      <w:tr w:rsidR="007978D2" w:rsidTr="00354E01">
        <w:trPr>
          <w:jc w:val="center"/>
        </w:trPr>
        <w:tc>
          <w:tcPr>
            <w:tcW w:w="2100" w:type="dxa"/>
            <w:vMerge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Pr="00894890" w:rsidRDefault="007978D2" w:rsidP="00894890">
            <w:pPr>
              <w:spacing w:after="40" w:line="259" w:lineRule="auto"/>
              <w:rPr>
                <w:rFonts w:eastAsia="맑은 고딕"/>
                <w:lang w:eastAsia="ko-KR"/>
              </w:rPr>
            </w:pP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 TMD file 수정적용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고객사에서 현장에서 사용중인 TMD 참고하여 수정적용 장강호프로 요청사항</w:t>
            </w:r>
          </w:p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2 PG 종료 원인 분석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전장팀과 장비기술팀에서 대응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* 전원선 noise 로 보임</w:t>
            </w:r>
          </w:p>
          <w:p w:rsidR="007978D2" w:rsidRDefault="007978D2">
            <w:pPr>
              <w:spacing w:after="40" w:line="259" w:lineRule="auto"/>
            </w:pPr>
            <w:r>
              <w:rPr>
                <w:rFonts w:ascii="맑은 고딕" w:eastAsia="맑은 고딕" w:hAnsi="맑은 고딕"/>
                <w:b/>
                <w:sz w:val="17"/>
              </w:rPr>
              <w:t xml:space="preserve">3 Calibration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</w:rPr>
              <w:t>기능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</w:rPr>
              <w:t>적용</w:t>
            </w:r>
            <w:proofErr w:type="spellEnd"/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설비 Calibration 기능 확인 완료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H702H User Calibration 기능 (10만 nit 넘으면)사용 안됨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ANI 사에서 프로그램 수정하여 송부 받음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H702H JIG Calibration 적용 완료</w:t>
            </w:r>
          </w:p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4 M631 측정 이상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Auto 측정이 되지 않고 Manual로 측정이 되어도 값 이상발생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ANI 직원과 통화 후 원인 추정 5월 6일 ANI 현장 대응 예정</w:t>
            </w:r>
          </w:p>
          <w:p w:rsidR="007978D2" w:rsidRPr="003E5AD3" w:rsidRDefault="007978D2" w:rsidP="003E5AD3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측정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이상후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프로그램 종료 Debug 예정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주영모</w:t>
            </w:r>
            <w:proofErr w:type="spellEnd"/>
          </w:p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김도현</w:t>
            </w:r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 M631H 계측기 통신 Test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측정이상 프로그램 대응예정</w:t>
            </w:r>
          </w:p>
          <w:p w:rsidR="007978D2" w:rsidRDefault="007978D2">
            <w:pPr>
              <w:spacing w:after="80" w:line="259" w:lineRule="auto"/>
              <w:rPr>
                <w:lang w:eastAsia="ko-KR"/>
              </w:rPr>
            </w:pPr>
          </w:p>
          <w:p w:rsidR="007978D2" w:rsidRPr="00DB43E1" w:rsidRDefault="007978D2" w:rsidP="00DB43E1">
            <w:pPr>
              <w:spacing w:after="40" w:line="259" w:lineRule="auto"/>
              <w:rPr>
                <w:rFonts w:eastAsia="맑은 고딕" w:hint="eastAsia"/>
                <w:lang w:eastAsia="ko-KR"/>
              </w:rPr>
            </w:pP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26.05.29</w:t>
            </w:r>
          </w:p>
        </w:tc>
      </w:tr>
      <w:tr w:rsidR="007978D2" w:rsidTr="00354E01">
        <w:trPr>
          <w:jc w:val="center"/>
        </w:trPr>
        <w:tc>
          <w:tcPr>
            <w:tcW w:w="2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1D</w:t>
            </w: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 w:rsidP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</w:t>
            </w:r>
            <w:r w:rsidR="008F705E">
              <w:rPr>
                <w:rFonts w:ascii="맑은 고딕" w:eastAsia="맑은 고딕" w:hAnsi="맑은 고딕"/>
                <w:b/>
                <w:sz w:val="17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TotalFlicker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기능 확인요청</w:t>
            </w:r>
          </w:p>
          <w:p w:rsidR="007978D2" w:rsidRDefault="007978D2" w:rsidP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ANI 사에 측정 결과 자료 송부 ANI 사와 ELP 사에서 만든 프로그램에서의 data 차이 원인 분석 요청</w:t>
            </w:r>
          </w:p>
          <w:p w:rsidR="007978D2" w:rsidRDefault="007978D2" w:rsidP="007978D2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</w:rPr>
              <w:t xml:space="preserve">* ANI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사에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code 및 data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공유</w:t>
            </w:r>
            <w:proofErr w:type="spellEnd"/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C43DB9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주영모</w:t>
            </w:r>
            <w:proofErr w:type="spellEnd"/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B43E1" w:rsidRDefault="00DB43E1" w:rsidP="00DB43E1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2. 4종설비 1D 프로그램 대응</w:t>
            </w:r>
          </w:p>
          <w:p w:rsidR="00DB43E1" w:rsidRDefault="00DB43E1" w:rsidP="00DB43E1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2.1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TotalFlicker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기능 확인요청</w:t>
            </w:r>
          </w:p>
          <w:p w:rsidR="007978D2" w:rsidRDefault="00DB43E1" w:rsidP="00DB43E1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ANI 측 메일에 대응예정</w:t>
            </w: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  <w:lang w:eastAsia="ko-KR"/>
              </w:rPr>
            </w:pPr>
          </w:p>
        </w:tc>
      </w:tr>
      <w:tr w:rsidR="00393D64" w:rsidTr="008C1712">
        <w:trPr>
          <w:jc w:val="center"/>
        </w:trPr>
        <w:tc>
          <w:tcPr>
            <w:tcW w:w="14930" w:type="dxa"/>
            <w:gridSpan w:val="5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r>
              <w:rPr>
                <w:rFonts w:ascii="맑은 고딕" w:eastAsia="맑은 고딕" w:hAnsi="맑은 고딕"/>
                <w:b/>
                <w:sz w:val="19"/>
              </w:rPr>
              <w:t>LGD</w:t>
            </w:r>
          </w:p>
        </w:tc>
      </w:tr>
      <w:tr w:rsidR="00393D64" w:rsidTr="00354E01">
        <w:trPr>
          <w:jc w:val="center"/>
        </w:trPr>
        <w:tc>
          <w:tcPr>
            <w:tcW w:w="2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LGD ICBSystem</w:t>
            </w: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</w:pPr>
            <w:r>
              <w:rPr>
                <w:rFonts w:ascii="맑은 고딕" w:eastAsia="맑은 고딕" w:hAnsi="맑은 고딕"/>
                <w:b/>
                <w:sz w:val="17"/>
              </w:rPr>
              <w:t>1. ICB 관련 코드 파악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박장미</w:t>
            </w:r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310V2 관련 수정사항 파악 및 코드 구조 확인</w:t>
            </w: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05.08</w:t>
            </w:r>
          </w:p>
        </w:tc>
      </w:tr>
      <w:tr w:rsidR="00393D64" w:rsidTr="00354E01">
        <w:trPr>
          <w:jc w:val="center"/>
        </w:trPr>
        <w:tc>
          <w:tcPr>
            <w:tcW w:w="2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TOE 1호기</w:t>
            </w: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ind w:left="159" w:hanging="79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Recipe,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MapFile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작성</w:t>
            </w:r>
          </w:p>
          <w:p w:rsidR="00F075D7" w:rsidRDefault="00F075D7">
            <w:pPr>
              <w:spacing w:after="40" w:line="259" w:lineRule="auto"/>
              <w:ind w:left="159" w:hanging="79"/>
              <w:rPr>
                <w:lang w:eastAsia="ko-KR"/>
              </w:rPr>
            </w:pPr>
          </w:p>
          <w:p w:rsidR="00F075D7" w:rsidRDefault="00F075D7" w:rsidP="00F075D7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-1호기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신규 IC 관련 작업 진행 예정</w:t>
            </w:r>
          </w:p>
          <w:p w:rsidR="00F075D7" w:rsidRDefault="00F075D7" w:rsidP="00F075D7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-소스 분석 진행 중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배유민</w:t>
            </w:r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43.5 Inch Setup</w:t>
            </w:r>
          </w:p>
          <w:p w:rsidR="00F075D7" w:rsidRDefault="00F075D7" w:rsidP="00F075D7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Recipe,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MapFile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작성 교육</w:t>
            </w:r>
          </w:p>
          <w:p w:rsidR="00393D64" w:rsidRDefault="00F075D7" w:rsidP="00F075D7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신규 </w:t>
            </w:r>
            <w:proofErr w:type="gramStart"/>
            <w:r>
              <w:rPr>
                <w:rFonts w:ascii="맑은 고딕" w:eastAsia="맑은 고딕" w:hAnsi="맑은 고딕"/>
                <w:sz w:val="16"/>
                <w:lang w:eastAsia="ko-KR"/>
              </w:rPr>
              <w:t>모델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="00CD0FDC">
              <w:rPr>
                <w:rFonts w:ascii="맑은 고딕" w:eastAsia="맑은 고딕" w:hAnsi="맑은 고딕"/>
                <w:sz w:val="16"/>
                <w:lang w:eastAsia="ko-KR"/>
              </w:rPr>
              <w:t>(</w:t>
            </w:r>
            <w:proofErr w:type="gramEnd"/>
            <w:r w:rsidR="00CD0FDC">
              <w:rPr>
                <w:rFonts w:ascii="맑은 고딕" w:eastAsia="맑은 고딕" w:hAnsi="맑은 고딕"/>
                <w:sz w:val="16"/>
                <w:lang w:eastAsia="ko-KR"/>
              </w:rPr>
              <w:t>5월 6일 ~ 5월 8일)</w:t>
            </w:r>
          </w:p>
          <w:p w:rsidR="00F075D7" w:rsidRDefault="00CD0FDC" w:rsidP="00F075D7">
            <w:pPr>
              <w:spacing w:after="40" w:line="259" w:lineRule="auto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추가 Setup 필요 시 5월 11일 진행</w:t>
            </w:r>
          </w:p>
          <w:p w:rsidR="00F075D7" w:rsidRDefault="00F075D7" w:rsidP="00F075D7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1호기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Himax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신규 IC 관련 작업 진행 예정</w:t>
            </w:r>
          </w:p>
          <w:p w:rsidR="00F075D7" w:rsidRPr="00F075D7" w:rsidRDefault="00F075D7" w:rsidP="00F075D7">
            <w:pPr>
              <w:spacing w:after="40" w:line="259" w:lineRule="auto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-소스 분석 진행 예정</w:t>
            </w: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5월 8일</w:t>
            </w:r>
          </w:p>
        </w:tc>
      </w:tr>
      <w:tr w:rsidR="007978D2" w:rsidTr="00354E01">
        <w:trPr>
          <w:jc w:val="center"/>
        </w:trPr>
        <w:tc>
          <w:tcPr>
            <w:tcW w:w="2100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lastRenderedPageBreak/>
              <w:t>TOE 2호기</w:t>
            </w: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ToE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2호기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프로그램 작업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고객사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요청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사항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작업</w:t>
            </w:r>
            <w:proofErr w:type="spellEnd"/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Gantry Fix Pin Teaching Position 추가 ( 완료 )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Stocker 투입 위치 Offset 기능 추가 ( 완료 )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설비 셋업 출장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Gantry Fix Pin Teaching 설정 ( 완료 )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Gantry 축 직각도 관련 Offset Setting 대응 ( 완료 )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Manual Stocker에 지그 투입 / Transfer Arm 이동 / Gantry Jig Pick Up ( 완료 )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Manual Jig / Glass / Panel Align ( 완료 )</w:t>
            </w:r>
          </w:p>
          <w:p w:rsidR="007978D2" w:rsidRDefault="007978D2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>- Manual Pad View 셋팅 및 기능 확인 ( 진행 중 )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A777C" w:rsidRDefault="004A777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김성현</w:t>
            </w:r>
          </w:p>
          <w:p w:rsidR="004A777C" w:rsidRPr="004A777C" w:rsidRDefault="007978D2" w:rsidP="004A777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김현석</w:t>
            </w:r>
            <w:proofErr w:type="spellEnd"/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ToE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2호기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프로그램 작업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고객사 요청에 대응하기 위한 Sequence 부분 코드 구조 변경 작업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Interface 관련 Manual 기능 추가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검사 결과 파일 생성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Glass 검사 결과 파일 생성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DFS 이미지 생성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결과 Judge 파일 생성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설비 셋업 출장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Sequence 부분 코드 구조 변경 작업에 의한 Manual 동작 재 체크 및 디버깅</w:t>
            </w: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2026.06.30</w:t>
            </w:r>
          </w:p>
        </w:tc>
      </w:tr>
      <w:tr w:rsidR="007978D2" w:rsidTr="00354E01">
        <w:trPr>
          <w:jc w:val="center"/>
        </w:trPr>
        <w:tc>
          <w:tcPr>
            <w:tcW w:w="2100" w:type="dxa"/>
            <w:vMerge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2.TOE CIM 프로그램 개발(2호기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신규건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)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글라스 직각도 테스트 및 I/O 추가 센서 체크 완료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CIM 프로그램 기타 미비사항 개발 및 테스트 진행</w:t>
            </w:r>
          </w:p>
          <w:p w:rsidR="007978D2" w:rsidRDefault="007978D2">
            <w:pPr>
              <w:spacing w:after="80" w:line="259" w:lineRule="auto"/>
              <w:rPr>
                <w:lang w:eastAsia="ko-KR"/>
              </w:rPr>
            </w:pP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Contactor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Pad View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티칭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완료</w:t>
            </w:r>
          </w:p>
          <w:p w:rsidR="007978D2" w:rsidRDefault="007978D2">
            <w:pPr>
              <w:spacing w:after="40" w:line="259" w:lineRule="auto"/>
              <w:rPr>
                <w:lang w:eastAsia="ko-KR"/>
              </w:rPr>
            </w:pP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김성현</w:t>
            </w:r>
            <w:proofErr w:type="spellEnd"/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2.TOE CIM 프로그램 개발(2호기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신규건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)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글라스 직각도 테스트 및 I/O 추가 센서 체크 완료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CIM 프로그램 기타 미비사항 개발 및 테스트 진행</w:t>
            </w:r>
          </w:p>
          <w:p w:rsidR="007978D2" w:rsidRDefault="007978D2">
            <w:pPr>
              <w:spacing w:after="80" w:line="259" w:lineRule="auto"/>
              <w:rPr>
                <w:lang w:eastAsia="ko-KR"/>
              </w:rPr>
            </w:pP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Contactor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Pad View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티칭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완료</w:t>
            </w:r>
          </w:p>
          <w:p w:rsidR="007978D2" w:rsidRDefault="007978D2">
            <w:pPr>
              <w:spacing w:after="40" w:line="259" w:lineRule="auto"/>
              <w:rPr>
                <w:lang w:eastAsia="ko-KR"/>
              </w:rPr>
            </w:pP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-</w:t>
            </w:r>
          </w:p>
        </w:tc>
      </w:tr>
      <w:tr w:rsidR="00393D64" w:rsidTr="008C1712">
        <w:trPr>
          <w:jc w:val="center"/>
        </w:trPr>
        <w:tc>
          <w:tcPr>
            <w:tcW w:w="14930" w:type="dxa"/>
            <w:gridSpan w:val="5"/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615034">
            <w:r>
              <w:rPr>
                <w:rFonts w:ascii="맑은 고딕" w:eastAsia="맑은 고딕" w:hAnsi="맑은 고딕" w:hint="eastAsia"/>
                <w:b/>
                <w:sz w:val="19"/>
                <w:lang w:eastAsia="ko-KR"/>
              </w:rPr>
              <w:t>기타</w:t>
            </w:r>
          </w:p>
        </w:tc>
      </w:tr>
      <w:tr w:rsidR="00393D64" w:rsidTr="00354E01">
        <w:trPr>
          <w:jc w:val="center"/>
        </w:trPr>
        <w:tc>
          <w:tcPr>
            <w:tcW w:w="2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 w:rsidP="00F075D7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Vision UI/WPF Framework</w:t>
            </w: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WPF Framework 프로그램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모션 제어용 Framework DLL 구성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I/O, Motion (ACS), TCP 통신용 샘플 DLL 구성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제어 프로그램 기본 구조 설계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APP 와 DLL 분리하여 수정 범위를 줄이는 방안 설계</w:t>
            </w:r>
          </w:p>
          <w:p w:rsidR="00393D64" w:rsidRDefault="00393D64">
            <w:pPr>
              <w:spacing w:after="80" w:line="259" w:lineRule="auto"/>
              <w:rPr>
                <w:lang w:eastAsia="ko-KR"/>
              </w:rPr>
            </w:pPr>
          </w:p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2. Vision 샘플 프로그램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- 4 * 4 또는 2 * </w:t>
            </w:r>
            <w:proofErr w:type="gramStart"/>
            <w:r>
              <w:rPr>
                <w:rFonts w:ascii="맑은 고딕" w:eastAsia="맑은 고딕" w:hAnsi="맑은 고딕"/>
                <w:sz w:val="16"/>
                <w:lang w:eastAsia="ko-KR"/>
              </w:rPr>
              <w:t>4 에</w:t>
            </w:r>
            <w:proofErr w:type="gram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이미지에 대한 검사 동작 Flow 추가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- 600 * 600, 300 * 600 형태의 불량 검사 및 데이터 추출 기능 테스트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박주상</w:t>
            </w:r>
            <w:proofErr w:type="spellEnd"/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393D64">
            <w:pPr>
              <w:spacing w:after="80" w:line="259" w:lineRule="auto"/>
            </w:pP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393D64">
            <w:pPr>
              <w:spacing w:after="80" w:line="259" w:lineRule="auto"/>
              <w:jc w:val="center"/>
            </w:pPr>
          </w:p>
        </w:tc>
      </w:tr>
      <w:tr w:rsidR="00393D64" w:rsidTr="008C1712">
        <w:trPr>
          <w:jc w:val="center"/>
        </w:trPr>
        <w:tc>
          <w:tcPr>
            <w:tcW w:w="14930" w:type="dxa"/>
            <w:gridSpan w:val="5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r>
              <w:rPr>
                <w:rFonts w:ascii="맑은 고딕" w:eastAsia="맑은 고딕" w:hAnsi="맑은 고딕"/>
                <w:b/>
                <w:sz w:val="19"/>
              </w:rPr>
              <w:t>C/S</w:t>
            </w:r>
          </w:p>
        </w:tc>
      </w:tr>
      <w:tr w:rsidR="00393D64" w:rsidTr="00354E01">
        <w:trPr>
          <w:jc w:val="center"/>
        </w:trPr>
        <w:tc>
          <w:tcPr>
            <w:tcW w:w="21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Pr="009D2255" w:rsidRDefault="00250281">
            <w:pPr>
              <w:spacing w:after="40" w:line="259" w:lineRule="auto"/>
              <w:jc w:val="center"/>
              <w:rPr>
                <w:b/>
                <w:sz w:val="18"/>
                <w:szCs w:val="18"/>
                <w:lang w:eastAsia="ko-KR"/>
              </w:rPr>
            </w:pPr>
            <w:r w:rsidRPr="009D2255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lastRenderedPageBreak/>
              <w:t>C</w:t>
            </w:r>
            <w:r w:rsidRPr="009D2255">
              <w:rPr>
                <w:rFonts w:ascii="맑은 고딕" w:eastAsia="맑은 고딕" w:hAnsi="맑은 고딕" w:cs="맑은 고딕"/>
                <w:b/>
                <w:sz w:val="18"/>
                <w:szCs w:val="18"/>
                <w:lang w:eastAsia="ko-KR"/>
              </w:rPr>
              <w:t>TP</w:t>
            </w:r>
          </w:p>
        </w:tc>
        <w:tc>
          <w:tcPr>
            <w:tcW w:w="555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1.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컨택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위치 이동 관련하여 각 Row 수만큼 파라미터 생성, OP가 개별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컨택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위치에 대하여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티칭할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수 있도록 프로그램 수정 완료.</w:t>
            </w:r>
          </w:p>
        </w:tc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박장미</w:t>
            </w:r>
            <w:proofErr w:type="spellEnd"/>
          </w:p>
        </w:tc>
        <w:tc>
          <w:tcPr>
            <w:tcW w:w="538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1. 일정 조율하여 현장 대응 및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티칭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방법 교육 예정</w:t>
            </w:r>
          </w:p>
        </w:tc>
        <w:tc>
          <w:tcPr>
            <w:tcW w:w="10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2026.05.</w:t>
            </w: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F97"/>
    <w:rsid w:val="0015074B"/>
    <w:rsid w:val="00250281"/>
    <w:rsid w:val="002662EB"/>
    <w:rsid w:val="0029639D"/>
    <w:rsid w:val="00326F90"/>
    <w:rsid w:val="00335478"/>
    <w:rsid w:val="00354E01"/>
    <w:rsid w:val="00393D64"/>
    <w:rsid w:val="003B34BD"/>
    <w:rsid w:val="003E5AD3"/>
    <w:rsid w:val="004A777C"/>
    <w:rsid w:val="005920BF"/>
    <w:rsid w:val="00615034"/>
    <w:rsid w:val="007978D2"/>
    <w:rsid w:val="007D28A8"/>
    <w:rsid w:val="00823493"/>
    <w:rsid w:val="00894890"/>
    <w:rsid w:val="008C1712"/>
    <w:rsid w:val="008E6318"/>
    <w:rsid w:val="008F705E"/>
    <w:rsid w:val="00901F84"/>
    <w:rsid w:val="00906B3E"/>
    <w:rsid w:val="009D2255"/>
    <w:rsid w:val="00AA1D8D"/>
    <w:rsid w:val="00AA1F78"/>
    <w:rsid w:val="00B47730"/>
    <w:rsid w:val="00BB2E7E"/>
    <w:rsid w:val="00BD4E38"/>
    <w:rsid w:val="00C00DDC"/>
    <w:rsid w:val="00C43DB9"/>
    <w:rsid w:val="00C97BF0"/>
    <w:rsid w:val="00CA0091"/>
    <w:rsid w:val="00CB0664"/>
    <w:rsid w:val="00CD0FDC"/>
    <w:rsid w:val="00DB43E1"/>
    <w:rsid w:val="00E33C48"/>
    <w:rsid w:val="00E53796"/>
    <w:rsid w:val="00E62454"/>
    <w:rsid w:val="00F075D7"/>
    <w:rsid w:val="00F66D7A"/>
    <w:rsid w:val="00FC693F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DF7B2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90BA1C-4F1B-4BA7-AB6F-BA4D4BB01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484</Words>
  <Characters>2764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20</cp:revision>
  <dcterms:created xsi:type="dcterms:W3CDTF">2026-04-30T09:42:00Z</dcterms:created>
  <dcterms:modified xsi:type="dcterms:W3CDTF">2026-04-30T09:48:00Z</dcterms:modified>
  <cp:category/>
</cp:coreProperties>
</file>