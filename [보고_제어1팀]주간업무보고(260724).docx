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b/>
          <w:sz w:val="24"/>
          <w:lang w:eastAsia="ko-KR"/>
        </w:rPr>
        <w:t>주간업무 실적 및 계획 (제어1팀)</w:t>
      </w:r>
    </w:p>
    <w:p w:rsidR="00393D64" w:rsidRDefault="00CD0FDC" w:rsidP="00130AC0">
      <w:pPr>
        <w:rPr>
          <w:lang w:eastAsia="ko-KR"/>
        </w:rPr>
      </w:pPr>
      <w:r>
        <w:t>Date : 2026-07-24     작성자 : 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6016"/>
        <w:gridCol w:w="841"/>
        <w:gridCol w:w="5317"/>
        <w:gridCol w:w="1031"/>
      </w:tblGrid>
      <w:tr w:rsidR="00393D64" w:rsidTr="00411D2B">
        <w:trPr>
          <w:jc w:val="center"/>
        </w:trPr>
        <w:tc>
          <w:tcPr>
            <w:tcW w:w="153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1E6B54" w:rsidRDefault="00A32C79">
            <w:pPr>
              <w:spacing w:after="0" w:line="252" w:lineRule="auto"/>
              <w:jc w:val="center"/>
            </w:pPr>
            <w:r>
              <w:rPr>
                <w:b/>
              </w:rPr>
              <w:t>프로젝트</w:t>
            </w:r>
          </w:p>
        </w:tc>
        <w:tc>
          <w:tcPr>
            <w:tcW w:w="6016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1E6B54" w:rsidRDefault="00A32C79">
            <w:pPr>
              <w:spacing w:after="0" w:line="252" w:lineRule="auto"/>
              <w:jc w:val="center"/>
            </w:pPr>
            <w:r>
              <w:rPr>
                <w:b/>
              </w:rPr>
              <w:t>금주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핵심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실적</w:t>
            </w:r>
            <w:r>
              <w:rPr>
                <w:b/>
              </w:rPr>
              <w:t xml:space="preserve"> (2026-07-20 ~ 2026-07-24)</w:t>
            </w:r>
          </w:p>
        </w:tc>
        <w:tc>
          <w:tcPr>
            <w:tcW w:w="84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1E6B54" w:rsidRDefault="00A32C79">
            <w:pPr>
              <w:spacing w:after="0" w:line="252" w:lineRule="auto"/>
              <w:jc w:val="center"/>
            </w:pPr>
            <w:r>
              <w:rPr>
                <w:b/>
              </w:rPr>
              <w:t>담당자</w:t>
            </w:r>
          </w:p>
        </w:tc>
        <w:tc>
          <w:tcPr>
            <w:tcW w:w="531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1E6B54" w:rsidRDefault="00A32C79">
            <w:pPr>
              <w:spacing w:after="0" w:line="252" w:lineRule="auto"/>
              <w:jc w:val="center"/>
            </w:pPr>
            <w:r>
              <w:rPr>
                <w:b/>
              </w:rPr>
              <w:t>내주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계획</w:t>
            </w:r>
            <w:r>
              <w:rPr>
                <w:b/>
              </w:rPr>
              <w:t xml:space="preserve"> (2026-07-27 ~ 2026-07-31)</w:t>
            </w:r>
          </w:p>
        </w:tc>
        <w:tc>
          <w:tcPr>
            <w:tcW w:w="103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1E6B54" w:rsidRDefault="00A32C79">
            <w:pPr>
              <w:spacing w:after="0" w:line="252" w:lineRule="auto"/>
              <w:jc w:val="center"/>
            </w:pPr>
            <w:r>
              <w:rPr>
                <w:b/>
              </w:rPr>
              <w:t>목표일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  <w:jc w:val="center"/>
            </w:pPr>
            <w:r>
              <w:rPr>
                <w:b/>
              </w:rPr>
              <w:t>SEC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</w:pPr>
            <w:r>
              <w:t>AR 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62748" w:rsidRDefault="0026274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4x4 Sparse R/G/B 시료 </w:t>
            </w:r>
            <w:proofErr w:type="spellStart"/>
            <w:r>
              <w:rPr>
                <w:lang w:eastAsia="ko-KR"/>
              </w:rPr>
              <w:t>촬상</w:t>
            </w:r>
            <w:proofErr w:type="spellEnd"/>
            <w:r>
              <w:rPr>
                <w:lang w:eastAsia="ko-KR"/>
              </w:rPr>
              <w:t xml:space="preserve"> 대응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(07.20~07.22)</w:t>
            </w:r>
          </w:p>
          <w:p w:rsidR="001E6B54" w:rsidRDefault="001B1720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 w:rsidR="00A32C79">
              <w:rPr>
                <w:lang w:eastAsia="ko-KR"/>
              </w:rPr>
              <w:t>카메라</w:t>
            </w:r>
            <w:r w:rsidR="00A32C79">
              <w:rPr>
                <w:lang w:eastAsia="ko-KR"/>
              </w:rPr>
              <w:t xml:space="preserve"> Grabber </w:t>
            </w:r>
            <w:r w:rsidR="00A32C79">
              <w:rPr>
                <w:lang w:eastAsia="ko-KR"/>
              </w:rPr>
              <w:t>관련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 xml:space="preserve">White </w:t>
            </w:r>
            <w:proofErr w:type="spellStart"/>
            <w:r w:rsidR="00A32C79">
              <w:rPr>
                <w:lang w:eastAsia="ko-KR"/>
              </w:rPr>
              <w:t>Blance</w:t>
            </w:r>
            <w:proofErr w:type="spellEnd"/>
            <w:r w:rsidR="00A32C79"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적용 오류 수정</w:t>
            </w:r>
          </w:p>
          <w:p w:rsidR="001E6B54" w:rsidRDefault="00A32C79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-.</w:t>
            </w:r>
            <w:r w:rsidR="001B1720"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포커싱</w:t>
            </w:r>
            <w:r w:rsidR="001B1720">
              <w:rPr>
                <w:rFonts w:hint="eastAsia"/>
                <w:lang w:eastAsia="ko-KR"/>
              </w:rPr>
              <w:t>시</w:t>
            </w:r>
            <w:proofErr w:type="spellEnd"/>
            <w:r w:rsidR="001B1720">
              <w:rPr>
                <w:rFonts w:hint="eastAsia"/>
                <w:lang w:eastAsia="ko-KR"/>
              </w:rPr>
              <w:t xml:space="preserve"> 이미지처리 </w:t>
            </w:r>
            <w:r>
              <w:rPr>
                <w:lang w:eastAsia="ko-KR"/>
              </w:rPr>
              <w:t>오류</w:t>
            </w:r>
            <w:r w:rsidR="001B1720">
              <w:rPr>
                <w:rFonts w:hint="eastAsia"/>
                <w:lang w:eastAsia="ko-KR"/>
              </w:rPr>
              <w:t xml:space="preserve">수정 및 현장 </w:t>
            </w:r>
            <w:proofErr w:type="spellStart"/>
            <w:r w:rsidR="001B1720">
              <w:rPr>
                <w:rFonts w:hint="eastAsia"/>
                <w:lang w:eastAsia="ko-KR"/>
              </w:rPr>
              <w:t>테스트중</w:t>
            </w:r>
            <w:proofErr w:type="spellEnd"/>
          </w:p>
          <w:p w:rsidR="001E6B54" w:rsidRDefault="001B1720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 w:rsidR="00A32C79" w:rsidRPr="00D60F30">
              <w:rPr>
                <w:highlight w:val="yellow"/>
                <w:lang w:eastAsia="ko-KR"/>
              </w:rPr>
              <w:t xml:space="preserve">LLC </w:t>
            </w:r>
            <w:r w:rsidR="00A32C79" w:rsidRPr="00D60F30">
              <w:rPr>
                <w:highlight w:val="yellow"/>
                <w:lang w:eastAsia="ko-KR"/>
              </w:rPr>
              <w:t>하드웨어</w:t>
            </w:r>
            <w:r w:rsidR="00A32C79" w:rsidRPr="00D60F30">
              <w:rPr>
                <w:highlight w:val="yellow"/>
                <w:lang w:eastAsia="ko-KR"/>
              </w:rPr>
              <w:t xml:space="preserve"> Servo Off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현상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발생</w:t>
            </w:r>
            <w:r>
              <w:rPr>
                <w:rFonts w:hint="eastAsia"/>
                <w:lang w:eastAsia="ko-KR"/>
              </w:rPr>
              <w:t xml:space="preserve">하여 업체에 </w:t>
            </w:r>
            <w:proofErr w:type="spellStart"/>
            <w:r>
              <w:rPr>
                <w:rFonts w:hint="eastAsia"/>
                <w:lang w:eastAsia="ko-KR"/>
              </w:rPr>
              <w:t>문의중</w:t>
            </w:r>
            <w:proofErr w:type="spellEnd"/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  <w:jc w:val="center"/>
            </w:pPr>
            <w:proofErr w:type="spellStart"/>
            <w:r>
              <w:t>박주상</w:t>
            </w:r>
            <w:proofErr w:type="spellEnd"/>
          </w:p>
          <w:p w:rsidR="001E6B54" w:rsidRDefault="00A32C79">
            <w:pPr>
              <w:spacing w:after="0" w:line="252" w:lineRule="auto"/>
              <w:jc w:val="center"/>
            </w:pPr>
            <w:r>
              <w:t>박장미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Image AF </w:t>
            </w:r>
            <w:r>
              <w:rPr>
                <w:lang w:eastAsia="ko-KR"/>
              </w:rPr>
              <w:t>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  <w:p w:rsidR="001E6B54" w:rsidRDefault="00A32C7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Sequence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  <w:p w:rsidR="001E6B54" w:rsidRDefault="00A32C7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기타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편의성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 w:rsidP="00747061">
            <w:pPr>
              <w:spacing w:after="0" w:line="252" w:lineRule="auto"/>
              <w:jc w:val="center"/>
            </w:pPr>
            <w:r>
              <w:t>7</w:t>
            </w:r>
            <w:r>
              <w:t>월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</w:pPr>
            <w:r>
              <w:t xml:space="preserve">L-TF Multi-Probing Tester (MPT) </w:t>
            </w:r>
            <w:r>
              <w:t>고객대응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proofErr w:type="spellStart"/>
            <w:r>
              <w:rPr>
                <w:lang w:eastAsia="ko-KR"/>
              </w:rPr>
              <w:t>ProbeCard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인해</w:t>
            </w:r>
            <w:r w:rsidR="00CE0226"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ProbeCard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재티칭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  <w:jc w:val="center"/>
            </w:pPr>
            <w:proofErr w:type="spellStart"/>
            <w:r>
              <w:t>김병걸</w:t>
            </w:r>
            <w:proofErr w:type="spellEnd"/>
          </w:p>
          <w:p w:rsidR="001E6B54" w:rsidRDefault="00A32C79">
            <w:pPr>
              <w:spacing w:after="0" w:line="252" w:lineRule="auto"/>
              <w:jc w:val="center"/>
            </w:pPr>
            <w:r>
              <w:t>배유민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4D7BA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 w:rsidR="00A32C79">
              <w:rPr>
                <w:lang w:eastAsia="ko-KR"/>
              </w:rPr>
              <w:t xml:space="preserve">. </w:t>
            </w:r>
            <w:r w:rsidR="00A32C79">
              <w:rPr>
                <w:lang w:eastAsia="ko-KR"/>
              </w:rPr>
              <w:t>고객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문의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및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요청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사항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대응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672B43">
            <w:pPr>
              <w:spacing w:after="0" w:line="252" w:lineRule="auto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>2</w:t>
            </w:r>
            <w:r>
              <w:rPr>
                <w:rFonts w:hint="eastAsia"/>
                <w:lang w:eastAsia="ko-KR"/>
              </w:rPr>
              <w:t>월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</w:pPr>
            <w:r>
              <w:t xml:space="preserve">CSS LEDoS </w:t>
            </w:r>
            <w:r>
              <w:t>신뢰성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설비</w:t>
            </w:r>
            <w:r>
              <w:t xml:space="preserve"> Setup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405352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 w:rsidR="00A32C79">
              <w:rPr>
                <w:lang w:eastAsia="ko-KR"/>
              </w:rPr>
              <w:t xml:space="preserve">. </w:t>
            </w:r>
            <w:r w:rsidR="00A32C79">
              <w:rPr>
                <w:lang w:eastAsia="ko-KR"/>
              </w:rPr>
              <w:t>고객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문의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및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요청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사항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대응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  <w:jc w:val="center"/>
            </w:pPr>
            <w:proofErr w:type="spellStart"/>
            <w:r>
              <w:t>김병걸</w:t>
            </w:r>
            <w:proofErr w:type="spellEnd"/>
          </w:p>
          <w:p w:rsidR="001E6B54" w:rsidRDefault="00A32C79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405352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 w:rsidR="00A32C79">
              <w:rPr>
                <w:lang w:eastAsia="ko-KR"/>
              </w:rPr>
              <w:t xml:space="preserve">. </w:t>
            </w:r>
            <w:r w:rsidR="00A32C79">
              <w:rPr>
                <w:lang w:eastAsia="ko-KR"/>
              </w:rPr>
              <w:t>고객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문의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및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요청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사항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대응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  <w:jc w:val="center"/>
            </w:pPr>
            <w:r>
              <w:t>12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  <w:jc w:val="center"/>
            </w:pPr>
            <w:r>
              <w:rPr>
                <w:b/>
              </w:rPr>
              <w:t>SDC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</w:pPr>
            <w:r>
              <w:t>SDC A3 LifeTimeSystem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014BF8" w:rsidP="0039373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rFonts w:hint="eastAsia"/>
                <w:lang w:eastAsia="ko-KR"/>
              </w:rPr>
              <w:t xml:space="preserve">운영 </w:t>
            </w:r>
            <w:r>
              <w:rPr>
                <w:lang w:eastAsia="ko-KR"/>
              </w:rPr>
              <w:t xml:space="preserve">S/W </w:t>
            </w:r>
            <w:proofErr w:type="spellStart"/>
            <w:r w:rsidR="00393733">
              <w:rPr>
                <w:lang w:eastAsia="ko-KR"/>
              </w:rPr>
              <w:t>c#</w:t>
            </w:r>
            <w:proofErr w:type="spellEnd"/>
            <w:r w:rsidR="00393733">
              <w:rPr>
                <w:lang w:eastAsia="ko-KR"/>
              </w:rPr>
              <w:t xml:space="preserve"> </w:t>
            </w:r>
            <w:r w:rsidR="00393733">
              <w:rPr>
                <w:rFonts w:hint="eastAsia"/>
                <w:lang w:eastAsia="ko-KR"/>
              </w:rPr>
              <w:t xml:space="preserve">으로 재개발 </w:t>
            </w:r>
            <w:r w:rsidR="00393733">
              <w:rPr>
                <w:lang w:eastAsia="ko-KR"/>
              </w:rPr>
              <w:t>(</w:t>
            </w:r>
            <w:proofErr w:type="spellStart"/>
            <w:r w:rsidR="00A32C79">
              <w:rPr>
                <w:lang w:eastAsia="ko-KR"/>
              </w:rPr>
              <w:t>진</w:t>
            </w:r>
            <w:r w:rsidR="00A32C79">
              <w:rPr>
                <w:lang w:eastAsia="ko-KR"/>
              </w:rPr>
              <w:t>행율</w:t>
            </w:r>
            <w:proofErr w:type="spellEnd"/>
            <w:r w:rsidR="00A32C79">
              <w:rPr>
                <w:lang w:eastAsia="ko-KR"/>
              </w:rPr>
              <w:t xml:space="preserve"> 65%</w:t>
            </w:r>
            <w:r w:rsidR="00393733">
              <w:rPr>
                <w:lang w:eastAsia="ko-KR"/>
              </w:rPr>
              <w:t>)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  <w:jc w:val="center"/>
            </w:pPr>
            <w:proofErr w:type="spellStart"/>
            <w:r>
              <w:t>주</w:t>
            </w:r>
            <w:r>
              <w:t>영모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744E60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 w:rsidR="00A32C79">
              <w:rPr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 xml:space="preserve">운영 </w:t>
            </w:r>
            <w:r>
              <w:rPr>
                <w:lang w:eastAsia="ko-KR"/>
              </w:rPr>
              <w:t xml:space="preserve">S/W </w:t>
            </w:r>
            <w:r>
              <w:rPr>
                <w:rFonts w:hint="eastAsia"/>
                <w:lang w:eastAsia="ko-KR"/>
              </w:rPr>
              <w:t>C</w:t>
            </w:r>
            <w:r>
              <w:rPr>
                <w:lang w:eastAsia="ko-KR"/>
              </w:rPr>
              <w:t xml:space="preserve"># </w:t>
            </w:r>
            <w:proofErr w:type="spellStart"/>
            <w:r>
              <w:rPr>
                <w:rFonts w:hint="eastAsia"/>
                <w:lang w:eastAsia="ko-KR"/>
              </w:rPr>
              <w:t>으로</w:t>
            </w:r>
            <w:proofErr w:type="spellEnd"/>
            <w:r>
              <w:rPr>
                <w:rFonts w:hint="eastAsia"/>
                <w:lang w:eastAsia="ko-KR"/>
              </w:rPr>
              <w:t xml:space="preserve"> 재개발 작업</w:t>
            </w:r>
          </w:p>
          <w:p w:rsidR="001E6B54" w:rsidRDefault="00A32C79" w:rsidP="00A56706">
            <w:pPr>
              <w:spacing w:after="0" w:line="252" w:lineRule="auto"/>
              <w:ind w:firstLineChars="100" w:firstLine="160"/>
              <w:rPr>
                <w:lang w:eastAsia="ko-KR"/>
              </w:rPr>
            </w:pP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>상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진행율</w:t>
            </w:r>
            <w:proofErr w:type="spellEnd"/>
            <w:r>
              <w:rPr>
                <w:lang w:eastAsia="ko-KR"/>
              </w:rPr>
              <w:t xml:space="preserve"> 80% </w:t>
            </w:r>
            <w:r>
              <w:rPr>
                <w:lang w:eastAsia="ko-KR"/>
              </w:rPr>
              <w:t>이상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5B764F">
            <w:pPr>
              <w:spacing w:after="0" w:line="252" w:lineRule="auto"/>
              <w:jc w:val="center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9</w:t>
            </w:r>
            <w:r w:rsidR="00A56706">
              <w:rPr>
                <w:rFonts w:hint="eastAsia"/>
                <w:lang w:eastAsia="ko-KR"/>
              </w:rPr>
              <w:t>월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</w:pPr>
            <w:r>
              <w:t xml:space="preserve">SFA Micro LED-N SWP </w:t>
            </w:r>
            <w:r>
              <w:t>설비용</w:t>
            </w:r>
            <w:r>
              <w:t xml:space="preserve"> </w:t>
            </w:r>
            <w:r>
              <w:t>전계인가시스템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25037" w:rsidRDefault="00325037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 xml:space="preserve">운영프로그램 </w:t>
            </w:r>
            <w:proofErr w:type="spellStart"/>
            <w:r>
              <w:rPr>
                <w:rFonts w:hint="eastAsia"/>
                <w:lang w:eastAsia="ko-KR"/>
              </w:rPr>
              <w:t>개발중</w:t>
            </w:r>
            <w:proofErr w:type="spellEnd"/>
          </w:p>
          <w:p w:rsidR="001E6B54" w:rsidRDefault="00A32C79" w:rsidP="0058250A">
            <w:pPr>
              <w:spacing w:after="0" w:line="252" w:lineRule="auto"/>
              <w:ind w:firstLineChars="100" w:firstLine="160"/>
              <w:rPr>
                <w:lang w:eastAsia="ko-KR"/>
              </w:rPr>
            </w:pPr>
            <w:r>
              <w:rPr>
                <w:lang w:eastAsia="ko-KR"/>
              </w:rPr>
              <w:t>인터페이스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박스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핀맵</w:t>
            </w:r>
            <w:proofErr w:type="spellEnd"/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릴레이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(100%)</w:t>
            </w:r>
          </w:p>
          <w:p w:rsidR="001E6B54" w:rsidRDefault="00A32C79" w:rsidP="0058250A">
            <w:pPr>
              <w:spacing w:after="0" w:line="252" w:lineRule="auto"/>
              <w:ind w:firstLineChars="100" w:firstLine="160"/>
              <w:rPr>
                <w:lang w:eastAsia="ko-KR"/>
              </w:rPr>
            </w:pPr>
            <w:r>
              <w:rPr>
                <w:lang w:eastAsia="ko-KR"/>
              </w:rPr>
              <w:t>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릴레이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(100%)</w:t>
            </w:r>
          </w:p>
          <w:p w:rsidR="001E6B54" w:rsidRDefault="00A32C79" w:rsidP="0058250A">
            <w:pPr>
              <w:spacing w:after="0" w:line="252" w:lineRule="auto"/>
              <w:ind w:firstLineChars="100" w:firstLine="160"/>
              <w:rPr>
                <w:lang w:eastAsia="ko-KR"/>
              </w:rPr>
            </w:pPr>
            <w:r>
              <w:rPr>
                <w:lang w:eastAsia="ko-KR"/>
              </w:rPr>
              <w:t xml:space="preserve">Config </w:t>
            </w:r>
            <w:r>
              <w:rPr>
                <w:lang w:eastAsia="ko-KR"/>
              </w:rPr>
              <w:t>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편집기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(100%)</w:t>
            </w:r>
          </w:p>
          <w:p w:rsidR="001E6B54" w:rsidRDefault="00A32C79" w:rsidP="0058250A">
            <w:pPr>
              <w:spacing w:after="0" w:line="252" w:lineRule="auto"/>
              <w:ind w:firstLineChars="100" w:firstLine="160"/>
              <w:rPr>
                <w:lang w:eastAsia="ko-KR"/>
              </w:rPr>
            </w:pPr>
            <w:r>
              <w:rPr>
                <w:lang w:eastAsia="ko-KR"/>
              </w:rPr>
              <w:t>레시피</w:t>
            </w:r>
            <w:r>
              <w:rPr>
                <w:lang w:eastAsia="ko-KR"/>
              </w:rPr>
              <w:t xml:space="preserve"> PIN </w:t>
            </w:r>
            <w:r>
              <w:rPr>
                <w:lang w:eastAsia="ko-KR"/>
              </w:rPr>
              <w:t>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중계기판</w:t>
            </w:r>
            <w:r>
              <w:rPr>
                <w:lang w:eastAsia="ko-KR"/>
              </w:rPr>
              <w:t>/BP</w:t>
            </w:r>
            <w:r>
              <w:rPr>
                <w:lang w:eastAsia="ko-KR"/>
              </w:rPr>
              <w:t>기판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토글</w:t>
            </w:r>
            <w:proofErr w:type="spellEnd"/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(95%</w:t>
            </w:r>
            <w:r>
              <w:rPr>
                <w:lang w:eastAsia="ko-KR"/>
              </w:rPr>
              <w:t>)</w:t>
            </w:r>
          </w:p>
          <w:p w:rsidR="001E6B54" w:rsidRDefault="00A32C79" w:rsidP="0058250A">
            <w:pPr>
              <w:spacing w:after="0" w:line="252" w:lineRule="auto"/>
              <w:ind w:firstLineChars="100" w:firstLine="160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TP → </w:t>
            </w:r>
            <w:r>
              <w:rPr>
                <w:lang w:eastAsia="ko-KR"/>
              </w:rPr>
              <w:t>오실로스코프</w:t>
            </w:r>
            <w:r>
              <w:rPr>
                <w:lang w:eastAsia="ko-KR"/>
              </w:rPr>
              <w:t xml:space="preserve"> 2CH </w:t>
            </w:r>
            <w:r>
              <w:rPr>
                <w:lang w:eastAsia="ko-KR"/>
              </w:rPr>
              <w:t>모니터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(95%</w:t>
            </w:r>
            <w:r>
              <w:rPr>
                <w:lang w:eastAsia="ko-KR"/>
              </w:rPr>
              <w:t>)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  <w:jc w:val="center"/>
            </w:pPr>
            <w:proofErr w:type="spellStart"/>
            <w:r>
              <w:t>황지환</w:t>
            </w:r>
            <w:proofErr w:type="spellEnd"/>
          </w:p>
          <w:p w:rsidR="001E6B54" w:rsidRDefault="00A32C79">
            <w:pPr>
              <w:spacing w:after="0" w:line="252" w:lineRule="auto"/>
              <w:jc w:val="center"/>
            </w:pPr>
            <w:r>
              <w:t>주영모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C41B02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 w:rsidR="00A32C79">
              <w:rPr>
                <w:lang w:eastAsia="ko-KR"/>
              </w:rPr>
              <w:t xml:space="preserve">PC </w:t>
            </w:r>
            <w:proofErr w:type="spellStart"/>
            <w:r w:rsidR="00A32C79">
              <w:rPr>
                <w:lang w:eastAsia="ko-KR"/>
              </w:rPr>
              <w:t>턴온되면</w:t>
            </w:r>
            <w:proofErr w:type="spellEnd"/>
            <w:r w:rsidR="00A32C79">
              <w:rPr>
                <w:lang w:eastAsia="ko-KR"/>
              </w:rPr>
              <w:t xml:space="preserve"> IO </w:t>
            </w:r>
            <w:r w:rsidR="00A32C79">
              <w:rPr>
                <w:lang w:eastAsia="ko-KR"/>
              </w:rPr>
              <w:t>테스트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및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프로그램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테스트</w:t>
            </w:r>
            <w:r w:rsidR="00A32C79">
              <w:rPr>
                <w:lang w:eastAsia="ko-KR"/>
              </w:rPr>
              <w:t xml:space="preserve"> </w:t>
            </w:r>
            <w:r w:rsidR="00FE3BA4">
              <w:rPr>
                <w:rFonts w:hint="eastAsia"/>
                <w:lang w:eastAsia="ko-KR"/>
              </w:rPr>
              <w:t>진</w:t>
            </w:r>
            <w:r w:rsidR="00A32C79">
              <w:rPr>
                <w:lang w:eastAsia="ko-KR"/>
              </w:rPr>
              <w:t>행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(7/27 ~)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F12795">
            <w:pPr>
              <w:spacing w:after="0" w:line="252" w:lineRule="auto"/>
              <w:jc w:val="center"/>
            </w:pPr>
            <w:r>
              <w:t>9</w:t>
            </w:r>
            <w:r>
              <w:rPr>
                <w:rFonts w:hint="eastAsia"/>
                <w:lang w:eastAsia="ko-KR"/>
              </w:rP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  <w:jc w:val="center"/>
            </w:pPr>
            <w:r>
              <w:rPr>
                <w:b/>
              </w:rPr>
              <w:t>LGD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</w:pPr>
            <w:r>
              <w:t>ToE Full Contact</w:t>
            </w:r>
            <w:r>
              <w:t xml:space="preserve">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2</w:t>
            </w:r>
            <w:r>
              <w:t>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22DDA" w:rsidRDefault="0089751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 w:rsidR="00A32C79">
              <w:rPr>
                <w:lang w:eastAsia="ko-KR"/>
              </w:rPr>
              <w:t xml:space="preserve">ECS </w:t>
            </w:r>
            <w:r w:rsidR="00A32C79">
              <w:rPr>
                <w:lang w:eastAsia="ko-KR"/>
              </w:rPr>
              <w:t>받은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레시피와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현재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설비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적용된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레시피가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다를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경우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글라스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받지</w:t>
            </w:r>
            <w:r w:rsidR="00A32C79">
              <w:rPr>
                <w:lang w:eastAsia="ko-KR"/>
              </w:rPr>
              <w:t xml:space="preserve"> </w:t>
            </w:r>
            <w:r w:rsidR="00A32C79">
              <w:rPr>
                <w:lang w:eastAsia="ko-KR"/>
              </w:rPr>
              <w:t>못하게</w:t>
            </w:r>
            <w:r w:rsidR="00A32C79">
              <w:rPr>
                <w:lang w:eastAsia="ko-KR"/>
              </w:rPr>
              <w:t xml:space="preserve"> </w:t>
            </w:r>
          </w:p>
          <w:p w:rsidR="001E6B54" w:rsidRDefault="00A32C79" w:rsidP="00922DDA">
            <w:pPr>
              <w:spacing w:after="0" w:line="252" w:lineRule="auto"/>
              <w:ind w:firstLineChars="100" w:firstLine="16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인터락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경알람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요청</w:t>
            </w:r>
            <w:r w:rsidR="0089751E">
              <w:rPr>
                <w:rFonts w:hint="eastAsia"/>
                <w:lang w:eastAsia="ko-KR"/>
              </w:rPr>
              <w:t>건</w:t>
            </w:r>
            <w:proofErr w:type="spellEnd"/>
            <w:r w:rsidR="0089751E">
              <w:rPr>
                <w:rFonts w:hint="eastAsia"/>
                <w:lang w:eastAsia="ko-KR"/>
              </w:rPr>
              <w:t xml:space="preserve"> 작업</w:t>
            </w:r>
          </w:p>
          <w:p w:rsidR="001E6B54" w:rsidRDefault="00A32C7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bookmarkStart w:id="0" w:name="_GoBack"/>
            <w:bookmarkEnd w:id="0"/>
            <w:r>
              <w:rPr>
                <w:lang w:eastAsia="ko-KR"/>
              </w:rPr>
              <w:t>14.5</w:t>
            </w:r>
            <w:r>
              <w:rPr>
                <w:lang w:eastAsia="ko-KR"/>
              </w:rPr>
              <w:t>인치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티칭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  <w:p w:rsidR="001E6B54" w:rsidRDefault="00A32C7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글라스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언로드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사이클</w:t>
            </w:r>
            <w:r>
              <w:rPr>
                <w:lang w:eastAsia="ko-KR"/>
              </w:rPr>
              <w:t xml:space="preserve"> 1000</w:t>
            </w:r>
            <w:r>
              <w:rPr>
                <w:lang w:eastAsia="ko-KR"/>
              </w:rPr>
              <w:t>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 w:rsidR="0009395A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  <w:jc w:val="center"/>
            </w:pPr>
            <w:proofErr w:type="spellStart"/>
            <w:r>
              <w:t>김성현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1E6B54">
            <w:pPr>
              <w:spacing w:after="0" w:line="252" w:lineRule="auto"/>
              <w:rPr>
                <w:lang w:eastAsia="ko-KR"/>
              </w:rPr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  <w:jc w:val="center"/>
            </w:pPr>
            <w:r>
              <w:t>-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  <w:jc w:val="center"/>
            </w:pPr>
            <w:r>
              <w:rPr>
                <w:b/>
              </w:rPr>
              <w:t xml:space="preserve">KOPTI </w:t>
            </w:r>
            <w:r>
              <w:rPr>
                <w:b/>
              </w:rPr>
              <w:t>/ CTP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</w:pPr>
            <w:r>
              <w:lastRenderedPageBreak/>
              <w:t>Micro LED Inspector (EMI-K026)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 KOPTI, Micro LED Inspector (EMI-K026) (</w:t>
            </w:r>
            <w:r>
              <w:rPr>
                <w:lang w:eastAsia="ko-KR"/>
              </w:rPr>
              <w:t>진행률</w:t>
            </w:r>
            <w:r>
              <w:rPr>
                <w:lang w:eastAsia="ko-KR"/>
              </w:rPr>
              <w:t>: 65%)</w:t>
            </w:r>
          </w:p>
          <w:p w:rsidR="001E6B54" w:rsidRDefault="00A32C7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1E6B54" w:rsidRDefault="00A32C7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분광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프로토콜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프로세스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 w:rsidR="00735F21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1E6B54" w:rsidRDefault="00A32C7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Local LLM Agent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</w:p>
          <w:p w:rsidR="001E6B54" w:rsidRDefault="00A32C7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JSONL </w:t>
            </w:r>
            <w:r>
              <w:rPr>
                <w:lang w:eastAsia="ko-KR"/>
              </w:rPr>
              <w:t>방식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기록하도록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1E6B54" w:rsidRDefault="00A32C7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RAG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AI </w:t>
            </w:r>
            <w:proofErr w:type="spellStart"/>
            <w:r>
              <w:rPr>
                <w:lang w:eastAsia="ko-KR"/>
              </w:rPr>
              <w:t>연결시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포맷형으로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1E6B54" w:rsidRDefault="00A32C79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미비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</w:p>
          <w:p w:rsidR="001E6B54" w:rsidRDefault="00A32C79">
            <w:pPr>
              <w:spacing w:after="0" w:line="252" w:lineRule="auto"/>
            </w:pPr>
            <w:r>
              <w:t>-</w:t>
            </w:r>
            <w:r>
              <w:t xml:space="preserve"> SOP </w:t>
            </w: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  <w:jc w:val="center"/>
            </w:pPr>
            <w:r>
              <w:t>박주상</w:t>
            </w:r>
          </w:p>
          <w:p w:rsidR="001E6B54" w:rsidRDefault="00A32C79">
            <w:pPr>
              <w:spacing w:after="0" w:line="252" w:lineRule="auto"/>
              <w:jc w:val="center"/>
            </w:pPr>
            <w:r>
              <w:t>유찬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</w:pPr>
            <w:r>
              <w:t>1. KOPTI, Micro LED Inspector (EMI-K026)</w:t>
            </w:r>
          </w:p>
          <w:p w:rsidR="001E6B54" w:rsidRDefault="00A32C7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1E6B54" w:rsidRDefault="00A32C79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미비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DD7B09">
            <w:pPr>
              <w:spacing w:after="0" w:line="252" w:lineRule="auto"/>
              <w:jc w:val="center"/>
            </w:pPr>
            <w:r>
              <w:t>9</w:t>
            </w:r>
            <w:r w:rsidR="00A32C79"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  <w:jc w:val="center"/>
            </w:pPr>
            <w:r>
              <w:rPr>
                <w:b/>
              </w:rPr>
              <w:t>기타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F8357A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>
              <w:rPr>
                <w:rFonts w:hint="eastAsia"/>
                <w:lang w:eastAsia="ko-KR"/>
              </w:rPr>
              <w:t xml:space="preserve">층 압력측정기 운영 </w:t>
            </w:r>
            <w:r>
              <w:rPr>
                <w:lang w:eastAsia="ko-KR"/>
              </w:rPr>
              <w:t>프로그램 개발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proofErr w:type="spellStart"/>
            <w:r>
              <w:rPr>
                <w:lang w:eastAsia="ko-KR"/>
              </w:rPr>
              <w:t>바이드뮬러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)</w:t>
            </w:r>
          </w:p>
          <w:p w:rsidR="001E6B54" w:rsidRDefault="00A32C7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압력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인디케이터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>)</w:t>
            </w:r>
          </w:p>
          <w:p w:rsidR="001E6B54" w:rsidRDefault="00A32C7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Run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>)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  <w:jc w:val="center"/>
            </w:pPr>
            <w:proofErr w:type="spellStart"/>
            <w:r>
              <w:t>배유민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Run </w:t>
            </w:r>
            <w:r>
              <w:rPr>
                <w:lang w:eastAsia="ko-KR"/>
              </w:rPr>
              <w:t>모니터링</w:t>
            </w:r>
            <w:r w:rsidR="002C65E3">
              <w:rPr>
                <w:lang w:eastAsia="ko-KR"/>
              </w:rPr>
              <w:t xml:space="preserve"> </w:t>
            </w:r>
            <w:r w:rsidR="002C65E3">
              <w:rPr>
                <w:rFonts w:hint="eastAsia"/>
                <w:lang w:eastAsia="ko-KR"/>
              </w:rPr>
              <w:t>및 보안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 w:rsidP="007714CE">
            <w:pPr>
              <w:spacing w:after="0" w:line="252" w:lineRule="auto"/>
              <w:jc w:val="center"/>
            </w:pPr>
            <w:r>
              <w:t>07</w:t>
            </w:r>
            <w:r w:rsidR="007714CE">
              <w:t>/27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A32C79">
            <w:pPr>
              <w:spacing w:after="0" w:line="252" w:lineRule="auto"/>
            </w:pPr>
            <w:r>
              <w:t>기타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1E6B54">
            <w:pPr>
              <w:spacing w:after="0" w:line="252" w:lineRule="auto"/>
            </w:pP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1E6B54">
            <w:pPr>
              <w:spacing w:after="0" w:line="252" w:lineRule="auto"/>
              <w:jc w:val="center"/>
            </w:pP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1E6B54">
            <w:pPr>
              <w:spacing w:after="0" w:line="252" w:lineRule="auto"/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E6B54" w:rsidRDefault="001E6B54">
            <w:pPr>
              <w:spacing w:after="0" w:line="252" w:lineRule="auto"/>
              <w:jc w:val="center"/>
            </w:pPr>
          </w:p>
        </w:tc>
      </w:tr>
    </w:tbl>
    <w:p w:rsidR="00CD0FDC" w:rsidRDefault="00CD0FDC"/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30FEB"/>
    <w:multiLevelType w:val="hybridMultilevel"/>
    <w:tmpl w:val="25CC62FE"/>
    <w:lvl w:ilvl="0" w:tplc="EB58204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0677011"/>
    <w:multiLevelType w:val="hybridMultilevel"/>
    <w:tmpl w:val="4BC89716"/>
    <w:lvl w:ilvl="0" w:tplc="0F1C014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EAE201E"/>
    <w:multiLevelType w:val="hybridMultilevel"/>
    <w:tmpl w:val="E876AA5C"/>
    <w:lvl w:ilvl="0" w:tplc="167CFD1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00"/>
    <w:rsid w:val="00013109"/>
    <w:rsid w:val="00014BF8"/>
    <w:rsid w:val="0002029A"/>
    <w:rsid w:val="00022115"/>
    <w:rsid w:val="00022B1F"/>
    <w:rsid w:val="000271DC"/>
    <w:rsid w:val="00034616"/>
    <w:rsid w:val="0004356C"/>
    <w:rsid w:val="0006063C"/>
    <w:rsid w:val="00065146"/>
    <w:rsid w:val="000668BB"/>
    <w:rsid w:val="00070095"/>
    <w:rsid w:val="00071B8A"/>
    <w:rsid w:val="00071C2C"/>
    <w:rsid w:val="0007780A"/>
    <w:rsid w:val="00086705"/>
    <w:rsid w:val="0009395A"/>
    <w:rsid w:val="0009522D"/>
    <w:rsid w:val="000A080F"/>
    <w:rsid w:val="000B465D"/>
    <w:rsid w:val="000B577E"/>
    <w:rsid w:val="000C57C8"/>
    <w:rsid w:val="000C7D7C"/>
    <w:rsid w:val="000D2744"/>
    <w:rsid w:val="000D60BA"/>
    <w:rsid w:val="000D71B6"/>
    <w:rsid w:val="000E43DB"/>
    <w:rsid w:val="00102147"/>
    <w:rsid w:val="001039BF"/>
    <w:rsid w:val="00105708"/>
    <w:rsid w:val="00106C6B"/>
    <w:rsid w:val="0010792F"/>
    <w:rsid w:val="0011268E"/>
    <w:rsid w:val="001230B1"/>
    <w:rsid w:val="00123D89"/>
    <w:rsid w:val="00125F97"/>
    <w:rsid w:val="00130AC0"/>
    <w:rsid w:val="00146F00"/>
    <w:rsid w:val="0015074B"/>
    <w:rsid w:val="00172661"/>
    <w:rsid w:val="001B1720"/>
    <w:rsid w:val="001B1CF6"/>
    <w:rsid w:val="001D203B"/>
    <w:rsid w:val="001E6B54"/>
    <w:rsid w:val="001E7330"/>
    <w:rsid w:val="002053E2"/>
    <w:rsid w:val="0022460C"/>
    <w:rsid w:val="00226A69"/>
    <w:rsid w:val="002333E2"/>
    <w:rsid w:val="002342CD"/>
    <w:rsid w:val="00235586"/>
    <w:rsid w:val="002409A7"/>
    <w:rsid w:val="00243459"/>
    <w:rsid w:val="002471E0"/>
    <w:rsid w:val="00250281"/>
    <w:rsid w:val="002539D0"/>
    <w:rsid w:val="00262748"/>
    <w:rsid w:val="002653E1"/>
    <w:rsid w:val="00265839"/>
    <w:rsid w:val="002662EB"/>
    <w:rsid w:val="00266A7C"/>
    <w:rsid w:val="00272067"/>
    <w:rsid w:val="002729D9"/>
    <w:rsid w:val="00280A97"/>
    <w:rsid w:val="00290869"/>
    <w:rsid w:val="002926EB"/>
    <w:rsid w:val="0029639D"/>
    <w:rsid w:val="002A6452"/>
    <w:rsid w:val="002C40E6"/>
    <w:rsid w:val="002C65E3"/>
    <w:rsid w:val="002D66DB"/>
    <w:rsid w:val="002E186A"/>
    <w:rsid w:val="00307698"/>
    <w:rsid w:val="00317FD9"/>
    <w:rsid w:val="00325037"/>
    <w:rsid w:val="00326F90"/>
    <w:rsid w:val="00335478"/>
    <w:rsid w:val="00340E97"/>
    <w:rsid w:val="00354E01"/>
    <w:rsid w:val="00356C4C"/>
    <w:rsid w:val="0036138F"/>
    <w:rsid w:val="00377781"/>
    <w:rsid w:val="00393733"/>
    <w:rsid w:val="00393D64"/>
    <w:rsid w:val="003B34BD"/>
    <w:rsid w:val="003B5539"/>
    <w:rsid w:val="003C1258"/>
    <w:rsid w:val="003C2781"/>
    <w:rsid w:val="003D11A0"/>
    <w:rsid w:val="003D124B"/>
    <w:rsid w:val="003D27B6"/>
    <w:rsid w:val="003D5EEB"/>
    <w:rsid w:val="003E0888"/>
    <w:rsid w:val="003E2FEE"/>
    <w:rsid w:val="003E5AD3"/>
    <w:rsid w:val="003F2C12"/>
    <w:rsid w:val="003F3030"/>
    <w:rsid w:val="00402EF7"/>
    <w:rsid w:val="00405352"/>
    <w:rsid w:val="00411D2B"/>
    <w:rsid w:val="00412DDD"/>
    <w:rsid w:val="00421C8C"/>
    <w:rsid w:val="00430893"/>
    <w:rsid w:val="00434C12"/>
    <w:rsid w:val="00441E27"/>
    <w:rsid w:val="00465DBD"/>
    <w:rsid w:val="00474CBD"/>
    <w:rsid w:val="00483C58"/>
    <w:rsid w:val="00484847"/>
    <w:rsid w:val="004A2374"/>
    <w:rsid w:val="004A777C"/>
    <w:rsid w:val="004B2558"/>
    <w:rsid w:val="004B39A4"/>
    <w:rsid w:val="004B7D7F"/>
    <w:rsid w:val="004D03FF"/>
    <w:rsid w:val="004D7BA8"/>
    <w:rsid w:val="004F194C"/>
    <w:rsid w:val="004F4050"/>
    <w:rsid w:val="00503A0A"/>
    <w:rsid w:val="00504DB0"/>
    <w:rsid w:val="00523B41"/>
    <w:rsid w:val="00524FD3"/>
    <w:rsid w:val="00544859"/>
    <w:rsid w:val="00562CB0"/>
    <w:rsid w:val="00572C4A"/>
    <w:rsid w:val="005773AC"/>
    <w:rsid w:val="00577635"/>
    <w:rsid w:val="00580B28"/>
    <w:rsid w:val="005823FF"/>
    <w:rsid w:val="0058250A"/>
    <w:rsid w:val="005845F6"/>
    <w:rsid w:val="0058615A"/>
    <w:rsid w:val="00586252"/>
    <w:rsid w:val="005920BF"/>
    <w:rsid w:val="00593600"/>
    <w:rsid w:val="005A1982"/>
    <w:rsid w:val="005A4F55"/>
    <w:rsid w:val="005B274F"/>
    <w:rsid w:val="005B4849"/>
    <w:rsid w:val="005B764F"/>
    <w:rsid w:val="005C1A91"/>
    <w:rsid w:val="005C5A72"/>
    <w:rsid w:val="005C64C8"/>
    <w:rsid w:val="005E14A8"/>
    <w:rsid w:val="005F1B39"/>
    <w:rsid w:val="005F5EDF"/>
    <w:rsid w:val="006041A7"/>
    <w:rsid w:val="00615034"/>
    <w:rsid w:val="00620568"/>
    <w:rsid w:val="00623BB3"/>
    <w:rsid w:val="00646007"/>
    <w:rsid w:val="00646EF4"/>
    <w:rsid w:val="00654D06"/>
    <w:rsid w:val="00665788"/>
    <w:rsid w:val="00670D02"/>
    <w:rsid w:val="00672B43"/>
    <w:rsid w:val="00681B12"/>
    <w:rsid w:val="006834F4"/>
    <w:rsid w:val="00684A4D"/>
    <w:rsid w:val="0068799E"/>
    <w:rsid w:val="006904A0"/>
    <w:rsid w:val="006A4793"/>
    <w:rsid w:val="006C54EA"/>
    <w:rsid w:val="006D78EA"/>
    <w:rsid w:val="006E2D9A"/>
    <w:rsid w:val="00707057"/>
    <w:rsid w:val="00717FD4"/>
    <w:rsid w:val="00735F21"/>
    <w:rsid w:val="007377A5"/>
    <w:rsid w:val="0074469D"/>
    <w:rsid w:val="00744E60"/>
    <w:rsid w:val="00747061"/>
    <w:rsid w:val="00761F4A"/>
    <w:rsid w:val="007628FA"/>
    <w:rsid w:val="007714CE"/>
    <w:rsid w:val="00777E7A"/>
    <w:rsid w:val="00790CAC"/>
    <w:rsid w:val="00793A49"/>
    <w:rsid w:val="00796D08"/>
    <w:rsid w:val="007978D2"/>
    <w:rsid w:val="007B19FC"/>
    <w:rsid w:val="007B7439"/>
    <w:rsid w:val="007C221A"/>
    <w:rsid w:val="007C5053"/>
    <w:rsid w:val="007C669D"/>
    <w:rsid w:val="007C68E6"/>
    <w:rsid w:val="007D1C30"/>
    <w:rsid w:val="007D28A8"/>
    <w:rsid w:val="007E57BC"/>
    <w:rsid w:val="007F1F58"/>
    <w:rsid w:val="008102EC"/>
    <w:rsid w:val="00810B68"/>
    <w:rsid w:val="00811A9D"/>
    <w:rsid w:val="00823493"/>
    <w:rsid w:val="0083002E"/>
    <w:rsid w:val="00845136"/>
    <w:rsid w:val="00850186"/>
    <w:rsid w:val="008619B0"/>
    <w:rsid w:val="00877293"/>
    <w:rsid w:val="00894890"/>
    <w:rsid w:val="0089751E"/>
    <w:rsid w:val="008A03B6"/>
    <w:rsid w:val="008A1D97"/>
    <w:rsid w:val="008A68B7"/>
    <w:rsid w:val="008B2681"/>
    <w:rsid w:val="008B6E4C"/>
    <w:rsid w:val="008C1712"/>
    <w:rsid w:val="008D060B"/>
    <w:rsid w:val="008D188C"/>
    <w:rsid w:val="008E0EE7"/>
    <w:rsid w:val="008E6318"/>
    <w:rsid w:val="008F705E"/>
    <w:rsid w:val="009002B5"/>
    <w:rsid w:val="00900E89"/>
    <w:rsid w:val="00901F84"/>
    <w:rsid w:val="009033F9"/>
    <w:rsid w:val="00906B3E"/>
    <w:rsid w:val="0091450E"/>
    <w:rsid w:val="0091609A"/>
    <w:rsid w:val="00922DDA"/>
    <w:rsid w:val="00940582"/>
    <w:rsid w:val="00952414"/>
    <w:rsid w:val="009562A9"/>
    <w:rsid w:val="00973D00"/>
    <w:rsid w:val="0098086B"/>
    <w:rsid w:val="00985FF2"/>
    <w:rsid w:val="009A0E85"/>
    <w:rsid w:val="009A3BC1"/>
    <w:rsid w:val="009B1DBA"/>
    <w:rsid w:val="009C0193"/>
    <w:rsid w:val="009C74C0"/>
    <w:rsid w:val="009D2255"/>
    <w:rsid w:val="009D40A0"/>
    <w:rsid w:val="009D7048"/>
    <w:rsid w:val="009E7A0C"/>
    <w:rsid w:val="009F350C"/>
    <w:rsid w:val="00A00176"/>
    <w:rsid w:val="00A04EDF"/>
    <w:rsid w:val="00A16F95"/>
    <w:rsid w:val="00A32C79"/>
    <w:rsid w:val="00A4490F"/>
    <w:rsid w:val="00A56706"/>
    <w:rsid w:val="00A57930"/>
    <w:rsid w:val="00A84C09"/>
    <w:rsid w:val="00A930F5"/>
    <w:rsid w:val="00AA1917"/>
    <w:rsid w:val="00AA1D8D"/>
    <w:rsid w:val="00AA1F78"/>
    <w:rsid w:val="00AA287F"/>
    <w:rsid w:val="00AA4C04"/>
    <w:rsid w:val="00AD00BD"/>
    <w:rsid w:val="00AD7ADF"/>
    <w:rsid w:val="00AF24CE"/>
    <w:rsid w:val="00B01A58"/>
    <w:rsid w:val="00B105D1"/>
    <w:rsid w:val="00B20C66"/>
    <w:rsid w:val="00B20DAB"/>
    <w:rsid w:val="00B213B2"/>
    <w:rsid w:val="00B366AC"/>
    <w:rsid w:val="00B37920"/>
    <w:rsid w:val="00B37FDB"/>
    <w:rsid w:val="00B43F17"/>
    <w:rsid w:val="00B47610"/>
    <w:rsid w:val="00B47730"/>
    <w:rsid w:val="00B54AEF"/>
    <w:rsid w:val="00B56ACE"/>
    <w:rsid w:val="00B71D69"/>
    <w:rsid w:val="00B8226A"/>
    <w:rsid w:val="00B905B1"/>
    <w:rsid w:val="00B90B8D"/>
    <w:rsid w:val="00B94A01"/>
    <w:rsid w:val="00BB2E7E"/>
    <w:rsid w:val="00BB547E"/>
    <w:rsid w:val="00BC4AAC"/>
    <w:rsid w:val="00BD4E38"/>
    <w:rsid w:val="00BE1B4E"/>
    <w:rsid w:val="00BE2266"/>
    <w:rsid w:val="00BE3A44"/>
    <w:rsid w:val="00C00DDC"/>
    <w:rsid w:val="00C11C47"/>
    <w:rsid w:val="00C25DCB"/>
    <w:rsid w:val="00C310BA"/>
    <w:rsid w:val="00C3708E"/>
    <w:rsid w:val="00C373D7"/>
    <w:rsid w:val="00C41B02"/>
    <w:rsid w:val="00C43DB9"/>
    <w:rsid w:val="00C6089E"/>
    <w:rsid w:val="00C65502"/>
    <w:rsid w:val="00C86803"/>
    <w:rsid w:val="00C97BF0"/>
    <w:rsid w:val="00CA0091"/>
    <w:rsid w:val="00CB0664"/>
    <w:rsid w:val="00CB07F9"/>
    <w:rsid w:val="00CC34E6"/>
    <w:rsid w:val="00CD0FDC"/>
    <w:rsid w:val="00CD555B"/>
    <w:rsid w:val="00CE0226"/>
    <w:rsid w:val="00CE18D0"/>
    <w:rsid w:val="00CE7A61"/>
    <w:rsid w:val="00CF3838"/>
    <w:rsid w:val="00CF7BC4"/>
    <w:rsid w:val="00D0349B"/>
    <w:rsid w:val="00D040C5"/>
    <w:rsid w:val="00D13EFB"/>
    <w:rsid w:val="00D21F40"/>
    <w:rsid w:val="00D244A9"/>
    <w:rsid w:val="00D25094"/>
    <w:rsid w:val="00D266BF"/>
    <w:rsid w:val="00D26F55"/>
    <w:rsid w:val="00D27293"/>
    <w:rsid w:val="00D3052F"/>
    <w:rsid w:val="00D574D4"/>
    <w:rsid w:val="00D579E4"/>
    <w:rsid w:val="00D6067C"/>
    <w:rsid w:val="00D60A50"/>
    <w:rsid w:val="00D60F30"/>
    <w:rsid w:val="00D6160F"/>
    <w:rsid w:val="00D6237A"/>
    <w:rsid w:val="00D6516B"/>
    <w:rsid w:val="00D7619B"/>
    <w:rsid w:val="00D97EF1"/>
    <w:rsid w:val="00DB43E1"/>
    <w:rsid w:val="00DB507C"/>
    <w:rsid w:val="00DB702B"/>
    <w:rsid w:val="00DD7B09"/>
    <w:rsid w:val="00DF6CEE"/>
    <w:rsid w:val="00E0449E"/>
    <w:rsid w:val="00E0698E"/>
    <w:rsid w:val="00E238EA"/>
    <w:rsid w:val="00E33C48"/>
    <w:rsid w:val="00E47CA4"/>
    <w:rsid w:val="00E5166D"/>
    <w:rsid w:val="00E52471"/>
    <w:rsid w:val="00E53796"/>
    <w:rsid w:val="00E62454"/>
    <w:rsid w:val="00E8609D"/>
    <w:rsid w:val="00E96415"/>
    <w:rsid w:val="00EC1875"/>
    <w:rsid w:val="00ED48DA"/>
    <w:rsid w:val="00F05383"/>
    <w:rsid w:val="00F075D7"/>
    <w:rsid w:val="00F07713"/>
    <w:rsid w:val="00F10F85"/>
    <w:rsid w:val="00F12795"/>
    <w:rsid w:val="00F16FDF"/>
    <w:rsid w:val="00F20A0C"/>
    <w:rsid w:val="00F21EAE"/>
    <w:rsid w:val="00F54FCC"/>
    <w:rsid w:val="00F65164"/>
    <w:rsid w:val="00F66D7A"/>
    <w:rsid w:val="00F718D2"/>
    <w:rsid w:val="00F71E30"/>
    <w:rsid w:val="00F8357A"/>
    <w:rsid w:val="00F92B71"/>
    <w:rsid w:val="00F95CBA"/>
    <w:rsid w:val="00FC3F4F"/>
    <w:rsid w:val="00FC693F"/>
    <w:rsid w:val="00FD0FC3"/>
    <w:rsid w:val="00FE22F8"/>
    <w:rsid w:val="00FE3BA4"/>
    <w:rsid w:val="00FE5752"/>
    <w:rsid w:val="00FF17FB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7D606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8619B0"/>
    <w:rPr>
      <w:rFonts w:ascii="맑은 고딕" w:eastAsia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251906-A0B2-4FA3-84DE-B3463BD8B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41</cp:revision>
  <dcterms:created xsi:type="dcterms:W3CDTF">2026-07-24T01:28:00Z</dcterms:created>
  <dcterms:modified xsi:type="dcterms:W3CDTF">2026-07-24T01:48:00Z</dcterms:modified>
  <cp:category/>
</cp:coreProperties>
</file>