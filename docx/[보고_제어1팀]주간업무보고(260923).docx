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b/>
          <w:sz w:val="24"/>
          <w:lang w:eastAsia="ko-KR"/>
        </w:rPr>
        <w:t>주간업무 실적 및 계획 (제어1팀)</w:t>
      </w:r>
    </w:p>
    <w:p w:rsidR="00393D64" w:rsidRDefault="00CD0FDC" w:rsidP="00130AC0">
      <w:pPr>
        <w:rPr>
          <w:lang w:eastAsia="ko-KR"/>
        </w:rPr>
      </w:pPr>
      <w:r>
        <w:t>Date : 2026-09-23     작성자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6095"/>
        <w:gridCol w:w="744"/>
        <w:gridCol w:w="5493"/>
        <w:gridCol w:w="855"/>
      </w:tblGrid>
      <w:tr w:rsidR="00393D64" w:rsidTr="009B4921">
        <w:trPr>
          <w:jc w:val="center"/>
        </w:trPr>
        <w:tc>
          <w:tcPr>
            <w:tcW w:w="15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r>
              <w:rPr>
                <w:b/>
              </w:rPr>
              <w:t>프로젝트</w:t>
            </w:r>
          </w:p>
        </w:tc>
        <w:tc>
          <w:tcPr>
            <w:tcW w:w="609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r>
              <w:rPr>
                <w:b/>
              </w:rPr>
              <w:t>금주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핵심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실적</w:t>
            </w:r>
            <w:r>
              <w:rPr>
                <w:b/>
              </w:rPr>
              <w:t xml:space="preserve"> (2026-09-21 ~ 2026-09-25)</w:t>
            </w:r>
          </w:p>
        </w:tc>
        <w:tc>
          <w:tcPr>
            <w:tcW w:w="744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r>
              <w:rPr>
                <w:b/>
              </w:rPr>
              <w:t>담당자</w:t>
            </w:r>
          </w:p>
        </w:tc>
        <w:tc>
          <w:tcPr>
            <w:tcW w:w="5493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r>
              <w:rPr>
                <w:b/>
              </w:rPr>
              <w:t>내주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계획</w:t>
            </w:r>
            <w:r>
              <w:rPr>
                <w:b/>
              </w:rPr>
              <w:t xml:space="preserve"> (2026-09-28 ~ 2026-10-02)</w:t>
            </w:r>
          </w:p>
        </w:tc>
        <w:tc>
          <w:tcPr>
            <w:tcW w:w="8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r>
              <w:rPr>
                <w:b/>
              </w:rPr>
              <w:t>목표일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r>
              <w:rPr>
                <w:b/>
              </w:rPr>
              <w:t>SEC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</w:pPr>
            <w:r>
              <w:t>AR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</w:pPr>
            <w:r>
              <w:t>-</w:t>
            </w:r>
            <w:r>
              <w:t>진행사항</w:t>
            </w:r>
            <w:r>
              <w:t xml:space="preserve"> </w:t>
            </w:r>
            <w:r>
              <w:t>없음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r>
              <w:t>박장미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렌즈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 (9/28)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r>
              <w:t>09.28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</w:pPr>
            <w:r>
              <w:t xml:space="preserve">L-TF Multi-Probing Tester (MPT) </w:t>
            </w:r>
            <w:r>
              <w:t>고객대응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F/O Wafer </w:t>
            </w:r>
            <w:r>
              <w:rPr>
                <w:lang w:eastAsia="ko-KR"/>
              </w:rPr>
              <w:t>대응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 xml:space="preserve"> EFEM </w:t>
            </w:r>
            <w:r>
              <w:rPr>
                <w:lang w:eastAsia="ko-KR"/>
              </w:rPr>
              <w:t>에러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5415A9" w:rsidRDefault="004B290C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bookmarkStart w:id="0" w:name="_GoBack"/>
            <w:bookmarkEnd w:id="0"/>
            <w:r>
              <w:rPr>
                <w:lang w:eastAsia="ko-KR"/>
              </w:rPr>
              <w:t xml:space="preserve"> DIE Pad </w:t>
            </w:r>
            <w:r>
              <w:rPr>
                <w:lang w:eastAsia="ko-KR"/>
              </w:rPr>
              <w:t>재질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(Au → Al)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proofErr w:type="spellStart"/>
            <w:r>
              <w:t>배유민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</w:pPr>
            <w:r>
              <w:t xml:space="preserve">1. F/O Wafer </w:t>
            </w:r>
            <w:r>
              <w:t>대응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r>
              <w:t>26</w:t>
            </w:r>
            <w:r>
              <w:t>년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r>
              <w:rPr>
                <w:b/>
              </w:rPr>
              <w:t>SDC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</w:pPr>
            <w:r>
              <w:t xml:space="preserve">SFA Micro LED-N SWP </w:t>
            </w:r>
            <w:r>
              <w:t>설비용</w:t>
            </w:r>
            <w:r>
              <w:t xml:space="preserve"> </w:t>
            </w:r>
            <w:r>
              <w:t>전계인가시스템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SFA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미팅</w:t>
            </w:r>
          </w:p>
          <w:p w:rsidR="00D179AB" w:rsidRPr="00D179AB" w:rsidRDefault="00D179AB">
            <w:pPr>
              <w:spacing w:after="0" w:line="252" w:lineRule="auto"/>
              <w:rPr>
                <w:rFonts w:hint="eastAsia"/>
                <w:highlight w:val="yellow"/>
                <w:lang w:eastAsia="ko-KR"/>
              </w:rPr>
            </w:pPr>
            <w:r w:rsidRPr="00D179AB">
              <w:rPr>
                <w:rFonts w:hint="eastAsia"/>
                <w:highlight w:val="yellow"/>
                <w:lang w:eastAsia="ko-KR"/>
              </w:rPr>
              <w:t>-</w:t>
            </w:r>
            <w:r w:rsidRPr="00D179AB">
              <w:rPr>
                <w:highlight w:val="yellow"/>
                <w:lang w:eastAsia="ko-KR"/>
              </w:rPr>
              <w:t xml:space="preserve">. </w:t>
            </w:r>
            <w:proofErr w:type="gramStart"/>
            <w:r w:rsidRPr="00D179AB">
              <w:rPr>
                <w:highlight w:val="yellow"/>
                <w:lang w:eastAsia="ko-KR"/>
              </w:rPr>
              <w:t>BP,</w:t>
            </w:r>
            <w:r w:rsidRPr="00D179AB">
              <w:rPr>
                <w:rFonts w:hint="eastAsia"/>
                <w:highlight w:val="yellow"/>
                <w:lang w:eastAsia="ko-KR"/>
              </w:rPr>
              <w:t>중계기판</w:t>
            </w:r>
            <w:proofErr w:type="gramEnd"/>
            <w:r w:rsidRPr="00D179AB">
              <w:rPr>
                <w:rFonts w:hint="eastAsia"/>
                <w:highlight w:val="yellow"/>
                <w:lang w:eastAsia="ko-KR"/>
              </w:rPr>
              <w:t xml:space="preserve"> 개별 시퀀스 가능하</w:t>
            </w:r>
            <w:r w:rsidR="008A5043">
              <w:rPr>
                <w:rFonts w:hint="eastAsia"/>
                <w:highlight w:val="yellow"/>
                <w:lang w:eastAsia="ko-KR"/>
              </w:rPr>
              <w:t>게</w:t>
            </w:r>
            <w:r w:rsidRPr="00D179AB">
              <w:rPr>
                <w:rFonts w:hint="eastAsia"/>
                <w:highlight w:val="yellow"/>
                <w:lang w:eastAsia="ko-KR"/>
              </w:rPr>
              <w:t xml:space="preserve"> 변경 </w:t>
            </w:r>
            <w:proofErr w:type="spellStart"/>
            <w:r w:rsidRPr="00D179AB">
              <w:rPr>
                <w:rFonts w:hint="eastAsia"/>
                <w:highlight w:val="yellow"/>
                <w:lang w:eastAsia="ko-KR"/>
              </w:rPr>
              <w:t>요청건</w:t>
            </w:r>
            <w:proofErr w:type="spellEnd"/>
            <w:r w:rsidRPr="00D179AB">
              <w:rPr>
                <w:rFonts w:hint="eastAsia"/>
                <w:highlight w:val="yellow"/>
                <w:lang w:eastAsia="ko-KR"/>
              </w:rPr>
              <w:t xml:space="preserve"> 협의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 w:rsidRPr="00D179AB">
              <w:rPr>
                <w:highlight w:val="yellow"/>
                <w:lang w:eastAsia="ko-KR"/>
              </w:rPr>
              <w:t xml:space="preserve">-. </w:t>
            </w:r>
            <w:r w:rsidRPr="00D179AB">
              <w:rPr>
                <w:highlight w:val="yellow"/>
                <w:lang w:eastAsia="ko-KR"/>
              </w:rPr>
              <w:t>비트</w:t>
            </w:r>
            <w:r w:rsidRPr="00D179AB">
              <w:rPr>
                <w:highlight w:val="yellow"/>
                <w:lang w:eastAsia="ko-KR"/>
              </w:rPr>
              <w:t>·</w:t>
            </w:r>
            <w:r w:rsidRPr="00D179AB">
              <w:rPr>
                <w:highlight w:val="yellow"/>
                <w:lang w:eastAsia="ko-KR"/>
              </w:rPr>
              <w:t>워드</w:t>
            </w:r>
            <w:r w:rsidRPr="00D179AB">
              <w:rPr>
                <w:highlight w:val="yellow"/>
                <w:lang w:eastAsia="ko-KR"/>
              </w:rPr>
              <w:t xml:space="preserve"> </w:t>
            </w:r>
            <w:r w:rsidRPr="00D179AB">
              <w:rPr>
                <w:highlight w:val="yellow"/>
                <w:lang w:eastAsia="ko-KR"/>
              </w:rPr>
              <w:t>주소</w:t>
            </w:r>
            <w:r w:rsidRPr="00D179AB">
              <w:rPr>
                <w:highlight w:val="yellow"/>
                <w:lang w:eastAsia="ko-KR"/>
              </w:rPr>
              <w:t xml:space="preserve"> </w:t>
            </w:r>
            <w:r w:rsidRPr="00D179AB">
              <w:rPr>
                <w:highlight w:val="yellow"/>
                <w:lang w:eastAsia="ko-KR"/>
              </w:rPr>
              <w:t>전체</w:t>
            </w:r>
            <w:r w:rsidRPr="00D179AB">
              <w:rPr>
                <w:highlight w:val="yellow"/>
                <w:lang w:eastAsia="ko-KR"/>
              </w:rPr>
              <w:t xml:space="preserve"> </w:t>
            </w:r>
            <w:r w:rsidRPr="00D179AB">
              <w:rPr>
                <w:highlight w:val="yellow"/>
                <w:lang w:eastAsia="ko-KR"/>
              </w:rPr>
              <w:t>재정의</w:t>
            </w:r>
            <w:r w:rsidRPr="00D179AB">
              <w:rPr>
                <w:highlight w:val="yellow"/>
                <w:lang w:eastAsia="ko-KR"/>
              </w:rPr>
              <w:t xml:space="preserve"> </w:t>
            </w:r>
            <w:r w:rsidRPr="00D179AB">
              <w:rPr>
                <w:highlight w:val="yellow"/>
                <w:lang w:eastAsia="ko-KR"/>
              </w:rPr>
              <w:t>필요</w:t>
            </w:r>
            <w:r w:rsidR="00D179AB">
              <w:rPr>
                <w:rFonts w:hint="eastAsia"/>
                <w:highlight w:val="yellow"/>
                <w:lang w:eastAsia="ko-KR"/>
              </w:rPr>
              <w:t xml:space="preserve">하여 </w:t>
            </w:r>
            <w:r w:rsidR="00366721">
              <w:rPr>
                <w:rFonts w:hint="eastAsia"/>
                <w:highlight w:val="yellow"/>
                <w:lang w:eastAsia="ko-KR"/>
              </w:rPr>
              <w:t>추가 작업 필요함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SDC </w:t>
            </w:r>
            <w:r>
              <w:rPr>
                <w:lang w:eastAsia="ko-KR"/>
              </w:rPr>
              <w:t>요청사항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 (100%)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4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 xml:space="preserve"> off </w:t>
            </w:r>
            <w:r>
              <w:rPr>
                <w:lang w:eastAsia="ko-KR"/>
              </w:rPr>
              <w:t>단축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방안</w:t>
            </w:r>
            <w:r>
              <w:rPr>
                <w:lang w:eastAsia="ko-KR"/>
              </w:rPr>
              <w:t xml:space="preserve"> (1.3s → 0.8s) </w:t>
            </w:r>
            <w:r>
              <w:rPr>
                <w:lang w:eastAsia="ko-KR"/>
              </w:rPr>
              <w:t>정리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SFA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타이밍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 (70%)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proofErr w:type="spellStart"/>
            <w:r>
              <w:t>황지환</w:t>
            </w:r>
            <w:proofErr w:type="spellEnd"/>
          </w:p>
          <w:p w:rsidR="005415A9" w:rsidRDefault="004B290C">
            <w:pPr>
              <w:spacing w:after="0" w:line="252" w:lineRule="auto"/>
              <w:jc w:val="center"/>
            </w:pPr>
            <w:r>
              <w:t>주영모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D582E" w:rsidRDefault="006D582E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 xml:space="preserve">전체 시퀀스 </w:t>
            </w:r>
            <w:proofErr w:type="spellStart"/>
            <w:r>
              <w:rPr>
                <w:rFonts w:hint="eastAsia"/>
                <w:lang w:eastAsia="ko-KR"/>
              </w:rPr>
              <w:t>변경건</w:t>
            </w:r>
            <w:proofErr w:type="spellEnd"/>
            <w:r>
              <w:rPr>
                <w:rFonts w:hint="eastAsia"/>
                <w:lang w:eastAsia="ko-KR"/>
              </w:rPr>
              <w:t xml:space="preserve"> 관련 작업</w:t>
            </w:r>
          </w:p>
          <w:p w:rsidR="006055CB" w:rsidRDefault="006D58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4B290C">
              <w:rPr>
                <w:lang w:eastAsia="ko-KR"/>
              </w:rPr>
              <w:t xml:space="preserve">. </w:t>
            </w:r>
            <w:r w:rsidR="004B290C">
              <w:rPr>
                <w:lang w:eastAsia="ko-KR"/>
              </w:rPr>
              <w:t>레시피</w:t>
            </w:r>
            <w:r w:rsidR="004B290C">
              <w:rPr>
                <w:lang w:eastAsia="ko-KR"/>
              </w:rPr>
              <w:t xml:space="preserve"> </w:t>
            </w:r>
            <w:r w:rsidR="004B290C">
              <w:rPr>
                <w:lang w:eastAsia="ko-KR"/>
              </w:rPr>
              <w:t>전달</w:t>
            </w:r>
            <w:r w:rsidR="004B290C">
              <w:rPr>
                <w:lang w:eastAsia="ko-KR"/>
              </w:rPr>
              <w:t xml:space="preserve"> </w:t>
            </w:r>
            <w:r w:rsidR="004B290C">
              <w:rPr>
                <w:lang w:eastAsia="ko-KR"/>
              </w:rPr>
              <w:t>방식</w:t>
            </w:r>
            <w:r w:rsidR="004B290C">
              <w:rPr>
                <w:lang w:eastAsia="ko-KR"/>
              </w:rPr>
              <w:t xml:space="preserve"> </w:t>
            </w:r>
            <w:r w:rsidR="004B290C">
              <w:rPr>
                <w:lang w:eastAsia="ko-KR"/>
              </w:rPr>
              <w:t>변경</w:t>
            </w:r>
            <w:r w:rsidR="004B290C">
              <w:rPr>
                <w:lang w:eastAsia="ko-KR"/>
              </w:rPr>
              <w:t xml:space="preserve"> </w:t>
            </w:r>
          </w:p>
          <w:p w:rsidR="005415A9" w:rsidRDefault="006055C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4B290C">
              <w:rPr>
                <w:lang w:eastAsia="ko-KR"/>
              </w:rPr>
              <w:t xml:space="preserve"> </w:t>
            </w:r>
            <w:r w:rsidR="004B290C">
              <w:rPr>
                <w:lang w:eastAsia="ko-KR"/>
              </w:rPr>
              <w:t>설비</w:t>
            </w:r>
            <w:r w:rsidR="004B290C">
              <w:rPr>
                <w:lang w:eastAsia="ko-KR"/>
              </w:rPr>
              <w:t xml:space="preserve"> </w:t>
            </w:r>
            <w:r w:rsidR="004B290C">
              <w:rPr>
                <w:lang w:eastAsia="ko-KR"/>
              </w:rPr>
              <w:t>번호</w:t>
            </w:r>
            <w:r w:rsidR="004B290C">
              <w:rPr>
                <w:lang w:eastAsia="ko-KR"/>
              </w:rPr>
              <w:t xml:space="preserve"> </w:t>
            </w:r>
            <w:r w:rsidR="004B290C">
              <w:rPr>
                <w:lang w:eastAsia="ko-KR"/>
              </w:rPr>
              <w:t>지정이</w:t>
            </w:r>
            <w:r w:rsidR="004B290C">
              <w:rPr>
                <w:lang w:eastAsia="ko-KR"/>
              </w:rPr>
              <w:t xml:space="preserve"> </w:t>
            </w:r>
            <w:r w:rsidR="004B290C">
              <w:rPr>
                <w:lang w:eastAsia="ko-KR"/>
              </w:rPr>
              <w:t>아닌</w:t>
            </w:r>
            <w:r w:rsidR="004B290C">
              <w:rPr>
                <w:lang w:eastAsia="ko-KR"/>
              </w:rPr>
              <w:t xml:space="preserve"> </w:t>
            </w:r>
            <w:r w:rsidR="004B290C">
              <w:rPr>
                <w:lang w:eastAsia="ko-KR"/>
              </w:rPr>
              <w:t>별도</w:t>
            </w:r>
            <w:r w:rsidR="004B290C">
              <w:rPr>
                <w:lang w:eastAsia="ko-KR"/>
              </w:rPr>
              <w:t xml:space="preserve"> </w:t>
            </w:r>
            <w:r w:rsidR="004B290C">
              <w:rPr>
                <w:lang w:eastAsia="ko-KR"/>
              </w:rPr>
              <w:t>전달</w:t>
            </w:r>
            <w:r w:rsidR="004B290C">
              <w:rPr>
                <w:lang w:eastAsia="ko-KR"/>
              </w:rPr>
              <w:t xml:space="preserve"> </w:t>
            </w:r>
            <w:r w:rsidR="004B290C">
              <w:rPr>
                <w:lang w:eastAsia="ko-KR"/>
              </w:rPr>
              <w:t>구조로</w:t>
            </w:r>
            <w:r w:rsidR="004B290C">
              <w:rPr>
                <w:lang w:eastAsia="ko-KR"/>
              </w:rPr>
              <w:t xml:space="preserve"> </w:t>
            </w:r>
            <w:r w:rsidR="004B290C">
              <w:rPr>
                <w:lang w:eastAsia="ko-KR"/>
              </w:rPr>
              <w:t>시험</w:t>
            </w:r>
            <w:r w:rsidR="004B290C">
              <w:rPr>
                <w:lang w:eastAsia="ko-KR"/>
              </w:rPr>
              <w:t xml:space="preserve"> </w:t>
            </w:r>
            <w:r w:rsidR="004B290C">
              <w:rPr>
                <w:lang w:eastAsia="ko-KR"/>
              </w:rPr>
              <w:t>제작</w:t>
            </w:r>
            <w:r w:rsidR="004B290C">
              <w:rPr>
                <w:lang w:eastAsia="ko-KR"/>
              </w:rPr>
              <w:t xml:space="preserve">, </w:t>
            </w:r>
            <w:r w:rsidR="004B290C">
              <w:rPr>
                <w:lang w:eastAsia="ko-KR"/>
              </w:rPr>
              <w:t>적용</w:t>
            </w:r>
            <w:r w:rsidR="004B290C">
              <w:rPr>
                <w:lang w:eastAsia="ko-KR"/>
              </w:rPr>
              <w:t xml:space="preserve"> </w:t>
            </w:r>
            <w:r w:rsidR="004B290C">
              <w:rPr>
                <w:lang w:eastAsia="ko-KR"/>
              </w:rPr>
              <w:t>검토</w:t>
            </w:r>
          </w:p>
          <w:p w:rsidR="005415A9" w:rsidRDefault="006D58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3</w:t>
            </w:r>
            <w:r w:rsidR="004B290C">
              <w:rPr>
                <w:lang w:eastAsia="ko-KR"/>
              </w:rPr>
              <w:t xml:space="preserve">. </w:t>
            </w:r>
            <w:r w:rsidR="004B290C">
              <w:rPr>
                <w:lang w:eastAsia="ko-KR"/>
              </w:rPr>
              <w:t>진행</w:t>
            </w:r>
            <w:r w:rsidR="004B290C">
              <w:rPr>
                <w:lang w:eastAsia="ko-KR"/>
              </w:rPr>
              <w:t xml:space="preserve"> </w:t>
            </w:r>
            <w:r w:rsidR="004B290C">
              <w:rPr>
                <w:lang w:eastAsia="ko-KR"/>
              </w:rPr>
              <w:t>중</w:t>
            </w:r>
            <w:r w:rsidR="004B290C">
              <w:rPr>
                <w:lang w:eastAsia="ko-KR"/>
              </w:rPr>
              <w:t xml:space="preserve"> STEP </w:t>
            </w:r>
            <w:r w:rsidR="004B290C">
              <w:rPr>
                <w:lang w:eastAsia="ko-KR"/>
              </w:rPr>
              <w:t>색상</w:t>
            </w:r>
            <w:r w:rsidR="004B290C">
              <w:rPr>
                <w:lang w:eastAsia="ko-KR"/>
              </w:rPr>
              <w:t xml:space="preserve"> </w:t>
            </w:r>
            <w:r w:rsidR="004B290C">
              <w:rPr>
                <w:lang w:eastAsia="ko-KR"/>
              </w:rPr>
              <w:t>구분</w:t>
            </w:r>
            <w:r w:rsidR="004B290C">
              <w:rPr>
                <w:lang w:eastAsia="ko-KR"/>
              </w:rPr>
              <w:t xml:space="preserve">, </w:t>
            </w:r>
            <w:proofErr w:type="spellStart"/>
            <w:r w:rsidR="004B290C">
              <w:rPr>
                <w:lang w:eastAsia="ko-KR"/>
              </w:rPr>
              <w:t>미사용</w:t>
            </w:r>
            <w:proofErr w:type="spellEnd"/>
            <w:r w:rsidR="004B290C">
              <w:rPr>
                <w:lang w:eastAsia="ko-KR"/>
              </w:rPr>
              <w:t xml:space="preserve"> </w:t>
            </w:r>
            <w:r w:rsidR="004B290C">
              <w:rPr>
                <w:lang w:eastAsia="ko-KR"/>
              </w:rPr>
              <w:t>표시</w:t>
            </w:r>
            <w:r w:rsidR="004B290C">
              <w:rPr>
                <w:lang w:eastAsia="ko-KR"/>
              </w:rPr>
              <w:t xml:space="preserve"> </w:t>
            </w:r>
            <w:r w:rsidR="004B290C">
              <w:rPr>
                <w:lang w:eastAsia="ko-KR"/>
              </w:rPr>
              <w:t>항목</w:t>
            </w:r>
            <w:r w:rsidR="004B290C">
              <w:rPr>
                <w:lang w:eastAsia="ko-KR"/>
              </w:rPr>
              <w:t xml:space="preserve"> </w:t>
            </w:r>
            <w:r w:rsidR="004B290C">
              <w:rPr>
                <w:lang w:eastAsia="ko-KR"/>
              </w:rPr>
              <w:t>정리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r>
              <w:t>10</w:t>
            </w:r>
            <w:r>
              <w:t>월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</w:pPr>
            <w:r>
              <w:t xml:space="preserve">SDC-A2 </w:t>
            </w:r>
            <w:r>
              <w:t>품질</w:t>
            </w:r>
            <w:r>
              <w:t xml:space="preserve"> IPAD(UT)</w:t>
            </w:r>
            <w:r>
              <w:t>대응</w:t>
            </w:r>
            <w:r>
              <w:t xml:space="preserve"> </w:t>
            </w:r>
            <w:r>
              <w:t>F-panel Lifetime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</w:pPr>
            <w:r>
              <w:t>-</w:t>
            </w:r>
            <w:r>
              <w:t>진행사항</w:t>
            </w:r>
            <w:r>
              <w:t xml:space="preserve"> </w:t>
            </w:r>
            <w:r>
              <w:t>없음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r>
              <w:t>주영모</w:t>
            </w:r>
          </w:p>
          <w:p w:rsidR="005415A9" w:rsidRDefault="004B290C">
            <w:pPr>
              <w:spacing w:after="0" w:line="252" w:lineRule="auto"/>
              <w:jc w:val="center"/>
            </w:pPr>
            <w:r>
              <w:t>박장미</w:t>
            </w:r>
          </w:p>
          <w:p w:rsidR="005415A9" w:rsidRDefault="004B290C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5415A9">
            <w:pPr>
              <w:spacing w:after="0" w:line="252" w:lineRule="auto"/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r>
              <w:t>11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r>
              <w:rPr>
                <w:b/>
              </w:rPr>
              <w:t>LGD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</w:pPr>
            <w:r>
              <w:t xml:space="preserve">ToE Full 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2</w:t>
            </w:r>
            <w:r>
              <w:t>호기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LGD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>)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Auto Run </w:t>
            </w:r>
            <w:r>
              <w:rPr>
                <w:lang w:eastAsia="ko-KR"/>
              </w:rPr>
              <w:t>재시작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Process</w:t>
            </w:r>
            <w:r>
              <w:rPr>
                <w:lang w:eastAsia="ko-KR"/>
              </w:rPr>
              <w:t>부터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재진행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5</w:t>
            </w:r>
            <w:r>
              <w:rPr>
                <w:lang w:eastAsia="ko-KR"/>
              </w:rPr>
              <w:t>건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미협의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협의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)</w:t>
            </w:r>
          </w:p>
          <w:p w:rsidR="001D1666" w:rsidRPr="00360556" w:rsidRDefault="004B290C">
            <w:pPr>
              <w:spacing w:after="0" w:line="252" w:lineRule="auto"/>
              <w:rPr>
                <w:highlight w:val="yellow"/>
                <w:lang w:eastAsia="ko-KR"/>
              </w:rPr>
            </w:pPr>
            <w:r w:rsidRPr="00360556">
              <w:rPr>
                <w:highlight w:val="yellow"/>
                <w:lang w:eastAsia="ko-KR"/>
              </w:rPr>
              <w:t xml:space="preserve">-. </w:t>
            </w:r>
            <w:proofErr w:type="spellStart"/>
            <w:r w:rsidRPr="00360556">
              <w:rPr>
                <w:highlight w:val="yellow"/>
                <w:lang w:eastAsia="ko-KR"/>
              </w:rPr>
              <w:t>압흔</w:t>
            </w:r>
            <w:proofErr w:type="spellEnd"/>
            <w:r w:rsidRPr="00360556">
              <w:rPr>
                <w:highlight w:val="yellow"/>
                <w:lang w:eastAsia="ko-KR"/>
              </w:rPr>
              <w:t xml:space="preserve"> </w:t>
            </w:r>
            <w:r w:rsidRPr="00360556">
              <w:rPr>
                <w:highlight w:val="yellow"/>
                <w:lang w:eastAsia="ko-KR"/>
              </w:rPr>
              <w:t>전</w:t>
            </w:r>
            <w:r w:rsidRPr="00360556">
              <w:rPr>
                <w:highlight w:val="yellow"/>
                <w:lang w:eastAsia="ko-KR"/>
              </w:rPr>
              <w:t>/</w:t>
            </w:r>
            <w:r w:rsidRPr="00360556">
              <w:rPr>
                <w:highlight w:val="yellow"/>
                <w:lang w:eastAsia="ko-KR"/>
              </w:rPr>
              <w:t>후</w:t>
            </w:r>
            <w:r w:rsidRPr="00360556">
              <w:rPr>
                <w:highlight w:val="yellow"/>
                <w:lang w:eastAsia="ko-KR"/>
              </w:rPr>
              <w:t xml:space="preserve"> </w:t>
            </w:r>
            <w:r w:rsidRPr="00360556">
              <w:rPr>
                <w:highlight w:val="yellow"/>
                <w:lang w:eastAsia="ko-KR"/>
              </w:rPr>
              <w:t>이미지</w:t>
            </w:r>
            <w:r w:rsidRPr="00360556">
              <w:rPr>
                <w:highlight w:val="yellow"/>
                <w:lang w:eastAsia="ko-KR"/>
              </w:rPr>
              <w:t xml:space="preserve"> </w:t>
            </w:r>
            <w:r w:rsidRPr="00360556">
              <w:rPr>
                <w:highlight w:val="yellow"/>
                <w:lang w:eastAsia="ko-KR"/>
              </w:rPr>
              <w:t>비교</w:t>
            </w:r>
            <w:r w:rsidRPr="00360556">
              <w:rPr>
                <w:highlight w:val="yellow"/>
                <w:lang w:eastAsia="ko-KR"/>
              </w:rPr>
              <w:t xml:space="preserve"> </w:t>
            </w:r>
            <w:r w:rsidRPr="00360556">
              <w:rPr>
                <w:highlight w:val="yellow"/>
                <w:lang w:eastAsia="ko-KR"/>
              </w:rPr>
              <w:t>자동</w:t>
            </w:r>
            <w:r w:rsidRPr="00360556">
              <w:rPr>
                <w:highlight w:val="yellow"/>
                <w:lang w:eastAsia="ko-KR"/>
              </w:rPr>
              <w:t xml:space="preserve"> </w:t>
            </w:r>
            <w:r w:rsidRPr="00360556">
              <w:rPr>
                <w:highlight w:val="yellow"/>
                <w:lang w:eastAsia="ko-KR"/>
              </w:rPr>
              <w:t>검출</w:t>
            </w:r>
            <w:r w:rsidR="00360556" w:rsidRPr="00360556">
              <w:rPr>
                <w:rFonts w:hint="eastAsia"/>
                <w:highlight w:val="yellow"/>
                <w:lang w:eastAsia="ko-KR"/>
              </w:rPr>
              <w:t xml:space="preserve"> </w:t>
            </w:r>
            <w:r w:rsidR="00360556" w:rsidRPr="00360556">
              <w:rPr>
                <w:highlight w:val="yellow"/>
                <w:lang w:eastAsia="ko-KR"/>
              </w:rPr>
              <w:t>(</w:t>
            </w:r>
            <w:r w:rsidR="00360556" w:rsidRPr="00360556">
              <w:rPr>
                <w:rFonts w:hint="eastAsia"/>
                <w:highlight w:val="yellow"/>
                <w:lang w:eastAsia="ko-KR"/>
              </w:rPr>
              <w:t>매뉴얼 검사로 협의했던 내용임)</w:t>
            </w:r>
          </w:p>
          <w:p w:rsidR="005415A9" w:rsidRDefault="001D1666" w:rsidP="001D1666">
            <w:pPr>
              <w:spacing w:after="0" w:line="252" w:lineRule="auto"/>
              <w:rPr>
                <w:lang w:eastAsia="ko-KR"/>
              </w:rPr>
            </w:pPr>
            <w:r w:rsidRPr="00360556">
              <w:rPr>
                <w:highlight w:val="yellow"/>
                <w:lang w:eastAsia="ko-KR"/>
              </w:rPr>
              <w:t xml:space="preserve">- </w:t>
            </w:r>
            <w:r w:rsidR="004B290C" w:rsidRPr="00360556">
              <w:rPr>
                <w:highlight w:val="yellow"/>
                <w:lang w:eastAsia="ko-KR"/>
              </w:rPr>
              <w:t xml:space="preserve">Glass </w:t>
            </w:r>
            <w:r w:rsidR="004B290C" w:rsidRPr="00360556">
              <w:rPr>
                <w:highlight w:val="yellow"/>
                <w:lang w:eastAsia="ko-KR"/>
              </w:rPr>
              <w:t>내</w:t>
            </w:r>
            <w:r w:rsidR="004B290C" w:rsidRPr="00360556">
              <w:rPr>
                <w:highlight w:val="yellow"/>
                <w:lang w:eastAsia="ko-KR"/>
              </w:rPr>
              <w:t xml:space="preserve"> </w:t>
            </w:r>
            <w:r w:rsidR="004B290C" w:rsidRPr="00360556">
              <w:rPr>
                <w:highlight w:val="yellow"/>
                <w:lang w:eastAsia="ko-KR"/>
              </w:rPr>
              <w:t>가로</w:t>
            </w:r>
            <w:r w:rsidR="004B290C" w:rsidRPr="00360556">
              <w:rPr>
                <w:highlight w:val="yellow"/>
                <w:lang w:eastAsia="ko-KR"/>
              </w:rPr>
              <w:t>·</w:t>
            </w:r>
            <w:r w:rsidR="004B290C" w:rsidRPr="00360556">
              <w:rPr>
                <w:highlight w:val="yellow"/>
                <w:lang w:eastAsia="ko-KR"/>
              </w:rPr>
              <w:t>세로</w:t>
            </w:r>
            <w:r w:rsidR="004B290C" w:rsidRPr="00360556">
              <w:rPr>
                <w:highlight w:val="yellow"/>
                <w:lang w:eastAsia="ko-KR"/>
              </w:rPr>
              <w:t xml:space="preserve"> </w:t>
            </w:r>
            <w:r w:rsidR="004B290C" w:rsidRPr="00360556">
              <w:rPr>
                <w:highlight w:val="yellow"/>
                <w:lang w:eastAsia="ko-KR"/>
              </w:rPr>
              <w:t>패널</w:t>
            </w:r>
            <w:r w:rsidR="004B290C" w:rsidRPr="00360556">
              <w:rPr>
                <w:highlight w:val="yellow"/>
                <w:lang w:eastAsia="ko-KR"/>
              </w:rPr>
              <w:t xml:space="preserve"> </w:t>
            </w:r>
            <w:r w:rsidR="004B290C" w:rsidRPr="00360556">
              <w:rPr>
                <w:highlight w:val="yellow"/>
                <w:lang w:eastAsia="ko-KR"/>
              </w:rPr>
              <w:t>대응</w:t>
            </w:r>
            <w:r w:rsidR="004B290C" w:rsidRPr="00360556">
              <w:rPr>
                <w:highlight w:val="yellow"/>
                <w:lang w:eastAsia="ko-KR"/>
              </w:rPr>
              <w:t xml:space="preserve"> </w:t>
            </w:r>
            <w:proofErr w:type="spellStart"/>
            <w:r w:rsidR="00360556" w:rsidRPr="00360556">
              <w:rPr>
                <w:rFonts w:hint="eastAsia"/>
                <w:highlight w:val="yellow"/>
                <w:lang w:eastAsia="ko-KR"/>
              </w:rPr>
              <w:t>요청건</w:t>
            </w:r>
            <w:proofErr w:type="spellEnd"/>
            <w:r w:rsidR="00360556" w:rsidRPr="00360556">
              <w:rPr>
                <w:rFonts w:hint="eastAsia"/>
                <w:highlight w:val="yellow"/>
                <w:lang w:eastAsia="ko-KR"/>
              </w:rPr>
              <w:t xml:space="preserve"> </w:t>
            </w:r>
            <w:r w:rsidR="004B290C" w:rsidRPr="00360556">
              <w:rPr>
                <w:highlight w:val="yellow"/>
                <w:lang w:eastAsia="ko-KR"/>
              </w:rPr>
              <w:t>(1</w:t>
            </w:r>
            <w:r w:rsidR="004B290C" w:rsidRPr="00360556">
              <w:rPr>
                <w:highlight w:val="yellow"/>
                <w:lang w:eastAsia="ko-KR"/>
              </w:rPr>
              <w:t>달</w:t>
            </w:r>
            <w:r w:rsidR="004B290C" w:rsidRPr="00360556">
              <w:rPr>
                <w:highlight w:val="yellow"/>
                <w:lang w:eastAsia="ko-KR"/>
              </w:rPr>
              <w:t xml:space="preserve"> </w:t>
            </w:r>
            <w:r w:rsidR="004B290C" w:rsidRPr="00360556">
              <w:rPr>
                <w:highlight w:val="yellow"/>
                <w:lang w:eastAsia="ko-KR"/>
              </w:rPr>
              <w:t>이상</w:t>
            </w:r>
            <w:r w:rsidR="004B290C" w:rsidRPr="00360556">
              <w:rPr>
                <w:highlight w:val="yellow"/>
                <w:lang w:eastAsia="ko-KR"/>
              </w:rPr>
              <w:t xml:space="preserve"> </w:t>
            </w:r>
            <w:r w:rsidR="004B290C" w:rsidRPr="00360556">
              <w:rPr>
                <w:highlight w:val="yellow"/>
                <w:lang w:eastAsia="ko-KR"/>
              </w:rPr>
              <w:t>소요</w:t>
            </w:r>
            <w:r w:rsidR="004B290C" w:rsidRPr="00360556">
              <w:rPr>
                <w:highlight w:val="yellow"/>
                <w:lang w:eastAsia="ko-KR"/>
              </w:rPr>
              <w:t xml:space="preserve"> </w:t>
            </w:r>
            <w:r w:rsidR="004B290C" w:rsidRPr="00360556">
              <w:rPr>
                <w:highlight w:val="yellow"/>
                <w:lang w:eastAsia="ko-KR"/>
              </w:rPr>
              <w:t>예상</w:t>
            </w:r>
            <w:r w:rsidR="004B290C" w:rsidRPr="00360556">
              <w:rPr>
                <w:highlight w:val="yellow"/>
                <w:lang w:eastAsia="ko-KR"/>
              </w:rPr>
              <w:t>)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proofErr w:type="spellStart"/>
            <w:r>
              <w:rPr>
                <w:lang w:eastAsia="ko-KR"/>
              </w:rPr>
              <w:t>팬던트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이오나이저</w:t>
            </w:r>
            <w:proofErr w:type="spellEnd"/>
            <w:r>
              <w:rPr>
                <w:lang w:eastAsia="ko-KR"/>
              </w:rPr>
              <w:t xml:space="preserve"> Air </w:t>
            </w:r>
            <w:r>
              <w:rPr>
                <w:lang w:eastAsia="ko-KR"/>
              </w:rPr>
              <w:t>조작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, Panel Align UVW </w:t>
            </w:r>
            <w:proofErr w:type="spellStart"/>
            <w:r>
              <w:rPr>
                <w:lang w:eastAsia="ko-KR"/>
              </w:rPr>
              <w:t>인터락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)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4. </w:t>
            </w:r>
            <w:proofErr w:type="spellStart"/>
            <w:r>
              <w:rPr>
                <w:lang w:eastAsia="ko-KR"/>
              </w:rPr>
              <w:t>장비반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교육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>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proofErr w:type="spellStart"/>
            <w:r>
              <w:t>김현석</w:t>
            </w:r>
            <w:proofErr w:type="spellEnd"/>
          </w:p>
          <w:p w:rsidR="005415A9" w:rsidRDefault="004B290C">
            <w:pPr>
              <w:spacing w:after="0" w:line="252" w:lineRule="auto"/>
              <w:jc w:val="center"/>
            </w:pPr>
            <w:r>
              <w:t>김성현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LGD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지속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proofErr w:type="gramStart"/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Align </w:t>
            </w:r>
            <w:r>
              <w:rPr>
                <w:lang w:eastAsia="ko-KR"/>
              </w:rPr>
              <w:t>매뉴얼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셋업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교육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4. 12.1</w:t>
            </w:r>
            <w:r>
              <w:rPr>
                <w:lang w:eastAsia="ko-KR"/>
              </w:rPr>
              <w:t>인치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런</w:t>
            </w:r>
            <w:r>
              <w:rPr>
                <w:lang w:eastAsia="ko-KR"/>
              </w:rPr>
              <w:t xml:space="preserve"> 30</w:t>
            </w:r>
            <w:r>
              <w:rPr>
                <w:lang w:eastAsia="ko-KR"/>
              </w:rPr>
              <w:t>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r>
              <w:t>10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r>
              <w:rPr>
                <w:b/>
              </w:rPr>
              <w:t>WHTM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</w:pPr>
            <w:r>
              <w:t xml:space="preserve">G4.5 </w:t>
            </w:r>
            <w:proofErr w:type="spellStart"/>
            <w:r>
              <w:t>설비</w:t>
            </w:r>
            <w:proofErr w:type="spellEnd"/>
            <w:r>
              <w:t xml:space="preserve"> (TIANMA </w:t>
            </w:r>
            <w:proofErr w:type="spellStart"/>
            <w:r>
              <w:t>통합</w:t>
            </w:r>
            <w:proofErr w:type="spellEnd"/>
            <w:r>
              <w:t xml:space="preserve"> CS)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G4.5 SCA #4/7</w:t>
            </w:r>
            <w:r>
              <w:rPr>
                <w:lang w:eastAsia="ko-KR"/>
              </w:rPr>
              <w:t>호기</w:t>
            </w:r>
            <w:r>
              <w:rPr>
                <w:lang w:eastAsia="ko-KR"/>
              </w:rPr>
              <w:t xml:space="preserve"> Aging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(ver1.1.13,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>)</w:t>
            </w:r>
          </w:p>
          <w:p w:rsidR="005415A9" w:rsidRDefault="004B290C">
            <w:pPr>
              <w:spacing w:after="0" w:line="252" w:lineRule="auto"/>
            </w:pPr>
            <w:r>
              <w:t xml:space="preserve">-. PG Info </w:t>
            </w:r>
            <w:r>
              <w:t>창</w:t>
            </w:r>
            <w:r>
              <w:t xml:space="preserve"> TurnOn </w:t>
            </w:r>
            <w:r>
              <w:t>후</w:t>
            </w:r>
            <w:r>
              <w:t xml:space="preserve"> </w:t>
            </w:r>
            <w:r>
              <w:t>전류값</w:t>
            </w:r>
            <w:r>
              <w:t xml:space="preserve"> </w:t>
            </w:r>
            <w:r>
              <w:t>미갱신</w:t>
            </w:r>
            <w:r>
              <w:t xml:space="preserve"> → UI </w:t>
            </w:r>
            <w:r>
              <w:t>갱신</w:t>
            </w:r>
            <w:r>
              <w:t xml:space="preserve"> </w:t>
            </w:r>
            <w:proofErr w:type="spellStart"/>
            <w:r>
              <w:t>조건</w:t>
            </w:r>
            <w:r>
              <w:t>·Data</w:t>
            </w:r>
            <w:proofErr w:type="spellEnd"/>
            <w:r>
              <w:t xml:space="preserve"> Parsing </w:t>
            </w:r>
            <w:proofErr w:type="spellStart"/>
            <w:r>
              <w:t>수정</w:t>
            </w:r>
            <w:proofErr w:type="spellEnd"/>
          </w:p>
          <w:p w:rsidR="001E3DAF" w:rsidRDefault="001E3DAF">
            <w:pPr>
              <w:spacing w:after="0" w:line="252" w:lineRule="auto"/>
            </w:pPr>
          </w:p>
          <w:p w:rsidR="005415A9" w:rsidRDefault="004B290C">
            <w:pPr>
              <w:spacing w:after="0" w:line="252" w:lineRule="auto"/>
            </w:pPr>
            <w:r>
              <w:t xml:space="preserve">2. G4.5 #4 UnloadingSystem </w:t>
            </w:r>
            <w:r>
              <w:t>프로그램</w:t>
            </w:r>
            <w:r>
              <w:t xml:space="preserve"> (ver1.1.1 </w:t>
            </w:r>
            <w:r>
              <w:t>송부</w:t>
            </w:r>
            <w:r>
              <w:t>)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Pallet In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뮤팅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proofErr w:type="spellStart"/>
            <w:r>
              <w:rPr>
                <w:lang w:eastAsia="ko-KR"/>
              </w:rPr>
              <w:t>Picker·Shuttle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시퀀스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TT </w:t>
            </w:r>
            <w:r>
              <w:rPr>
                <w:lang w:eastAsia="ko-KR"/>
              </w:rPr>
              <w:t>사유로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원복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proofErr w:type="spellStart"/>
            <w:r>
              <w:lastRenderedPageBreak/>
              <w:t>주영모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</w:pPr>
            <w:r>
              <w:t xml:space="preserve">1. G4.5 #4 / #7 </w:t>
            </w:r>
            <w:r>
              <w:t>호기</w:t>
            </w:r>
            <w:r>
              <w:t xml:space="preserve"> FAT / FAC </w:t>
            </w:r>
            <w:r>
              <w:t>관련</w:t>
            </w:r>
            <w:r>
              <w:t xml:space="preserve"> Issue List </w:t>
            </w:r>
            <w:r>
              <w:t>작업</w:t>
            </w:r>
            <w:r>
              <w:t xml:space="preserve"> (</w:t>
            </w:r>
            <w:r>
              <w:t>유영민</w:t>
            </w:r>
            <w:r>
              <w:t xml:space="preserve"> </w:t>
            </w:r>
            <w:r>
              <w:t>프로와</w:t>
            </w:r>
            <w:r>
              <w:t xml:space="preserve"> </w:t>
            </w:r>
            <w:r>
              <w:t>협의</w:t>
            </w:r>
            <w:r>
              <w:t>)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r>
              <w:t>10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r>
              <w:rPr>
                <w:b/>
              </w:rPr>
              <w:t>KOPTI / CTP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</w:pPr>
            <w:r>
              <w:t>Micro LED Inspector (EMI-K026)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Dry Run </w:t>
            </w: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미비사항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매뉴얼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>, UI·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보완사항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(50%)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proofErr w:type="spellStart"/>
            <w:r>
              <w:t>박주상</w:t>
            </w:r>
            <w:proofErr w:type="spellEnd"/>
          </w:p>
          <w:p w:rsidR="005415A9" w:rsidRDefault="004B290C">
            <w:pPr>
              <w:spacing w:after="0" w:line="252" w:lineRule="auto"/>
              <w:jc w:val="center"/>
            </w:pPr>
            <w:r>
              <w:t>유찬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, Dry Run </w:t>
            </w: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미비사항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매뉴얼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r>
              <w:t>10</w:t>
            </w:r>
            <w:r>
              <w:t>월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</w:pPr>
            <w:r>
              <w:t>CTP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1. 16</w:t>
            </w:r>
            <w:r>
              <w:rPr>
                <w:lang w:eastAsia="ko-KR"/>
              </w:rPr>
              <w:t>인치</w:t>
            </w:r>
            <w:r>
              <w:rPr>
                <w:lang w:eastAsia="ko-KR"/>
              </w:rPr>
              <w:t xml:space="preserve"> Probe Setup </w:t>
            </w:r>
            <w:r>
              <w:rPr>
                <w:lang w:eastAsia="ko-KR"/>
              </w:rPr>
              <w:t>대응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변경된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맞게</w:t>
            </w:r>
            <w:r>
              <w:rPr>
                <w:lang w:eastAsia="ko-KR"/>
              </w:rPr>
              <w:t xml:space="preserve"> Align </w:t>
            </w:r>
            <w:r>
              <w:rPr>
                <w:lang w:eastAsia="ko-KR"/>
              </w:rPr>
              <w:t>계산식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)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교육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proofErr w:type="spellStart"/>
            <w:r>
              <w:t>박장미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proofErr w:type="spellStart"/>
            <w:r>
              <w:rPr>
                <w:lang w:eastAsia="ko-KR"/>
              </w:rPr>
              <w:t>프로브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8167C6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>0/2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proofErr w:type="spellStart"/>
            <w:r>
              <w:rPr>
                <w:b/>
              </w:rPr>
              <w:t>기타</w:t>
            </w:r>
            <w:proofErr w:type="spellEnd"/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</w:pPr>
            <w:r>
              <w:t xml:space="preserve">EQ AI </w:t>
            </w:r>
            <w:r>
              <w:t xml:space="preserve">Agent </w:t>
            </w:r>
            <w:r>
              <w:t>개발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대화형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자연어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>)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대화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흐름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되묻기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실사용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>)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답변에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매뉴얼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질문창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붙여넣기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llama-server </w:t>
            </w:r>
            <w:r>
              <w:rPr>
                <w:lang w:eastAsia="ko-KR"/>
              </w:rPr>
              <w:t>연동으로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로드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LlamaSharp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>)</w:t>
            </w:r>
          </w:p>
          <w:p w:rsidR="001E3DAF" w:rsidRDefault="001E3DAF">
            <w:pPr>
              <w:spacing w:after="0" w:line="252" w:lineRule="auto"/>
              <w:rPr>
                <w:lang w:eastAsia="ko-KR"/>
              </w:rPr>
            </w:pP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RAG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( </w:t>
            </w:r>
            <w:r>
              <w:rPr>
                <w:lang w:eastAsia="ko-KR"/>
              </w:rPr>
              <w:t>소스코드</w:t>
            </w:r>
            <w:proofErr w:type="gramEnd"/>
            <w:r>
              <w:rPr>
                <w:lang w:eastAsia="ko-KR"/>
              </w:rPr>
              <w:t xml:space="preserve"> &amp;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강화</w:t>
            </w:r>
            <w:r>
              <w:rPr>
                <w:lang w:eastAsia="ko-KR"/>
              </w:rPr>
              <w:t>)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분석기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(C# </w:t>
            </w:r>
            <w:proofErr w:type="gramStart"/>
            <w:r>
              <w:rPr>
                <w:lang w:eastAsia="ko-KR"/>
              </w:rPr>
              <w:t>WPF /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Winform</w:t>
            </w:r>
            <w:proofErr w:type="spellEnd"/>
            <w:r>
              <w:rPr>
                <w:lang w:eastAsia="ko-KR"/>
              </w:rPr>
              <w:t>,</w:t>
            </w:r>
            <w:r>
              <w:rPr>
                <w:lang w:eastAsia="ko-KR"/>
              </w:rPr>
              <w:t xml:space="preserve"> C++/MFC), Roslyn·</w:t>
            </w:r>
            <w:r>
              <w:rPr>
                <w:lang w:eastAsia="ko-KR"/>
              </w:rPr>
              <w:t>디자이너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인덱서</w:t>
            </w:r>
            <w:proofErr w:type="spellEnd"/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Code-Graph-RAG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워크스페이스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저장소별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Agent Loop </w:t>
            </w:r>
            <w:r>
              <w:rPr>
                <w:lang w:eastAsia="ko-KR"/>
              </w:rPr>
              <w:t>구성은</w:t>
            </w:r>
            <w:r>
              <w:rPr>
                <w:lang w:eastAsia="ko-KR"/>
              </w:rPr>
              <w:t xml:space="preserve"> Gemma4 26b · </w:t>
            </w:r>
            <w:proofErr w:type="spellStart"/>
            <w:r>
              <w:rPr>
                <w:lang w:eastAsia="ko-KR"/>
              </w:rPr>
              <w:t>Qwen</w:t>
            </w:r>
            <w:proofErr w:type="spellEnd"/>
            <w:r>
              <w:rPr>
                <w:lang w:eastAsia="ko-KR"/>
              </w:rPr>
              <w:t xml:space="preserve"> 27b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대용량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소형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모델은</w:t>
            </w:r>
            <w:r>
              <w:rPr>
                <w:lang w:eastAsia="ko-KR"/>
              </w:rPr>
              <w:t xml:space="preserve"> Tool Calling </w:t>
            </w:r>
            <w:r>
              <w:rPr>
                <w:lang w:eastAsia="ko-KR"/>
              </w:rPr>
              <w:t>한정</w:t>
            </w:r>
            <w:r>
              <w:rPr>
                <w:lang w:eastAsia="ko-KR"/>
              </w:rPr>
              <w:t>)</w:t>
            </w:r>
          </w:p>
          <w:p w:rsidR="001E3DAF" w:rsidRDefault="001E3DAF">
            <w:pPr>
              <w:spacing w:after="0" w:line="252" w:lineRule="auto"/>
              <w:rPr>
                <w:lang w:eastAsia="ko-KR"/>
              </w:rPr>
            </w:pP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정합성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( </w:t>
            </w:r>
            <w:r>
              <w:rPr>
                <w:lang w:eastAsia="ko-KR"/>
              </w:rPr>
              <w:t>결과물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: </w:t>
            </w:r>
            <w:r>
              <w:rPr>
                <w:lang w:eastAsia="ko-KR"/>
              </w:rPr>
              <w:t>자체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평가시</w:t>
            </w:r>
            <w:proofErr w:type="spellEnd"/>
            <w:r>
              <w:rPr>
                <w:lang w:eastAsia="ko-KR"/>
              </w:rPr>
              <w:t xml:space="preserve"> 90.8%)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- 337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그림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Qwen3.8 27b 306/3</w:t>
            </w:r>
            <w:r>
              <w:rPr>
                <w:lang w:eastAsia="ko-KR"/>
              </w:rPr>
              <w:t>37 (90.8%), Muse-Glimmer 30b 297/337 (88.1%)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그림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채점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표현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차이로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정답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오답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번복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답변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오답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정답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마련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proofErr w:type="spellStart"/>
            <w:r>
              <w:t>박주상</w:t>
            </w:r>
            <w:proofErr w:type="spellEnd"/>
          </w:p>
          <w:p w:rsidR="005415A9" w:rsidRDefault="004B290C">
            <w:pPr>
              <w:spacing w:after="0" w:line="252" w:lineRule="auto"/>
              <w:jc w:val="center"/>
            </w:pPr>
            <w:r>
              <w:t>김병걸</w:t>
            </w:r>
          </w:p>
          <w:p w:rsidR="005415A9" w:rsidRDefault="004B290C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대화형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proofErr w:type="spellStart"/>
            <w:r>
              <w:rPr>
                <w:lang w:eastAsia="ko-KR"/>
              </w:rPr>
              <w:t>SmartAssistant</w:t>
            </w:r>
            <w:proofErr w:type="spellEnd"/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Seed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질의응답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Agent Loop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스크립트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</w:p>
          <w:p w:rsidR="001E3DAF" w:rsidRDefault="001E3DAF">
            <w:pPr>
              <w:spacing w:after="0" w:line="252" w:lineRule="auto"/>
              <w:rPr>
                <w:rFonts w:hint="eastAsia"/>
                <w:lang w:eastAsia="ko-KR"/>
              </w:rPr>
            </w:pP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RAG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광기술원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>(WPF)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Graph DB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추출기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인덱싱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정확도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</w:p>
          <w:p w:rsidR="001E3DAF" w:rsidRDefault="001E3DAF">
            <w:pPr>
              <w:spacing w:after="0" w:line="252" w:lineRule="auto"/>
              <w:rPr>
                <w:lang w:eastAsia="ko-KR"/>
              </w:rPr>
            </w:pP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정합성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그림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</w:p>
          <w:p w:rsidR="005415A9" w:rsidRDefault="004B290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415A9" w:rsidRDefault="004B290C">
            <w:pPr>
              <w:spacing w:after="0" w:line="252" w:lineRule="auto"/>
              <w:jc w:val="center"/>
            </w:pPr>
            <w:r>
              <w:t>12</w:t>
            </w:r>
            <w:r>
              <w:t>월</w:t>
            </w:r>
          </w:p>
        </w:tc>
      </w:tr>
    </w:tbl>
    <w:p w:rsidR="00CD0FDC" w:rsidRDefault="00CD0FDC">
      <w:pPr>
        <w:rPr>
          <w:lang w:eastAsia="ko-KR"/>
        </w:rPr>
      </w:pPr>
    </w:p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30FEB"/>
    <w:multiLevelType w:val="hybridMultilevel"/>
    <w:tmpl w:val="25CC62FE"/>
    <w:lvl w:ilvl="0" w:tplc="EB58204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463659C"/>
    <w:multiLevelType w:val="hybridMultilevel"/>
    <w:tmpl w:val="21287D64"/>
    <w:lvl w:ilvl="0" w:tplc="B0F2AAE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0677011"/>
    <w:multiLevelType w:val="hybridMultilevel"/>
    <w:tmpl w:val="4BC89716"/>
    <w:lvl w:ilvl="0" w:tplc="0F1C014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7D91B33"/>
    <w:multiLevelType w:val="hybridMultilevel"/>
    <w:tmpl w:val="C06EEE8C"/>
    <w:lvl w:ilvl="0" w:tplc="2D22DE4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EAE201E"/>
    <w:multiLevelType w:val="hybridMultilevel"/>
    <w:tmpl w:val="E876AA5C"/>
    <w:lvl w:ilvl="0" w:tplc="167CFD1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14BF8"/>
    <w:rsid w:val="00017ABF"/>
    <w:rsid w:val="0002029A"/>
    <w:rsid w:val="00022115"/>
    <w:rsid w:val="00022B1F"/>
    <w:rsid w:val="0002463E"/>
    <w:rsid w:val="000271DC"/>
    <w:rsid w:val="00034616"/>
    <w:rsid w:val="00035CFD"/>
    <w:rsid w:val="00042601"/>
    <w:rsid w:val="0004356C"/>
    <w:rsid w:val="00047E6D"/>
    <w:rsid w:val="00057EBE"/>
    <w:rsid w:val="00057FF5"/>
    <w:rsid w:val="0006063C"/>
    <w:rsid w:val="0006123F"/>
    <w:rsid w:val="0006153D"/>
    <w:rsid w:val="00065146"/>
    <w:rsid w:val="000668BB"/>
    <w:rsid w:val="00066F11"/>
    <w:rsid w:val="00070095"/>
    <w:rsid w:val="00071B8A"/>
    <w:rsid w:val="00071C2C"/>
    <w:rsid w:val="00072385"/>
    <w:rsid w:val="0007780A"/>
    <w:rsid w:val="000856FD"/>
    <w:rsid w:val="00086705"/>
    <w:rsid w:val="0009395A"/>
    <w:rsid w:val="0009522D"/>
    <w:rsid w:val="000A080F"/>
    <w:rsid w:val="000A404B"/>
    <w:rsid w:val="000B465D"/>
    <w:rsid w:val="000B485B"/>
    <w:rsid w:val="000B577E"/>
    <w:rsid w:val="000B7106"/>
    <w:rsid w:val="000C1F34"/>
    <w:rsid w:val="000C3B80"/>
    <w:rsid w:val="000C3C55"/>
    <w:rsid w:val="000C405D"/>
    <w:rsid w:val="000C57C8"/>
    <w:rsid w:val="000C60BE"/>
    <w:rsid w:val="000C6BB8"/>
    <w:rsid w:val="000C7D7C"/>
    <w:rsid w:val="000D1199"/>
    <w:rsid w:val="000D2744"/>
    <w:rsid w:val="000D60BA"/>
    <w:rsid w:val="000D71B6"/>
    <w:rsid w:val="000D72E4"/>
    <w:rsid w:val="000E43DB"/>
    <w:rsid w:val="000F1FBC"/>
    <w:rsid w:val="000F35E2"/>
    <w:rsid w:val="0010063C"/>
    <w:rsid w:val="00102147"/>
    <w:rsid w:val="001039BF"/>
    <w:rsid w:val="00105708"/>
    <w:rsid w:val="00106C6B"/>
    <w:rsid w:val="0010792F"/>
    <w:rsid w:val="0011268E"/>
    <w:rsid w:val="00116501"/>
    <w:rsid w:val="00121348"/>
    <w:rsid w:val="001230B1"/>
    <w:rsid w:val="00123D89"/>
    <w:rsid w:val="00125F97"/>
    <w:rsid w:val="00130AC0"/>
    <w:rsid w:val="00146F00"/>
    <w:rsid w:val="0015074B"/>
    <w:rsid w:val="00157CC7"/>
    <w:rsid w:val="00163923"/>
    <w:rsid w:val="00164FDD"/>
    <w:rsid w:val="001655A4"/>
    <w:rsid w:val="0016775D"/>
    <w:rsid w:val="00167F39"/>
    <w:rsid w:val="00172661"/>
    <w:rsid w:val="001962A0"/>
    <w:rsid w:val="001A167B"/>
    <w:rsid w:val="001B14F3"/>
    <w:rsid w:val="001B1720"/>
    <w:rsid w:val="001B1CF6"/>
    <w:rsid w:val="001D147F"/>
    <w:rsid w:val="001D1666"/>
    <w:rsid w:val="001D203B"/>
    <w:rsid w:val="001D6668"/>
    <w:rsid w:val="001E3DAF"/>
    <w:rsid w:val="001E6B54"/>
    <w:rsid w:val="001E7330"/>
    <w:rsid w:val="001F07EA"/>
    <w:rsid w:val="00202CD1"/>
    <w:rsid w:val="002042AF"/>
    <w:rsid w:val="002053E2"/>
    <w:rsid w:val="00207751"/>
    <w:rsid w:val="0021153B"/>
    <w:rsid w:val="002120F3"/>
    <w:rsid w:val="00220151"/>
    <w:rsid w:val="0022460C"/>
    <w:rsid w:val="002267CF"/>
    <w:rsid w:val="00226A69"/>
    <w:rsid w:val="002333E2"/>
    <w:rsid w:val="002342CD"/>
    <w:rsid w:val="00235586"/>
    <w:rsid w:val="0024060F"/>
    <w:rsid w:val="002409A7"/>
    <w:rsid w:val="00243459"/>
    <w:rsid w:val="002471E0"/>
    <w:rsid w:val="00250281"/>
    <w:rsid w:val="0025055A"/>
    <w:rsid w:val="002539D0"/>
    <w:rsid w:val="002558C0"/>
    <w:rsid w:val="00257459"/>
    <w:rsid w:val="00262748"/>
    <w:rsid w:val="002628C5"/>
    <w:rsid w:val="002636D0"/>
    <w:rsid w:val="002653E1"/>
    <w:rsid w:val="00265839"/>
    <w:rsid w:val="002662EB"/>
    <w:rsid w:val="00266A7C"/>
    <w:rsid w:val="00272067"/>
    <w:rsid w:val="002729D9"/>
    <w:rsid w:val="00280181"/>
    <w:rsid w:val="00280A97"/>
    <w:rsid w:val="00290869"/>
    <w:rsid w:val="002926EB"/>
    <w:rsid w:val="00293151"/>
    <w:rsid w:val="0029639D"/>
    <w:rsid w:val="002A4A99"/>
    <w:rsid w:val="002A5B40"/>
    <w:rsid w:val="002A6452"/>
    <w:rsid w:val="002B4FAA"/>
    <w:rsid w:val="002C16A3"/>
    <w:rsid w:val="002C1CF2"/>
    <w:rsid w:val="002C40E6"/>
    <w:rsid w:val="002C65E3"/>
    <w:rsid w:val="002D226E"/>
    <w:rsid w:val="002D297B"/>
    <w:rsid w:val="002D66DB"/>
    <w:rsid w:val="002D755B"/>
    <w:rsid w:val="002E09C4"/>
    <w:rsid w:val="002E0C11"/>
    <w:rsid w:val="002E186A"/>
    <w:rsid w:val="002E3EFB"/>
    <w:rsid w:val="002E4974"/>
    <w:rsid w:val="002F1F02"/>
    <w:rsid w:val="00303CD6"/>
    <w:rsid w:val="00307698"/>
    <w:rsid w:val="0031305D"/>
    <w:rsid w:val="003139BA"/>
    <w:rsid w:val="00314F02"/>
    <w:rsid w:val="003160A3"/>
    <w:rsid w:val="00317FD9"/>
    <w:rsid w:val="00320123"/>
    <w:rsid w:val="00325037"/>
    <w:rsid w:val="00326F90"/>
    <w:rsid w:val="00335478"/>
    <w:rsid w:val="00340E97"/>
    <w:rsid w:val="00343598"/>
    <w:rsid w:val="00343825"/>
    <w:rsid w:val="003449C4"/>
    <w:rsid w:val="0035179A"/>
    <w:rsid w:val="00353637"/>
    <w:rsid w:val="00354E01"/>
    <w:rsid w:val="00356C4C"/>
    <w:rsid w:val="00360556"/>
    <w:rsid w:val="0036138F"/>
    <w:rsid w:val="003657ED"/>
    <w:rsid w:val="00366721"/>
    <w:rsid w:val="0036771E"/>
    <w:rsid w:val="00376905"/>
    <w:rsid w:val="00377781"/>
    <w:rsid w:val="003827A4"/>
    <w:rsid w:val="00393733"/>
    <w:rsid w:val="00393D64"/>
    <w:rsid w:val="003A304A"/>
    <w:rsid w:val="003A6E7F"/>
    <w:rsid w:val="003B00E6"/>
    <w:rsid w:val="003B1556"/>
    <w:rsid w:val="003B34BD"/>
    <w:rsid w:val="003B5539"/>
    <w:rsid w:val="003C1258"/>
    <w:rsid w:val="003C2781"/>
    <w:rsid w:val="003D11A0"/>
    <w:rsid w:val="003D124B"/>
    <w:rsid w:val="003D27B6"/>
    <w:rsid w:val="003D5EEB"/>
    <w:rsid w:val="003E0888"/>
    <w:rsid w:val="003E0A9C"/>
    <w:rsid w:val="003E2FEE"/>
    <w:rsid w:val="003E5AD3"/>
    <w:rsid w:val="003E767D"/>
    <w:rsid w:val="003F07D1"/>
    <w:rsid w:val="003F2C05"/>
    <w:rsid w:val="003F2C12"/>
    <w:rsid w:val="003F3030"/>
    <w:rsid w:val="003F44FE"/>
    <w:rsid w:val="003F54A2"/>
    <w:rsid w:val="003F6387"/>
    <w:rsid w:val="0040054E"/>
    <w:rsid w:val="00401162"/>
    <w:rsid w:val="00402175"/>
    <w:rsid w:val="00402EF7"/>
    <w:rsid w:val="00405352"/>
    <w:rsid w:val="0041198F"/>
    <w:rsid w:val="00411D2B"/>
    <w:rsid w:val="00412DDD"/>
    <w:rsid w:val="004154DA"/>
    <w:rsid w:val="0041628C"/>
    <w:rsid w:val="0041764A"/>
    <w:rsid w:val="00421C8C"/>
    <w:rsid w:val="004251C9"/>
    <w:rsid w:val="00430893"/>
    <w:rsid w:val="00432E77"/>
    <w:rsid w:val="00434C12"/>
    <w:rsid w:val="00441E27"/>
    <w:rsid w:val="00446C40"/>
    <w:rsid w:val="00451D40"/>
    <w:rsid w:val="00452B7B"/>
    <w:rsid w:val="00453064"/>
    <w:rsid w:val="00465DBD"/>
    <w:rsid w:val="00474CBD"/>
    <w:rsid w:val="00483593"/>
    <w:rsid w:val="00483C58"/>
    <w:rsid w:val="00484847"/>
    <w:rsid w:val="0048620F"/>
    <w:rsid w:val="004A14DD"/>
    <w:rsid w:val="004A2374"/>
    <w:rsid w:val="004A777C"/>
    <w:rsid w:val="004B2558"/>
    <w:rsid w:val="004B290C"/>
    <w:rsid w:val="004B352B"/>
    <w:rsid w:val="004B39A4"/>
    <w:rsid w:val="004B5A5C"/>
    <w:rsid w:val="004B7D7F"/>
    <w:rsid w:val="004C21D1"/>
    <w:rsid w:val="004C25A0"/>
    <w:rsid w:val="004C5806"/>
    <w:rsid w:val="004D03FF"/>
    <w:rsid w:val="004D1C74"/>
    <w:rsid w:val="004D1EDB"/>
    <w:rsid w:val="004D7BA8"/>
    <w:rsid w:val="004D7BBC"/>
    <w:rsid w:val="004E0FC5"/>
    <w:rsid w:val="004F194C"/>
    <w:rsid w:val="004F4050"/>
    <w:rsid w:val="004F68A3"/>
    <w:rsid w:val="00500CE1"/>
    <w:rsid w:val="00503A0A"/>
    <w:rsid w:val="00504DB0"/>
    <w:rsid w:val="00506905"/>
    <w:rsid w:val="00514B88"/>
    <w:rsid w:val="005161E0"/>
    <w:rsid w:val="00521580"/>
    <w:rsid w:val="00523B41"/>
    <w:rsid w:val="00524FD3"/>
    <w:rsid w:val="005306D3"/>
    <w:rsid w:val="005415A9"/>
    <w:rsid w:val="00544859"/>
    <w:rsid w:val="00551894"/>
    <w:rsid w:val="00562CB0"/>
    <w:rsid w:val="00570728"/>
    <w:rsid w:val="00572C4A"/>
    <w:rsid w:val="005773AC"/>
    <w:rsid w:val="00577635"/>
    <w:rsid w:val="00580B28"/>
    <w:rsid w:val="005823FF"/>
    <w:rsid w:val="0058250A"/>
    <w:rsid w:val="005845F6"/>
    <w:rsid w:val="0058615A"/>
    <w:rsid w:val="00586252"/>
    <w:rsid w:val="005920BF"/>
    <w:rsid w:val="00593600"/>
    <w:rsid w:val="005937A1"/>
    <w:rsid w:val="005A1982"/>
    <w:rsid w:val="005A2634"/>
    <w:rsid w:val="005A4F55"/>
    <w:rsid w:val="005B274F"/>
    <w:rsid w:val="005B3C5A"/>
    <w:rsid w:val="005B4849"/>
    <w:rsid w:val="005B720D"/>
    <w:rsid w:val="005B764F"/>
    <w:rsid w:val="005B796E"/>
    <w:rsid w:val="005C05D3"/>
    <w:rsid w:val="005C0B16"/>
    <w:rsid w:val="005C1A91"/>
    <w:rsid w:val="005C4861"/>
    <w:rsid w:val="005C5A72"/>
    <w:rsid w:val="005C64C8"/>
    <w:rsid w:val="005E14A8"/>
    <w:rsid w:val="005F1B39"/>
    <w:rsid w:val="005F5EDF"/>
    <w:rsid w:val="00603881"/>
    <w:rsid w:val="006041A7"/>
    <w:rsid w:val="006055CB"/>
    <w:rsid w:val="00615034"/>
    <w:rsid w:val="0061608C"/>
    <w:rsid w:val="00620568"/>
    <w:rsid w:val="00623BB3"/>
    <w:rsid w:val="00627413"/>
    <w:rsid w:val="00645ABF"/>
    <w:rsid w:val="00646007"/>
    <w:rsid w:val="00646E0D"/>
    <w:rsid w:val="00646EF4"/>
    <w:rsid w:val="0064773F"/>
    <w:rsid w:val="0065255A"/>
    <w:rsid w:val="0065371C"/>
    <w:rsid w:val="00654D06"/>
    <w:rsid w:val="00662D4A"/>
    <w:rsid w:val="00665788"/>
    <w:rsid w:val="00670D02"/>
    <w:rsid w:val="00672B43"/>
    <w:rsid w:val="00681B12"/>
    <w:rsid w:val="006834F4"/>
    <w:rsid w:val="006842AE"/>
    <w:rsid w:val="00684A4D"/>
    <w:rsid w:val="0068799E"/>
    <w:rsid w:val="00690153"/>
    <w:rsid w:val="006904A0"/>
    <w:rsid w:val="00691B91"/>
    <w:rsid w:val="006A4793"/>
    <w:rsid w:val="006A7991"/>
    <w:rsid w:val="006B22E3"/>
    <w:rsid w:val="006B5A82"/>
    <w:rsid w:val="006B5D4F"/>
    <w:rsid w:val="006B64AD"/>
    <w:rsid w:val="006C239C"/>
    <w:rsid w:val="006C54EA"/>
    <w:rsid w:val="006C7E3F"/>
    <w:rsid w:val="006D2A01"/>
    <w:rsid w:val="006D582E"/>
    <w:rsid w:val="006D78EA"/>
    <w:rsid w:val="006E2D9A"/>
    <w:rsid w:val="006F0D3D"/>
    <w:rsid w:val="00701F4E"/>
    <w:rsid w:val="00707057"/>
    <w:rsid w:val="007162DC"/>
    <w:rsid w:val="00717FD4"/>
    <w:rsid w:val="0072380E"/>
    <w:rsid w:val="00730DF4"/>
    <w:rsid w:val="00735F21"/>
    <w:rsid w:val="007377A5"/>
    <w:rsid w:val="007431D1"/>
    <w:rsid w:val="0074469D"/>
    <w:rsid w:val="00744A70"/>
    <w:rsid w:val="00744E60"/>
    <w:rsid w:val="00747061"/>
    <w:rsid w:val="00753370"/>
    <w:rsid w:val="00761F4A"/>
    <w:rsid w:val="007628FA"/>
    <w:rsid w:val="007714CE"/>
    <w:rsid w:val="00772D31"/>
    <w:rsid w:val="00775D81"/>
    <w:rsid w:val="007765CA"/>
    <w:rsid w:val="00777E7A"/>
    <w:rsid w:val="00783CD8"/>
    <w:rsid w:val="00790CAC"/>
    <w:rsid w:val="00793A49"/>
    <w:rsid w:val="00796D08"/>
    <w:rsid w:val="00796D09"/>
    <w:rsid w:val="007978D2"/>
    <w:rsid w:val="007A06EB"/>
    <w:rsid w:val="007A64F4"/>
    <w:rsid w:val="007B19FC"/>
    <w:rsid w:val="007B7439"/>
    <w:rsid w:val="007C221A"/>
    <w:rsid w:val="007C3C76"/>
    <w:rsid w:val="007C5053"/>
    <w:rsid w:val="007C669D"/>
    <w:rsid w:val="007C68E6"/>
    <w:rsid w:val="007D1C30"/>
    <w:rsid w:val="007D28A8"/>
    <w:rsid w:val="007D42F4"/>
    <w:rsid w:val="007D5DAB"/>
    <w:rsid w:val="007E56F1"/>
    <w:rsid w:val="007E57BC"/>
    <w:rsid w:val="007F089E"/>
    <w:rsid w:val="007F1F58"/>
    <w:rsid w:val="007F3936"/>
    <w:rsid w:val="008102EC"/>
    <w:rsid w:val="008103B0"/>
    <w:rsid w:val="00810B68"/>
    <w:rsid w:val="00811A9D"/>
    <w:rsid w:val="008167C6"/>
    <w:rsid w:val="00823493"/>
    <w:rsid w:val="0083002E"/>
    <w:rsid w:val="00845136"/>
    <w:rsid w:val="00850186"/>
    <w:rsid w:val="00851CC6"/>
    <w:rsid w:val="008535F7"/>
    <w:rsid w:val="008619B0"/>
    <w:rsid w:val="008654AE"/>
    <w:rsid w:val="00877293"/>
    <w:rsid w:val="00881272"/>
    <w:rsid w:val="00883738"/>
    <w:rsid w:val="008908F7"/>
    <w:rsid w:val="0089332D"/>
    <w:rsid w:val="008947E7"/>
    <w:rsid w:val="00894890"/>
    <w:rsid w:val="00895602"/>
    <w:rsid w:val="0089751E"/>
    <w:rsid w:val="008A03B6"/>
    <w:rsid w:val="008A1D97"/>
    <w:rsid w:val="008A5043"/>
    <w:rsid w:val="008A520D"/>
    <w:rsid w:val="008A68B7"/>
    <w:rsid w:val="008B2681"/>
    <w:rsid w:val="008B29E4"/>
    <w:rsid w:val="008B6C98"/>
    <w:rsid w:val="008B6E4C"/>
    <w:rsid w:val="008B7CEE"/>
    <w:rsid w:val="008C1712"/>
    <w:rsid w:val="008C29F9"/>
    <w:rsid w:val="008C7B72"/>
    <w:rsid w:val="008D060B"/>
    <w:rsid w:val="008D188C"/>
    <w:rsid w:val="008E0EE7"/>
    <w:rsid w:val="008E45C2"/>
    <w:rsid w:val="008E6082"/>
    <w:rsid w:val="008E6318"/>
    <w:rsid w:val="008F3947"/>
    <w:rsid w:val="008F3C6F"/>
    <w:rsid w:val="008F5717"/>
    <w:rsid w:val="008F5E30"/>
    <w:rsid w:val="008F6073"/>
    <w:rsid w:val="008F705E"/>
    <w:rsid w:val="008F7640"/>
    <w:rsid w:val="009002B5"/>
    <w:rsid w:val="00900E89"/>
    <w:rsid w:val="00901F84"/>
    <w:rsid w:val="009033F9"/>
    <w:rsid w:val="0090486C"/>
    <w:rsid w:val="00906B3E"/>
    <w:rsid w:val="00906F49"/>
    <w:rsid w:val="0090745A"/>
    <w:rsid w:val="0091450E"/>
    <w:rsid w:val="0091609A"/>
    <w:rsid w:val="00922DDA"/>
    <w:rsid w:val="00931D40"/>
    <w:rsid w:val="00936CE0"/>
    <w:rsid w:val="00940582"/>
    <w:rsid w:val="009472F9"/>
    <w:rsid w:val="00952414"/>
    <w:rsid w:val="009551F5"/>
    <w:rsid w:val="009562A9"/>
    <w:rsid w:val="00962C04"/>
    <w:rsid w:val="00967933"/>
    <w:rsid w:val="00973D00"/>
    <w:rsid w:val="0098086B"/>
    <w:rsid w:val="00985FF2"/>
    <w:rsid w:val="009A0E85"/>
    <w:rsid w:val="009A0E90"/>
    <w:rsid w:val="009A3BC1"/>
    <w:rsid w:val="009B004D"/>
    <w:rsid w:val="009B1DBA"/>
    <w:rsid w:val="009B4921"/>
    <w:rsid w:val="009C0193"/>
    <w:rsid w:val="009C2E59"/>
    <w:rsid w:val="009C438F"/>
    <w:rsid w:val="009C74C0"/>
    <w:rsid w:val="009D2255"/>
    <w:rsid w:val="009D352E"/>
    <w:rsid w:val="009D40A0"/>
    <w:rsid w:val="009D411E"/>
    <w:rsid w:val="009D443F"/>
    <w:rsid w:val="009D532E"/>
    <w:rsid w:val="009D7048"/>
    <w:rsid w:val="009E2F05"/>
    <w:rsid w:val="009E6033"/>
    <w:rsid w:val="009E7A0C"/>
    <w:rsid w:val="009E7C29"/>
    <w:rsid w:val="009F350C"/>
    <w:rsid w:val="009F53C2"/>
    <w:rsid w:val="009F5801"/>
    <w:rsid w:val="00A00176"/>
    <w:rsid w:val="00A04EDF"/>
    <w:rsid w:val="00A13E1B"/>
    <w:rsid w:val="00A15291"/>
    <w:rsid w:val="00A16F95"/>
    <w:rsid w:val="00A17AB6"/>
    <w:rsid w:val="00A23E17"/>
    <w:rsid w:val="00A30281"/>
    <w:rsid w:val="00A32C79"/>
    <w:rsid w:val="00A33F87"/>
    <w:rsid w:val="00A36CF4"/>
    <w:rsid w:val="00A4062F"/>
    <w:rsid w:val="00A4490F"/>
    <w:rsid w:val="00A56706"/>
    <w:rsid w:val="00A57930"/>
    <w:rsid w:val="00A57E14"/>
    <w:rsid w:val="00A67E10"/>
    <w:rsid w:val="00A73F11"/>
    <w:rsid w:val="00A84C09"/>
    <w:rsid w:val="00A851D7"/>
    <w:rsid w:val="00A930F5"/>
    <w:rsid w:val="00A93F45"/>
    <w:rsid w:val="00A940FA"/>
    <w:rsid w:val="00A96379"/>
    <w:rsid w:val="00AA1917"/>
    <w:rsid w:val="00AA1D8D"/>
    <w:rsid w:val="00AA1F78"/>
    <w:rsid w:val="00AA287F"/>
    <w:rsid w:val="00AA4C04"/>
    <w:rsid w:val="00AA4EC4"/>
    <w:rsid w:val="00AB6889"/>
    <w:rsid w:val="00AC0711"/>
    <w:rsid w:val="00AC47F4"/>
    <w:rsid w:val="00AC5EC8"/>
    <w:rsid w:val="00AD00BD"/>
    <w:rsid w:val="00AD294D"/>
    <w:rsid w:val="00AD5940"/>
    <w:rsid w:val="00AD7ADF"/>
    <w:rsid w:val="00AE3C1F"/>
    <w:rsid w:val="00AF020E"/>
    <w:rsid w:val="00AF24CE"/>
    <w:rsid w:val="00B0099E"/>
    <w:rsid w:val="00B01A58"/>
    <w:rsid w:val="00B03F85"/>
    <w:rsid w:val="00B105D1"/>
    <w:rsid w:val="00B16C56"/>
    <w:rsid w:val="00B20706"/>
    <w:rsid w:val="00B20C66"/>
    <w:rsid w:val="00B20DAB"/>
    <w:rsid w:val="00B213B2"/>
    <w:rsid w:val="00B229D5"/>
    <w:rsid w:val="00B26A86"/>
    <w:rsid w:val="00B366AC"/>
    <w:rsid w:val="00B37920"/>
    <w:rsid w:val="00B37FDB"/>
    <w:rsid w:val="00B43F17"/>
    <w:rsid w:val="00B47610"/>
    <w:rsid w:val="00B47730"/>
    <w:rsid w:val="00B54AEF"/>
    <w:rsid w:val="00B56ACE"/>
    <w:rsid w:val="00B6384D"/>
    <w:rsid w:val="00B677E9"/>
    <w:rsid w:val="00B71D69"/>
    <w:rsid w:val="00B73B3B"/>
    <w:rsid w:val="00B8226A"/>
    <w:rsid w:val="00B905B1"/>
    <w:rsid w:val="00B90B8D"/>
    <w:rsid w:val="00B93362"/>
    <w:rsid w:val="00B94A01"/>
    <w:rsid w:val="00BA0908"/>
    <w:rsid w:val="00BA184A"/>
    <w:rsid w:val="00BB2E7E"/>
    <w:rsid w:val="00BB3896"/>
    <w:rsid w:val="00BB48AC"/>
    <w:rsid w:val="00BB4CC6"/>
    <w:rsid w:val="00BB547E"/>
    <w:rsid w:val="00BB5F49"/>
    <w:rsid w:val="00BC01EE"/>
    <w:rsid w:val="00BC2416"/>
    <w:rsid w:val="00BC3A01"/>
    <w:rsid w:val="00BC3FCE"/>
    <w:rsid w:val="00BC4AAC"/>
    <w:rsid w:val="00BD1678"/>
    <w:rsid w:val="00BD4E38"/>
    <w:rsid w:val="00BD77D6"/>
    <w:rsid w:val="00BE0428"/>
    <w:rsid w:val="00BE1731"/>
    <w:rsid w:val="00BE1B4E"/>
    <w:rsid w:val="00BE2266"/>
    <w:rsid w:val="00BE3A44"/>
    <w:rsid w:val="00BE469F"/>
    <w:rsid w:val="00BE6301"/>
    <w:rsid w:val="00C00DDC"/>
    <w:rsid w:val="00C05553"/>
    <w:rsid w:val="00C10DA1"/>
    <w:rsid w:val="00C11C47"/>
    <w:rsid w:val="00C14544"/>
    <w:rsid w:val="00C14C55"/>
    <w:rsid w:val="00C25DCB"/>
    <w:rsid w:val="00C26F24"/>
    <w:rsid w:val="00C310BA"/>
    <w:rsid w:val="00C3708E"/>
    <w:rsid w:val="00C373D7"/>
    <w:rsid w:val="00C41B02"/>
    <w:rsid w:val="00C43DB9"/>
    <w:rsid w:val="00C47632"/>
    <w:rsid w:val="00C53230"/>
    <w:rsid w:val="00C6089E"/>
    <w:rsid w:val="00C64DD8"/>
    <w:rsid w:val="00C65502"/>
    <w:rsid w:val="00C66D74"/>
    <w:rsid w:val="00C70112"/>
    <w:rsid w:val="00C7222F"/>
    <w:rsid w:val="00C73647"/>
    <w:rsid w:val="00C74980"/>
    <w:rsid w:val="00C814B0"/>
    <w:rsid w:val="00C82044"/>
    <w:rsid w:val="00C86007"/>
    <w:rsid w:val="00C86803"/>
    <w:rsid w:val="00C93466"/>
    <w:rsid w:val="00C97BF0"/>
    <w:rsid w:val="00CA0091"/>
    <w:rsid w:val="00CA2D21"/>
    <w:rsid w:val="00CA7F77"/>
    <w:rsid w:val="00CB0664"/>
    <w:rsid w:val="00CB07F9"/>
    <w:rsid w:val="00CC34E6"/>
    <w:rsid w:val="00CC5EBA"/>
    <w:rsid w:val="00CD0FDC"/>
    <w:rsid w:val="00CD555B"/>
    <w:rsid w:val="00CD6A40"/>
    <w:rsid w:val="00CD6C6A"/>
    <w:rsid w:val="00CD6F82"/>
    <w:rsid w:val="00CD7F1B"/>
    <w:rsid w:val="00CE0226"/>
    <w:rsid w:val="00CE18D0"/>
    <w:rsid w:val="00CE7A61"/>
    <w:rsid w:val="00CF085A"/>
    <w:rsid w:val="00CF0F8A"/>
    <w:rsid w:val="00CF3838"/>
    <w:rsid w:val="00CF7BC4"/>
    <w:rsid w:val="00D01A29"/>
    <w:rsid w:val="00D0349B"/>
    <w:rsid w:val="00D040C5"/>
    <w:rsid w:val="00D1259F"/>
    <w:rsid w:val="00D13EFB"/>
    <w:rsid w:val="00D14049"/>
    <w:rsid w:val="00D1473D"/>
    <w:rsid w:val="00D179AB"/>
    <w:rsid w:val="00D21F40"/>
    <w:rsid w:val="00D244A9"/>
    <w:rsid w:val="00D25094"/>
    <w:rsid w:val="00D266BF"/>
    <w:rsid w:val="00D26F55"/>
    <w:rsid w:val="00D27293"/>
    <w:rsid w:val="00D3052F"/>
    <w:rsid w:val="00D32F53"/>
    <w:rsid w:val="00D36C0C"/>
    <w:rsid w:val="00D43D6C"/>
    <w:rsid w:val="00D574D4"/>
    <w:rsid w:val="00D579E4"/>
    <w:rsid w:val="00D6067C"/>
    <w:rsid w:val="00D60A50"/>
    <w:rsid w:val="00D60B1C"/>
    <w:rsid w:val="00D60F30"/>
    <w:rsid w:val="00D6160F"/>
    <w:rsid w:val="00D61BF7"/>
    <w:rsid w:val="00D6237A"/>
    <w:rsid w:val="00D62D63"/>
    <w:rsid w:val="00D6516B"/>
    <w:rsid w:val="00D7619B"/>
    <w:rsid w:val="00D7731B"/>
    <w:rsid w:val="00D82191"/>
    <w:rsid w:val="00D82207"/>
    <w:rsid w:val="00D838DF"/>
    <w:rsid w:val="00D97EF1"/>
    <w:rsid w:val="00DA0BBB"/>
    <w:rsid w:val="00DA3E4D"/>
    <w:rsid w:val="00DB172F"/>
    <w:rsid w:val="00DB43E1"/>
    <w:rsid w:val="00DB498E"/>
    <w:rsid w:val="00DB507C"/>
    <w:rsid w:val="00DB702B"/>
    <w:rsid w:val="00DC54ED"/>
    <w:rsid w:val="00DD138B"/>
    <w:rsid w:val="00DD7B09"/>
    <w:rsid w:val="00DF21E8"/>
    <w:rsid w:val="00DF6CEE"/>
    <w:rsid w:val="00E0449E"/>
    <w:rsid w:val="00E048E7"/>
    <w:rsid w:val="00E0698E"/>
    <w:rsid w:val="00E12C1D"/>
    <w:rsid w:val="00E17788"/>
    <w:rsid w:val="00E21FDD"/>
    <w:rsid w:val="00E238EA"/>
    <w:rsid w:val="00E2630E"/>
    <w:rsid w:val="00E33C48"/>
    <w:rsid w:val="00E36514"/>
    <w:rsid w:val="00E47CA4"/>
    <w:rsid w:val="00E5166D"/>
    <w:rsid w:val="00E52471"/>
    <w:rsid w:val="00E533DB"/>
    <w:rsid w:val="00E53796"/>
    <w:rsid w:val="00E55C7E"/>
    <w:rsid w:val="00E613DB"/>
    <w:rsid w:val="00E62454"/>
    <w:rsid w:val="00E637AF"/>
    <w:rsid w:val="00E64042"/>
    <w:rsid w:val="00E64AAE"/>
    <w:rsid w:val="00E74863"/>
    <w:rsid w:val="00E74BFD"/>
    <w:rsid w:val="00E848F8"/>
    <w:rsid w:val="00E85796"/>
    <w:rsid w:val="00E8609D"/>
    <w:rsid w:val="00E95AE1"/>
    <w:rsid w:val="00E96415"/>
    <w:rsid w:val="00E968D1"/>
    <w:rsid w:val="00EA38F3"/>
    <w:rsid w:val="00EA7397"/>
    <w:rsid w:val="00EB55DF"/>
    <w:rsid w:val="00EC1875"/>
    <w:rsid w:val="00ED48DA"/>
    <w:rsid w:val="00EE36E3"/>
    <w:rsid w:val="00EE5009"/>
    <w:rsid w:val="00EE6409"/>
    <w:rsid w:val="00EF0219"/>
    <w:rsid w:val="00EF56DF"/>
    <w:rsid w:val="00EF7FE6"/>
    <w:rsid w:val="00F01C3C"/>
    <w:rsid w:val="00F0309A"/>
    <w:rsid w:val="00F05383"/>
    <w:rsid w:val="00F075D7"/>
    <w:rsid w:val="00F07713"/>
    <w:rsid w:val="00F10F85"/>
    <w:rsid w:val="00F12795"/>
    <w:rsid w:val="00F16FDF"/>
    <w:rsid w:val="00F20A0C"/>
    <w:rsid w:val="00F21EAE"/>
    <w:rsid w:val="00F223EE"/>
    <w:rsid w:val="00F2340F"/>
    <w:rsid w:val="00F316D3"/>
    <w:rsid w:val="00F37FC8"/>
    <w:rsid w:val="00F460D1"/>
    <w:rsid w:val="00F520AC"/>
    <w:rsid w:val="00F54FCC"/>
    <w:rsid w:val="00F65164"/>
    <w:rsid w:val="00F6631B"/>
    <w:rsid w:val="00F66D7A"/>
    <w:rsid w:val="00F718D2"/>
    <w:rsid w:val="00F71E30"/>
    <w:rsid w:val="00F8346A"/>
    <w:rsid w:val="00F8357A"/>
    <w:rsid w:val="00F92B71"/>
    <w:rsid w:val="00F95CBA"/>
    <w:rsid w:val="00F96BFB"/>
    <w:rsid w:val="00FB1605"/>
    <w:rsid w:val="00FC3F4F"/>
    <w:rsid w:val="00FC41D2"/>
    <w:rsid w:val="00FC693F"/>
    <w:rsid w:val="00FD0FC3"/>
    <w:rsid w:val="00FE22F8"/>
    <w:rsid w:val="00FE28EC"/>
    <w:rsid w:val="00FE3BA4"/>
    <w:rsid w:val="00FE420A"/>
    <w:rsid w:val="00FE5752"/>
    <w:rsid w:val="00FF17FB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4CC5BF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8F5E30"/>
    <w:rPr>
      <w:rFonts w:ascii="맑은 고딕" w:eastAsia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HTML">
    <w:name w:val="HTML Code"/>
    <w:basedOn w:val="a2"/>
    <w:uiPriority w:val="99"/>
    <w:semiHidden/>
    <w:unhideWhenUsed/>
    <w:rsid w:val="00BC24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DCDE35-4F6C-45F6-87CC-64F07C3AE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2</Pages>
  <Words>407</Words>
  <Characters>2324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339</cp:revision>
  <dcterms:created xsi:type="dcterms:W3CDTF">2026-07-31T01:13:00Z</dcterms:created>
  <dcterms:modified xsi:type="dcterms:W3CDTF">2026-09-23T04:19:00Z</dcterms:modified>
  <cp:category/>
</cp:coreProperties>
</file>