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proofErr w:type="gramStart"/>
      <w:r>
        <w:t>Date :</w:t>
      </w:r>
      <w:proofErr w:type="gramEnd"/>
      <w:r>
        <w:t xml:space="preserve"> 2026-09-18     </w:t>
      </w:r>
      <w:proofErr w:type="spellStart"/>
      <w:r>
        <w:t>작성자</w:t>
      </w:r>
      <w:proofErr w:type="spellEnd"/>
      <w:r>
        <w:t xml:space="preserve">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프로젝트</w:t>
            </w:r>
            <w:proofErr w:type="spellEnd"/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금주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핵심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실적</w:t>
            </w:r>
            <w:proofErr w:type="spellEnd"/>
            <w:r>
              <w:rPr>
                <w:b/>
              </w:rPr>
              <w:t xml:space="preserve"> (2026-09-14 ~ 2026-09-18)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담당자</w:t>
            </w:r>
            <w:proofErr w:type="spellEnd"/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내주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계획</w:t>
            </w:r>
            <w:proofErr w:type="spellEnd"/>
            <w:r>
              <w:rPr>
                <w:b/>
              </w:rPr>
              <w:t xml:space="preserve"> (2026-09-21 ~ 2026-09-25)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목표일</w:t>
            </w:r>
            <w:proofErr w:type="spellEnd"/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1. </w:t>
            </w:r>
            <w:proofErr w:type="spellStart"/>
            <w:r>
              <w:t>고객사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기능</w:t>
            </w:r>
            <w:proofErr w:type="spellEnd"/>
            <w:r>
              <w:t xml:space="preserve"> </w:t>
            </w:r>
            <w:proofErr w:type="spellStart"/>
            <w:r>
              <w:t>반영</w:t>
            </w:r>
            <w:proofErr w:type="spellEnd"/>
          </w:p>
          <w:p w:rsidR="007431D1" w:rsidRDefault="008908F7">
            <w:pPr>
              <w:spacing w:after="0" w:line="252" w:lineRule="auto"/>
            </w:pPr>
            <w:r>
              <w:t xml:space="preserve">-. Grab Point List </w:t>
            </w:r>
            <w:proofErr w:type="spellStart"/>
            <w:r>
              <w:t>촬상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AF </w:t>
            </w:r>
            <w:proofErr w:type="spellStart"/>
            <w:r>
              <w:t>방식을</w:t>
            </w:r>
            <w:proofErr w:type="spellEnd"/>
            <w:r>
              <w:t xml:space="preserve"> Manual Image AF </w:t>
            </w:r>
            <w:proofErr w:type="spellStart"/>
            <w:r>
              <w:t>방식으로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</w:p>
          <w:p w:rsidR="007431D1" w:rsidRDefault="008908F7">
            <w:pPr>
              <w:spacing w:after="0" w:line="252" w:lineRule="auto"/>
            </w:pPr>
            <w:r>
              <w:t xml:space="preserve">-. Grab Point List </w:t>
            </w:r>
            <w:proofErr w:type="spellStart"/>
            <w:r>
              <w:t>모드</w:t>
            </w:r>
            <w:proofErr w:type="spellEnd"/>
            <w:r>
              <w:t xml:space="preserve"> Grab </w:t>
            </w:r>
            <w:proofErr w:type="spellStart"/>
            <w:r>
              <w:t>진행</w:t>
            </w:r>
            <w:proofErr w:type="spellEnd"/>
            <w:r>
              <w:t xml:space="preserve"> </w:t>
            </w:r>
            <w:r>
              <w:t>중</w:t>
            </w:r>
            <w:r>
              <w:t xml:space="preserve"> </w:t>
            </w:r>
            <w:r>
              <w:t xml:space="preserve">Start </w:t>
            </w:r>
            <w:proofErr w:type="spellStart"/>
            <w:r>
              <w:t>재클릭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List </w:t>
            </w:r>
            <w:proofErr w:type="spellStart"/>
            <w:r>
              <w:t>촬영</w:t>
            </w:r>
            <w:proofErr w:type="spellEnd"/>
            <w:r>
              <w:t xml:space="preserve"> </w:t>
            </w:r>
            <w:proofErr w:type="spellStart"/>
            <w:r>
              <w:t>중단</w:t>
            </w:r>
            <w:proofErr w:type="spellEnd"/>
            <w:r>
              <w:t xml:space="preserve"> </w:t>
            </w:r>
            <w:proofErr w:type="spellStart"/>
            <w:r>
              <w:t>기능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실장비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09.23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L-TF Multi-Probing Tester (MPT) </w:t>
            </w:r>
            <w:proofErr w:type="spellStart"/>
            <w:r>
              <w:t>고객대응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F/O Wafer </w:t>
            </w:r>
            <w:r>
              <w:rPr>
                <w:lang w:eastAsia="ko-KR"/>
              </w:rPr>
              <w:t>대응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(Ver 1.9.5)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연속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미점등</w:t>
            </w:r>
            <w:proofErr w:type="spellEnd"/>
            <w:r>
              <w:rPr>
                <w:lang w:eastAsia="ko-KR"/>
              </w:rPr>
              <w:t xml:space="preserve"> DIE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Alarm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7431D1" w:rsidRDefault="008908F7">
            <w:pPr>
              <w:spacing w:after="0" w:line="252" w:lineRule="auto"/>
            </w:pPr>
            <w:r>
              <w:t xml:space="preserve">-. Copy Parameter </w:t>
            </w:r>
            <w:proofErr w:type="spellStart"/>
            <w:r>
              <w:t>버그</w:t>
            </w:r>
            <w:proofErr w:type="spellEnd"/>
            <w:r>
              <w:t xml:space="preserve"> </w:t>
            </w:r>
            <w:proofErr w:type="spellStart"/>
            <w:r>
              <w:t>수정</w:t>
            </w:r>
            <w:proofErr w:type="spellEnd"/>
          </w:p>
          <w:p w:rsidR="007431D1" w:rsidRDefault="008908F7">
            <w:pPr>
              <w:spacing w:after="0" w:line="252" w:lineRule="auto"/>
            </w:pPr>
            <w:r>
              <w:t xml:space="preserve">-. AF Offset </w:t>
            </w:r>
            <w:proofErr w:type="spellStart"/>
            <w:r>
              <w:t>시퀀스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</w:p>
          <w:p w:rsidR="007431D1" w:rsidRDefault="008908F7">
            <w:pPr>
              <w:spacing w:after="0" w:line="252" w:lineRule="auto"/>
            </w:pPr>
            <w:r>
              <w:t xml:space="preserve">-. Bin </w:t>
            </w:r>
            <w:r>
              <w:t>값</w:t>
            </w:r>
            <w:r>
              <w:t xml:space="preserve"> </w:t>
            </w:r>
            <w:proofErr w:type="spellStart"/>
            <w:r>
              <w:t>설정</w:t>
            </w:r>
            <w:proofErr w:type="spellEnd"/>
            <w:r>
              <w:t xml:space="preserve"> </w:t>
            </w:r>
            <w:proofErr w:type="spellStart"/>
            <w:r>
              <w:t>기능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1. F/O Wafer </w:t>
            </w:r>
            <w:proofErr w:type="spellStart"/>
            <w:r>
              <w:t>대응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SFA Micro LED-N SWP </w:t>
            </w:r>
            <w:proofErr w:type="spellStart"/>
            <w:r>
              <w:t>설비용</w:t>
            </w:r>
            <w:proofErr w:type="spellEnd"/>
            <w:r>
              <w:t xml:space="preserve"> </w:t>
            </w:r>
            <w:proofErr w:type="spellStart"/>
            <w:r>
              <w:t>전계인가시스템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D36C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8908F7">
              <w:rPr>
                <w:lang w:eastAsia="ko-KR"/>
              </w:rPr>
              <w:t xml:space="preserve">. </w:t>
            </w:r>
            <w:r w:rsidR="008908F7">
              <w:rPr>
                <w:lang w:eastAsia="ko-KR"/>
              </w:rPr>
              <w:t>핀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레시피</w:t>
            </w:r>
            <w:r w:rsidR="008908F7">
              <w:rPr>
                <w:lang w:eastAsia="ko-KR"/>
              </w:rPr>
              <w:t xml:space="preserve"> STEP</w:t>
            </w:r>
            <w:r w:rsidR="008908F7">
              <w:rPr>
                <w:lang w:eastAsia="ko-KR"/>
              </w:rPr>
              <w:t>별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적용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및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사전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검증</w:t>
            </w:r>
            <w:r w:rsidR="008908F7">
              <w:rPr>
                <w:lang w:eastAsia="ko-KR"/>
              </w:rPr>
              <w:t xml:space="preserve"> (100%)</w:t>
            </w:r>
          </w:p>
          <w:p w:rsidR="007431D1" w:rsidRDefault="00D36C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8908F7">
              <w:rPr>
                <w:lang w:eastAsia="ko-KR"/>
              </w:rPr>
              <w:t xml:space="preserve">. </w:t>
            </w:r>
            <w:proofErr w:type="spellStart"/>
            <w:r w:rsidR="008908F7">
              <w:rPr>
                <w:lang w:eastAsia="ko-KR"/>
              </w:rPr>
              <w:t>레시피명</w:t>
            </w:r>
            <w:proofErr w:type="spellEnd"/>
            <w:r w:rsidR="008908F7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P</w:t>
            </w:r>
            <w:r>
              <w:rPr>
                <w:lang w:eastAsia="ko-KR"/>
              </w:rPr>
              <w:t xml:space="preserve">LC </w:t>
            </w:r>
            <w:r w:rsidR="008908F7">
              <w:rPr>
                <w:lang w:eastAsia="ko-KR"/>
              </w:rPr>
              <w:t>영역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침범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버그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수정</w:t>
            </w:r>
            <w:r w:rsidR="008908F7">
              <w:rPr>
                <w:lang w:eastAsia="ko-KR"/>
              </w:rPr>
              <w:t xml:space="preserve"> (100%)</w:t>
            </w:r>
          </w:p>
          <w:p w:rsidR="007431D1" w:rsidRDefault="00D36C0C">
            <w:pPr>
              <w:spacing w:after="0" w:line="252" w:lineRule="auto"/>
              <w:rPr>
                <w:lang w:eastAsia="ko-KR"/>
              </w:rPr>
            </w:pPr>
            <w:r w:rsidRPr="009B004D">
              <w:rPr>
                <w:highlight w:val="yellow"/>
                <w:lang w:eastAsia="ko-KR"/>
              </w:rPr>
              <w:t>3</w:t>
            </w:r>
            <w:r w:rsidR="008908F7" w:rsidRPr="009B004D">
              <w:rPr>
                <w:highlight w:val="yellow"/>
                <w:lang w:eastAsia="ko-KR"/>
              </w:rPr>
              <w:t xml:space="preserve">. SDC </w:t>
            </w:r>
            <w:r w:rsidR="008908F7" w:rsidRPr="009B004D">
              <w:rPr>
                <w:highlight w:val="yellow"/>
                <w:lang w:eastAsia="ko-KR"/>
              </w:rPr>
              <w:t>전계인가</w:t>
            </w:r>
            <w:r w:rsidR="008908F7" w:rsidRPr="009B004D">
              <w:rPr>
                <w:highlight w:val="yellow"/>
                <w:lang w:eastAsia="ko-KR"/>
              </w:rPr>
              <w:t xml:space="preserve"> </w:t>
            </w:r>
            <w:r w:rsidRPr="009B004D">
              <w:rPr>
                <w:rFonts w:hint="eastAsia"/>
                <w:highlight w:val="yellow"/>
                <w:lang w:eastAsia="ko-KR"/>
              </w:rPr>
              <w:t>운영</w:t>
            </w:r>
            <w:r w:rsidR="008908F7" w:rsidRPr="009B004D">
              <w:rPr>
                <w:highlight w:val="yellow"/>
                <w:lang w:eastAsia="ko-KR"/>
              </w:rPr>
              <w:t>시나리오</w:t>
            </w:r>
            <w:r w:rsidR="008908F7" w:rsidRPr="009B004D">
              <w:rPr>
                <w:highlight w:val="yellow"/>
                <w:lang w:eastAsia="ko-KR"/>
              </w:rPr>
              <w:t xml:space="preserve"> </w:t>
            </w:r>
            <w:r w:rsidRPr="009B004D">
              <w:rPr>
                <w:rFonts w:hint="eastAsia"/>
                <w:highlight w:val="yellow"/>
                <w:lang w:eastAsia="ko-KR"/>
              </w:rPr>
              <w:t xml:space="preserve">변경 </w:t>
            </w:r>
            <w:proofErr w:type="spellStart"/>
            <w:r w:rsidRPr="009B004D">
              <w:rPr>
                <w:rFonts w:hint="eastAsia"/>
                <w:highlight w:val="yellow"/>
                <w:lang w:eastAsia="ko-KR"/>
              </w:rPr>
              <w:t>요청건</w:t>
            </w:r>
            <w:proofErr w:type="spellEnd"/>
            <w:r w:rsidRPr="009B004D">
              <w:rPr>
                <w:rFonts w:hint="eastAsia"/>
                <w:highlight w:val="yellow"/>
                <w:lang w:eastAsia="ko-KR"/>
              </w:rPr>
              <w:t xml:space="preserve"> </w:t>
            </w:r>
            <w:proofErr w:type="spellStart"/>
            <w:r w:rsidRPr="009B004D">
              <w:rPr>
                <w:rFonts w:hint="eastAsia"/>
                <w:highlight w:val="yellow"/>
                <w:lang w:eastAsia="ko-KR"/>
              </w:rPr>
              <w:t>검토중</w:t>
            </w:r>
            <w:proofErr w:type="spellEnd"/>
          </w:p>
          <w:p w:rsidR="00D36C0C" w:rsidRDefault="008908F7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STEP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off 1.3s </w:t>
            </w:r>
            <w:r w:rsidR="00D36C0C">
              <w:rPr>
                <w:rFonts w:hint="eastAsia"/>
                <w:lang w:eastAsia="ko-KR"/>
              </w:rPr>
              <w:t>-</w:t>
            </w:r>
            <w:r w:rsidR="00D36C0C">
              <w:rPr>
                <w:lang w:eastAsia="ko-KR"/>
              </w:rPr>
              <w:t>&gt; 0.8</w:t>
            </w:r>
            <w:r w:rsidR="00D36C0C">
              <w:rPr>
                <w:rFonts w:hint="eastAsia"/>
                <w:lang w:eastAsia="ko-KR"/>
              </w:rPr>
              <w:t xml:space="preserve">초 </w:t>
            </w:r>
            <w:proofErr w:type="spellStart"/>
            <w:r w:rsidR="00D36C0C">
              <w:rPr>
                <w:rFonts w:hint="eastAsia"/>
                <w:lang w:eastAsia="ko-KR"/>
              </w:rPr>
              <w:t>단축건</w:t>
            </w:r>
            <w:proofErr w:type="spellEnd"/>
            <w:r w:rsidR="00D36C0C">
              <w:rPr>
                <w:rFonts w:hint="eastAsia"/>
                <w:lang w:eastAsia="ko-KR"/>
              </w:rPr>
              <w:t xml:space="preserve"> 검토</w:t>
            </w:r>
          </w:p>
          <w:p w:rsidR="007431D1" w:rsidRDefault="008908F7" w:rsidP="00D36C0C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510</w:t>
            </w:r>
            <w:proofErr w:type="gramStart"/>
            <w:r>
              <w:rPr>
                <w:lang w:eastAsia="ko-KR"/>
              </w:rPr>
              <w:t>ms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릴레이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재설정</w:t>
            </w:r>
            <w:r>
              <w:rPr>
                <w:lang w:eastAsia="ko-KR"/>
              </w:rPr>
              <w:t xml:space="preserve"> 499ms / </w:t>
            </w:r>
            <w:r>
              <w:rPr>
                <w:lang w:eastAsia="ko-KR"/>
              </w:rPr>
              <w:t>트리거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안정화</w:t>
            </w:r>
            <w:r>
              <w:rPr>
                <w:lang w:eastAsia="ko-KR"/>
              </w:rPr>
              <w:t xml:space="preserve"> 293ms)</w:t>
            </w:r>
          </w:p>
          <w:p w:rsidR="00D36C0C" w:rsidRDefault="00D36C0C" w:rsidP="00D36C0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BP, </w:t>
            </w:r>
            <w:r>
              <w:rPr>
                <w:rFonts w:hint="eastAsia"/>
                <w:lang w:eastAsia="ko-KR"/>
              </w:rPr>
              <w:t xml:space="preserve">중계기판 </w:t>
            </w:r>
            <w:r>
              <w:rPr>
                <w:lang w:eastAsia="ko-KR"/>
              </w:rPr>
              <w:t xml:space="preserve">STEP </w:t>
            </w:r>
            <w:r>
              <w:rPr>
                <w:rFonts w:hint="eastAsia"/>
                <w:lang w:eastAsia="ko-KR"/>
              </w:rPr>
              <w:t xml:space="preserve">분리 </w:t>
            </w:r>
            <w:proofErr w:type="spellStart"/>
            <w:r>
              <w:rPr>
                <w:rFonts w:hint="eastAsia"/>
                <w:lang w:eastAsia="ko-KR"/>
              </w:rPr>
              <w:t>요청건</w:t>
            </w:r>
            <w:proofErr w:type="spellEnd"/>
            <w:r>
              <w:rPr>
                <w:rFonts w:hint="eastAsia"/>
                <w:lang w:eastAsia="ko-KR"/>
              </w:rPr>
              <w:t xml:space="preserve"> 검토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SDC </w:t>
            </w: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회신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사양서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off 1.3s → 0.8s </w:t>
            </w:r>
            <w:r>
              <w:rPr>
                <w:lang w:eastAsia="ko-KR"/>
              </w:rPr>
              <w:t>단축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제시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연장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릴레이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STEP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릴레이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생략</w:t>
            </w:r>
            <w:r>
              <w:rPr>
                <w:lang w:eastAsia="ko-KR"/>
              </w:rPr>
              <w:t xml:space="preserve">, 499ms </w:t>
            </w:r>
            <w:r>
              <w:rPr>
                <w:lang w:eastAsia="ko-KR"/>
              </w:rPr>
              <w:t>단축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— STEP </w:t>
            </w:r>
            <w:r>
              <w:rPr>
                <w:lang w:eastAsia="ko-KR"/>
              </w:rPr>
              <w:t>종료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중계기판</w:t>
            </w:r>
            <w:r>
              <w:rPr>
                <w:lang w:eastAsia="ko-KR"/>
              </w:rPr>
              <w:t>·BP</w:t>
            </w:r>
            <w:r>
              <w:rPr>
                <w:lang w:eastAsia="ko-KR"/>
              </w:rPr>
              <w:t>기판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릴레이를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기판별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Alive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계측</w:t>
            </w:r>
            <w:r>
              <w:rPr>
                <w:lang w:eastAsia="ko-KR"/>
              </w:rPr>
              <w:t xml:space="preserve"> PC </w:t>
            </w:r>
            <w:r>
              <w:rPr>
                <w:lang w:eastAsia="ko-KR"/>
              </w:rPr>
              <w:t>상호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5. PLC </w:t>
            </w:r>
            <w:proofErr w:type="spellStart"/>
            <w:r>
              <w:rPr>
                <w:lang w:eastAsia="ko-KR"/>
              </w:rPr>
              <w:t>주소맵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덤프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SDC-A2 </w:t>
            </w:r>
            <w:proofErr w:type="spellStart"/>
            <w:r>
              <w:t>품질</w:t>
            </w:r>
            <w:proofErr w:type="spellEnd"/>
            <w:r>
              <w:t xml:space="preserve"> IPAD(UT)</w:t>
            </w:r>
            <w:proofErr w:type="spellStart"/>
            <w:r>
              <w:t>대응</w:t>
            </w:r>
            <w:proofErr w:type="spellEnd"/>
            <w:r>
              <w:t xml:space="preserve"> 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(C#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.</w:t>
            </w:r>
            <w:proofErr w:type="gramStart"/>
            <w:r>
              <w:rPr>
                <w:lang w:eastAsia="ko-KR"/>
              </w:rPr>
              <w:t>csv /</w:t>
            </w:r>
            <w:proofErr w:type="gramEnd"/>
            <w:r>
              <w:rPr>
                <w:lang w:eastAsia="ko-KR"/>
              </w:rPr>
              <w:t xml:space="preserve"> .</w:t>
            </w:r>
            <w:proofErr w:type="spellStart"/>
            <w:r>
              <w:rPr>
                <w:lang w:eastAsia="ko-KR"/>
              </w:rPr>
              <w:t>dat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</w:t>
            </w:r>
            <w:r>
              <w:rPr>
                <w:lang w:eastAsia="ko-KR"/>
              </w:rPr>
              <w:t>맷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SDC 1</w:t>
            </w:r>
            <w:r>
              <w:rPr>
                <w:lang w:eastAsia="ko-KR"/>
              </w:rPr>
              <w:t>캠퍼스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LifeTimeSystem</w:t>
            </w:r>
            <w:proofErr w:type="spellEnd"/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김도현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(C#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재검토</w:t>
            </w:r>
            <w:r>
              <w:rPr>
                <w:lang w:eastAsia="ko-KR"/>
              </w:rPr>
              <w:t xml:space="preserve">, IO </w:t>
            </w:r>
            <w:proofErr w:type="spellStart"/>
            <w:r>
              <w:rPr>
                <w:lang w:eastAsia="ko-KR"/>
              </w:rPr>
              <w:t>미할당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재검토</w:t>
            </w:r>
          </w:p>
          <w:p w:rsidR="007431D1" w:rsidRDefault="008908F7">
            <w:pPr>
              <w:spacing w:after="0" w:line="252" w:lineRule="auto"/>
            </w:pPr>
            <w:r>
              <w:t xml:space="preserve">-.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검증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>SDC 1</w:t>
            </w:r>
            <w:r>
              <w:t>캠퍼스</w:t>
            </w:r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 / CLT On-Call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아산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캠퍼스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LifeTime</w:t>
            </w:r>
            <w:proofErr w:type="spellEnd"/>
            <w:r>
              <w:rPr>
                <w:lang w:eastAsia="ko-KR"/>
              </w:rPr>
              <w:t>(LT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CLT On-Call </w:t>
            </w:r>
            <w:r>
              <w:rPr>
                <w:lang w:eastAsia="ko-KR"/>
              </w:rPr>
              <w:t>대응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Win11 </w:t>
            </w:r>
            <w:r>
              <w:rPr>
                <w:lang w:eastAsia="ko-KR"/>
              </w:rPr>
              <w:t>업데이트로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초기화된</w:t>
            </w:r>
            <w:r>
              <w:rPr>
                <w:lang w:eastAsia="ko-KR"/>
              </w:rPr>
              <w:t xml:space="preserve"> PC 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재구축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.</w:t>
            </w:r>
            <w:proofErr w:type="gramStart"/>
            <w:r>
              <w:rPr>
                <w:lang w:eastAsia="ko-KR"/>
              </w:rPr>
              <w:t>csv /</w:t>
            </w:r>
            <w:proofErr w:type="gramEnd"/>
            <w:r>
              <w:rPr>
                <w:lang w:eastAsia="ko-KR"/>
              </w:rPr>
              <w:t xml:space="preserve"> .</w:t>
            </w:r>
            <w:proofErr w:type="spellStart"/>
            <w:r>
              <w:rPr>
                <w:lang w:eastAsia="ko-KR"/>
              </w:rPr>
              <w:t>dat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CLT(PD Type) 1~9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ver1.4.</w:t>
            </w:r>
            <w:proofErr w:type="gramStart"/>
            <w:r>
              <w:rPr>
                <w:lang w:eastAsia="ko-KR"/>
              </w:rPr>
              <w:t>1 /</w:t>
            </w:r>
            <w:proofErr w:type="gramEnd"/>
            <w:r>
              <w:rPr>
                <w:lang w:eastAsia="ko-KR"/>
              </w:rPr>
              <w:t xml:space="preserve"> LT 12~15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ver1.1.5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-. </w:t>
            </w:r>
            <w:proofErr w:type="spellStart"/>
            <w:r>
              <w:rPr>
                <w:lang w:eastAsia="ko-KR"/>
              </w:rPr>
              <w:t>LifeTime</w:t>
            </w:r>
            <w:proofErr w:type="spellEnd"/>
            <w:r>
              <w:rPr>
                <w:lang w:eastAsia="ko-KR"/>
              </w:rPr>
              <w:t xml:space="preserve"> Test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미발생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릴리즈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lastRenderedPageBreak/>
              <w:t>주영모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김도현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>-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26.09.18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A3 Aging Pallet </w:t>
            </w:r>
            <w:proofErr w:type="spellStart"/>
            <w:r>
              <w:t>압력측정기</w:t>
            </w:r>
            <w:proofErr w:type="spellEnd"/>
            <w:r>
              <w:t xml:space="preserve"> </w:t>
            </w:r>
            <w:proofErr w:type="spellStart"/>
            <w:r>
              <w:t>개발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압력측정기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미사용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Contact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UnContact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7431D1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7431D1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proofErr w:type="spellStart"/>
            <w:r>
              <w:t>ToE</w:t>
            </w:r>
            <w:proofErr w:type="spellEnd"/>
            <w:r>
              <w:t xml:space="preserve"> Full Contact </w:t>
            </w:r>
            <w:proofErr w:type="spellStart"/>
            <w:r>
              <w:t>터치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  <w:r>
              <w:t xml:space="preserve"> </w:t>
            </w:r>
            <w:proofErr w:type="spellStart"/>
            <w:r>
              <w:t>설비</w:t>
            </w:r>
            <w:proofErr w:type="spellEnd"/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Glass 1000</w:t>
            </w:r>
            <w:r>
              <w:rPr>
                <w:lang w:eastAsia="ko-KR"/>
              </w:rPr>
              <w:t>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환경안전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proofErr w:type="spellStart"/>
            <w:r>
              <w:rPr>
                <w:lang w:eastAsia="ko-KR"/>
              </w:rPr>
              <w:t>장비반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인터락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— S/W 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(H/W </w:t>
            </w:r>
            <w:r>
              <w:rPr>
                <w:lang w:eastAsia="ko-KR"/>
              </w:rPr>
              <w:t>건은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장비반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lang w:eastAsia="ko-KR"/>
              </w:rPr>
              <w:t>글라스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Aligner </w:t>
            </w:r>
            <w:r>
              <w:rPr>
                <w:lang w:eastAsia="ko-KR"/>
              </w:rPr>
              <w:t>실린더</w:t>
            </w:r>
            <w:r>
              <w:rPr>
                <w:lang w:eastAsia="ko-KR"/>
              </w:rPr>
              <w:t xml:space="preserve"> In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딜레이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, </w:t>
            </w:r>
            <w:proofErr w:type="gramStart"/>
            <w:r>
              <w:rPr>
                <w:lang w:eastAsia="ko-KR"/>
              </w:rPr>
              <w:t>Auto /</w:t>
            </w:r>
            <w:proofErr w:type="gramEnd"/>
            <w:r>
              <w:rPr>
                <w:lang w:eastAsia="ko-KR"/>
              </w:rPr>
              <w:t xml:space="preserve"> Manual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5. </w:t>
            </w:r>
            <w:proofErr w:type="spellStart"/>
            <w:r>
              <w:rPr>
                <w:lang w:eastAsia="ko-KR"/>
              </w:rPr>
              <w:t>팬던트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이오나이저</w:t>
            </w:r>
            <w:proofErr w:type="spellEnd"/>
            <w:r>
              <w:rPr>
                <w:lang w:eastAsia="ko-KR"/>
              </w:rPr>
              <w:t xml:space="preserve"> Air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김성현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proofErr w:type="spellStart"/>
            <w:r>
              <w:rPr>
                <w:lang w:eastAsia="ko-KR"/>
              </w:rPr>
              <w:t>장비반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proofErr w:type="spellStart"/>
            <w:r>
              <w:rPr>
                <w:lang w:eastAsia="ko-KR"/>
              </w:rPr>
              <w:t>팬던트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이오나이저</w:t>
            </w:r>
            <w:proofErr w:type="spellEnd"/>
            <w:r>
              <w:rPr>
                <w:lang w:eastAsia="ko-KR"/>
              </w:rPr>
              <w:t xml:space="preserve"> Air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7431D1" w:rsidRDefault="008908F7">
            <w:pPr>
              <w:spacing w:after="0" w:line="252" w:lineRule="auto"/>
            </w:pPr>
            <w:r>
              <w:t xml:space="preserve">3. </w:t>
            </w:r>
            <w:proofErr w:type="spellStart"/>
            <w:r>
              <w:t>잔여</w:t>
            </w:r>
            <w:proofErr w:type="spellEnd"/>
            <w:r>
              <w:t xml:space="preserve"> </w:t>
            </w:r>
            <w:proofErr w:type="spellStart"/>
            <w:r>
              <w:t>팬딩건</w:t>
            </w:r>
            <w:proofErr w:type="spellEnd"/>
            <w:r>
              <w:t xml:space="preserve"> </w:t>
            </w:r>
            <w:proofErr w:type="spellStart"/>
            <w:r>
              <w:t>확인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3E0A9C">
            <w:pPr>
              <w:spacing w:after="0" w:line="252" w:lineRule="auto"/>
              <w:jc w:val="center"/>
            </w:pPr>
            <w:r>
              <w:t>10</w:t>
            </w:r>
            <w:r w:rsidR="008908F7"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G4.5 #7 Unloading </w:t>
            </w:r>
            <w:proofErr w:type="spellStart"/>
            <w:r>
              <w:t>설비</w:t>
            </w:r>
            <w:proofErr w:type="spellEnd"/>
            <w:r>
              <w:t xml:space="preserve"> (TIANMA </w:t>
            </w:r>
            <w:proofErr w:type="spellStart"/>
            <w:r>
              <w:t>통합</w:t>
            </w:r>
            <w:proofErr w:type="spellEnd"/>
            <w:r>
              <w:t xml:space="preserve"> CS)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Tray Pickup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Mover </w:t>
            </w:r>
            <w:r>
              <w:rPr>
                <w:lang w:eastAsia="ko-KR"/>
              </w:rPr>
              <w:t>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Tray In Button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ver2.2.16 </w:t>
            </w:r>
            <w:r>
              <w:rPr>
                <w:lang w:eastAsia="ko-KR"/>
              </w:rPr>
              <w:t>송부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1. G4.5 #4 / #7 </w:t>
            </w:r>
            <w:proofErr w:type="spellStart"/>
            <w:r>
              <w:t>호기</w:t>
            </w:r>
            <w:proofErr w:type="spellEnd"/>
            <w:r>
              <w:t xml:space="preserve"> FAT /</w:t>
            </w:r>
            <w:r>
              <w:t xml:space="preserve"> FAC </w:t>
            </w:r>
            <w:proofErr w:type="spellStart"/>
            <w:r>
              <w:t>관련</w:t>
            </w:r>
            <w:proofErr w:type="spellEnd"/>
            <w:r>
              <w:t xml:space="preserve"> Issue List </w:t>
            </w:r>
            <w:proofErr w:type="spellStart"/>
            <w:r>
              <w:t>작업</w:t>
            </w:r>
            <w:proofErr w:type="spellEnd"/>
          </w:p>
          <w:p w:rsidR="007431D1" w:rsidRDefault="008908F7">
            <w:pPr>
              <w:spacing w:after="0" w:line="252" w:lineRule="auto"/>
            </w:pPr>
            <w:r>
              <w:t xml:space="preserve">2. Aging </w:t>
            </w:r>
            <w:proofErr w:type="spellStart"/>
            <w:r>
              <w:t>프로그램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701F4E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0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proofErr w:type="spellStart"/>
            <w:r>
              <w:t>ACAControlSystem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>-</w:t>
            </w:r>
            <w:proofErr w:type="spellStart"/>
            <w:r>
              <w:t>진행사항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7431D1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7431D1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Dry Run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얼라인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) —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재티칭</w:t>
            </w:r>
            <w:proofErr w:type="spellEnd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유찬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, Dry Run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>CTP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1. 16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Probe Setup </w:t>
            </w:r>
            <w:r>
              <w:rPr>
                <w:lang w:eastAsia="ko-KR"/>
              </w:rPr>
              <w:t>대응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이동에서</w:t>
            </w:r>
            <w:r>
              <w:rPr>
                <w:lang w:eastAsia="ko-KR"/>
              </w:rPr>
              <w:t xml:space="preserve"> T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(16</w:t>
            </w:r>
            <w:r>
              <w:rPr>
                <w:lang w:eastAsia="ko-KR"/>
              </w:rPr>
              <w:t>인치는</w:t>
            </w:r>
            <w:r>
              <w:rPr>
                <w:lang w:eastAsia="ko-KR"/>
              </w:rPr>
              <w:t xml:space="preserve"> T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90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TimeOut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Align Mark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숙지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실장비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  <w:p w:rsidR="007431D1" w:rsidRDefault="008908F7">
            <w:pPr>
              <w:spacing w:after="0" w:line="252" w:lineRule="auto"/>
            </w:pPr>
            <w:r>
              <w:t xml:space="preserve">2. CTP </w:t>
            </w:r>
            <w:r>
              <w:t>측</w:t>
            </w:r>
            <w:r>
              <w:t xml:space="preserve"> </w:t>
            </w:r>
            <w:proofErr w:type="spellStart"/>
            <w:r>
              <w:t>담당자</w:t>
            </w:r>
            <w:proofErr w:type="spellEnd"/>
            <w:r>
              <w:t xml:space="preserve"> </w:t>
            </w:r>
            <w:proofErr w:type="spellStart"/>
            <w:r>
              <w:t>교육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9/23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기타</w:t>
            </w:r>
            <w:proofErr w:type="spellEnd"/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</w:pPr>
            <w:r>
              <w:t xml:space="preserve">EQ AI Agent </w:t>
            </w:r>
            <w:proofErr w:type="spellStart"/>
            <w:r>
              <w:t>개발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  대화형 자동 검사 기능 구현 (자연어 대화로 기능 실행)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사용자 편의 기능 구현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기능구현은 </w:t>
            </w:r>
            <w:proofErr w:type="spellStart"/>
            <w:r>
              <w:rPr>
                <w:lang w:eastAsia="ko-KR"/>
              </w:rPr>
              <w:t>됬으나</w:t>
            </w:r>
            <w:proofErr w:type="spellEnd"/>
            <w:r>
              <w:rPr>
                <w:lang w:eastAsia="ko-KR"/>
              </w:rPr>
              <w:t xml:space="preserve"> 정합성 고도화작업 필요</w:t>
            </w:r>
            <w:bookmarkStart w:id="0" w:name="_GoBack"/>
            <w:bookmarkEnd w:id="0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Qwen</w:t>
            </w:r>
            <w:proofErr w:type="spellEnd"/>
            <w:r>
              <w:rPr>
                <w:lang w:eastAsia="ko-KR"/>
              </w:rPr>
              <w:t xml:space="preserve"> 27b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  RAG 구성 단계 </w:t>
            </w:r>
            <w:proofErr w:type="gramStart"/>
            <w:r>
              <w:rPr>
                <w:lang w:eastAsia="ko-KR"/>
              </w:rPr>
              <w:t>( 소스코드</w:t>
            </w:r>
            <w:proofErr w:type="gramEnd"/>
            <w:r>
              <w:rPr>
                <w:lang w:eastAsia="ko-KR"/>
              </w:rPr>
              <w:t xml:space="preserve"> &amp; 데이터 분석을 통해 원인 파악 강화)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RAG 데이터 생성 프로그램 작업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소스코드, 알람 코드, 매뉴얼 등 원천 데이터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지식 데이터 구조 설계단계임 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- 소스코드 분석에 집중예정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  gemma4 26b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정합성 확인 작업 </w:t>
            </w:r>
            <w:proofErr w:type="gramStart"/>
            <w:r>
              <w:rPr>
                <w:lang w:eastAsia="ko-KR"/>
              </w:rPr>
              <w:t>( 결과물</w:t>
            </w:r>
            <w:proofErr w:type="gramEnd"/>
            <w:r>
              <w:rPr>
                <w:lang w:eastAsia="ko-KR"/>
              </w:rPr>
              <w:t xml:space="preserve"> 정합성 높이는 작업 : 자체 </w:t>
            </w:r>
            <w:proofErr w:type="spellStart"/>
            <w:r>
              <w:rPr>
                <w:lang w:eastAsia="ko-KR"/>
              </w:rPr>
              <w:t>평가시</w:t>
            </w:r>
            <w:proofErr w:type="spellEnd"/>
            <w:r>
              <w:rPr>
                <w:lang w:eastAsia="ko-KR"/>
              </w:rPr>
              <w:t xml:space="preserve"> 93%)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범용적인 질문에 대해 올바른 답변을 </w:t>
            </w:r>
            <w:proofErr w:type="spellStart"/>
            <w:r>
              <w:rPr>
                <w:lang w:eastAsia="ko-KR"/>
              </w:rPr>
              <w:t>할수</w:t>
            </w:r>
            <w:proofErr w:type="spellEnd"/>
            <w:r>
              <w:rPr>
                <w:lang w:eastAsia="ko-KR"/>
              </w:rPr>
              <w:t xml:space="preserve"> 있게 구조 설계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로그 기반 정답지 가지고 올바른 대답을 하나 성능 테스트 (281 항)</w:t>
            </w:r>
          </w:p>
          <w:p w:rsidR="007431D1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gemma4 31b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lastRenderedPageBreak/>
              <w:t>박주상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김도현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설비 연동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현장 서버 확정 실험 (로컬 GPU 4</w:t>
            </w:r>
            <w:proofErr w:type="gramStart"/>
            <w:r>
              <w:rPr>
                <w:lang w:eastAsia="ko-KR"/>
              </w:rPr>
              <w:t>bit /</w:t>
            </w:r>
            <w:proofErr w:type="gramEnd"/>
            <w:r>
              <w:rPr>
                <w:lang w:eastAsia="ko-KR"/>
              </w:rPr>
              <w:t xml:space="preserve"> 5bit 동일 문항 비교)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긴 조회 대응 — 정보량이 현장 계획 초과, 사양 상향 또는 축약 방식 결정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채점 기준 </w:t>
            </w:r>
            <w:proofErr w:type="spellStart"/>
            <w:r>
              <w:rPr>
                <w:lang w:eastAsia="ko-KR"/>
              </w:rPr>
              <w:t>재작성</w:t>
            </w:r>
            <w:proofErr w:type="spellEnd"/>
            <w:r>
              <w:rPr>
                <w:lang w:eastAsia="ko-KR"/>
              </w:rPr>
              <w:t xml:space="preserve"> (도구 호출 여부가 아닌 설비 로그·결과 기준)</w:t>
            </w:r>
          </w:p>
          <w:p w:rsidR="00167F39" w:rsidRDefault="00167F39" w:rsidP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타 설비 이식 점검 — </w:t>
            </w:r>
            <w:proofErr w:type="spellStart"/>
            <w:r>
              <w:rPr>
                <w:lang w:eastAsia="ko-KR"/>
              </w:rPr>
              <w:t>온보딩</w:t>
            </w:r>
            <w:proofErr w:type="spellEnd"/>
            <w:r>
              <w:rPr>
                <w:lang w:eastAsia="ko-KR"/>
              </w:rPr>
              <w:t xml:space="preserve"> 문서대로 진행하여 문서 검증 및 이식 가능성 확인</w:t>
            </w:r>
          </w:p>
          <w:p w:rsidR="007431D1" w:rsidRDefault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2</w:t>
            </w:r>
            <w:r w:rsidR="008908F7">
              <w:rPr>
                <w:lang w:eastAsia="ko-KR"/>
              </w:rPr>
              <w:t xml:space="preserve">. RAG </w:t>
            </w:r>
            <w:r w:rsidR="008908F7">
              <w:rPr>
                <w:lang w:eastAsia="ko-KR"/>
              </w:rPr>
              <w:t>기반</w:t>
            </w:r>
            <w:r w:rsidR="008908F7">
              <w:rPr>
                <w:lang w:eastAsia="ko-KR"/>
              </w:rPr>
              <w:t xml:space="preserve"> </w:t>
            </w:r>
            <w:proofErr w:type="spellStart"/>
            <w:r w:rsidR="008908F7">
              <w:rPr>
                <w:lang w:eastAsia="ko-KR"/>
              </w:rPr>
              <w:t>골든셋</w:t>
            </w:r>
            <w:proofErr w:type="spellEnd"/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저작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도구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개발</w:t>
            </w:r>
            <w:r w:rsidR="008908F7">
              <w:rPr>
                <w:lang w:eastAsia="ko-KR"/>
              </w:rPr>
              <w:t xml:space="preserve"> (</w:t>
            </w:r>
            <w:proofErr w:type="spellStart"/>
            <w:r w:rsidR="008908F7">
              <w:rPr>
                <w:lang w:eastAsia="ko-KR"/>
              </w:rPr>
              <w:t>SmartKnowlegeStudio</w:t>
            </w:r>
            <w:proofErr w:type="spellEnd"/>
            <w:r w:rsidR="008908F7"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추출기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인덱싱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정확도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  <w:p w:rsidR="007431D1" w:rsidRDefault="007431D1">
            <w:pPr>
              <w:spacing w:after="0" w:line="252" w:lineRule="auto"/>
              <w:rPr>
                <w:lang w:eastAsia="ko-KR"/>
              </w:rPr>
            </w:pPr>
          </w:p>
          <w:p w:rsidR="007431D1" w:rsidRDefault="00167F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3</w:t>
            </w:r>
            <w:r w:rsidR="008908F7">
              <w:rPr>
                <w:lang w:eastAsia="ko-KR"/>
              </w:rPr>
              <w:t xml:space="preserve">. </w:t>
            </w:r>
            <w:r w:rsidR="008908F7">
              <w:rPr>
                <w:lang w:eastAsia="ko-KR"/>
              </w:rPr>
              <w:t>사용자와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상호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작용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프로그램</w:t>
            </w:r>
            <w:r w:rsidR="008908F7">
              <w:rPr>
                <w:lang w:eastAsia="ko-KR"/>
              </w:rPr>
              <w:t xml:space="preserve"> </w:t>
            </w:r>
            <w:r w:rsidR="008908F7">
              <w:rPr>
                <w:lang w:eastAsia="ko-KR"/>
              </w:rPr>
              <w:t>개발</w:t>
            </w:r>
            <w:r w:rsidR="008908F7">
              <w:rPr>
                <w:lang w:eastAsia="ko-KR"/>
              </w:rPr>
              <w:t xml:space="preserve"> (V2)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Qwen3.6-27B-Q4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331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정확도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대화창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질문창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7431D1" w:rsidRDefault="007431D1">
            <w:pPr>
              <w:spacing w:after="0" w:line="252" w:lineRule="auto"/>
              <w:rPr>
                <w:rFonts w:hint="eastAsia"/>
                <w:lang w:eastAsia="ko-KR"/>
              </w:rPr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lastRenderedPageBreak/>
              <w:t>12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세경</w:t>
            </w:r>
            <w:r>
              <w:rPr>
                <w:lang w:eastAsia="ko-KR"/>
              </w:rPr>
              <w:t xml:space="preserve"> OCA </w:t>
            </w:r>
            <w:r>
              <w:rPr>
                <w:lang w:eastAsia="ko-KR"/>
              </w:rPr>
              <w:t>필름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proofErr w:type="spellStart"/>
            <w:r w:rsidRPr="00167F39">
              <w:rPr>
                <w:highlight w:val="yellow"/>
                <w:lang w:eastAsia="ko-KR"/>
              </w:rPr>
              <w:t>미쯔비시</w:t>
            </w:r>
            <w:proofErr w:type="spellEnd"/>
            <w:r w:rsidRPr="00167F39">
              <w:rPr>
                <w:highlight w:val="yellow"/>
                <w:lang w:eastAsia="ko-KR"/>
              </w:rPr>
              <w:t xml:space="preserve"> </w:t>
            </w:r>
            <w:r w:rsidRPr="00167F39">
              <w:rPr>
                <w:highlight w:val="yellow"/>
                <w:lang w:eastAsia="ko-KR"/>
              </w:rPr>
              <w:t>인버터</w:t>
            </w:r>
            <w:r w:rsidRPr="00167F39">
              <w:rPr>
                <w:highlight w:val="yellow"/>
                <w:lang w:eastAsia="ko-KR"/>
              </w:rPr>
              <w:t xml:space="preserve"> </w:t>
            </w:r>
            <w:r w:rsidRPr="00167F39">
              <w:rPr>
                <w:highlight w:val="yellow"/>
                <w:lang w:eastAsia="ko-KR"/>
              </w:rPr>
              <w:t>통신</w:t>
            </w:r>
            <w:r w:rsidRPr="00167F39">
              <w:rPr>
                <w:highlight w:val="yellow"/>
                <w:lang w:eastAsia="ko-KR"/>
              </w:rPr>
              <w:t xml:space="preserve"> → DIO </w:t>
            </w:r>
            <w:r w:rsidRPr="00167F39">
              <w:rPr>
                <w:highlight w:val="yellow"/>
                <w:lang w:eastAsia="ko-KR"/>
              </w:rPr>
              <w:t>변경</w:t>
            </w:r>
            <w:r w:rsidRPr="00167F39">
              <w:rPr>
                <w:highlight w:val="yellow"/>
                <w:lang w:eastAsia="ko-KR"/>
              </w:rPr>
              <w:t xml:space="preserve"> (</w:t>
            </w:r>
            <w:r w:rsidRPr="00167F39">
              <w:rPr>
                <w:highlight w:val="yellow"/>
                <w:lang w:eastAsia="ko-KR"/>
              </w:rPr>
              <w:t>완료</w:t>
            </w:r>
            <w:r w:rsidRPr="00167F39">
              <w:rPr>
                <w:highlight w:val="yellow"/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 xml:space="preserve">, </w:t>
            </w:r>
            <w:proofErr w:type="gramStart"/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해외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Clean Machine2 Conveyor Stop </w:t>
            </w:r>
            <w:r>
              <w:rPr>
                <w:lang w:eastAsia="ko-KR"/>
              </w:rPr>
              <w:t>간헐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미동작</w:t>
            </w:r>
            <w:proofErr w:type="spellEnd"/>
            <w:r>
              <w:rPr>
                <w:lang w:eastAsia="ko-KR"/>
              </w:rPr>
              <w:t xml:space="preserve"> — PC </w:t>
            </w:r>
            <w:r>
              <w:rPr>
                <w:lang w:eastAsia="ko-KR"/>
              </w:rPr>
              <w:t>과부하로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간헐</w:t>
            </w:r>
            <w:r>
              <w:rPr>
                <w:lang w:eastAsia="ko-KR"/>
              </w:rPr>
              <w:t xml:space="preserve"> Sleep </w:t>
            </w:r>
            <w:r>
              <w:rPr>
                <w:lang w:eastAsia="ko-KR"/>
              </w:rPr>
              <w:t>되어</w:t>
            </w:r>
            <w:r>
              <w:rPr>
                <w:lang w:eastAsia="ko-KR"/>
              </w:rPr>
              <w:t xml:space="preserve"> Inverter </w:t>
            </w:r>
            <w:r>
              <w:rPr>
                <w:lang w:eastAsia="ko-KR"/>
              </w:rPr>
              <w:t>통신이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촬영</w:t>
            </w:r>
            <w:r>
              <w:rPr>
                <w:lang w:eastAsia="ko-KR"/>
              </w:rPr>
              <w:t xml:space="preserve"> Trigger </w:t>
            </w:r>
            <w:proofErr w:type="spellStart"/>
            <w:r>
              <w:rPr>
                <w:lang w:eastAsia="ko-KR"/>
              </w:rPr>
              <w:t>앞단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미감지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, H/W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Operator Alarm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양산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소프트웨어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7431D1" w:rsidRDefault="008908F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Console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7431D1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431D1" w:rsidRDefault="008908F7">
            <w:pPr>
              <w:spacing w:after="0" w:line="252" w:lineRule="auto"/>
              <w:jc w:val="center"/>
            </w:pPr>
            <w:r>
              <w:t>09.18</w:t>
            </w: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60BE"/>
    <w:rsid w:val="000C6BB8"/>
    <w:rsid w:val="000C7D7C"/>
    <w:rsid w:val="000D1199"/>
    <w:rsid w:val="000D2744"/>
    <w:rsid w:val="000D60BA"/>
    <w:rsid w:val="000D71B6"/>
    <w:rsid w:val="000D72E4"/>
    <w:rsid w:val="000E43DB"/>
    <w:rsid w:val="000F1FBC"/>
    <w:rsid w:val="000F35E2"/>
    <w:rsid w:val="0010063C"/>
    <w:rsid w:val="00102147"/>
    <w:rsid w:val="001039BF"/>
    <w:rsid w:val="00105708"/>
    <w:rsid w:val="00106C6B"/>
    <w:rsid w:val="0010792F"/>
    <w:rsid w:val="0011268E"/>
    <w:rsid w:val="00116501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4FDD"/>
    <w:rsid w:val="001655A4"/>
    <w:rsid w:val="0016775D"/>
    <w:rsid w:val="00167F39"/>
    <w:rsid w:val="00172661"/>
    <w:rsid w:val="001962A0"/>
    <w:rsid w:val="001A167B"/>
    <w:rsid w:val="001B14F3"/>
    <w:rsid w:val="001B1720"/>
    <w:rsid w:val="001B1CF6"/>
    <w:rsid w:val="001D147F"/>
    <w:rsid w:val="001D203B"/>
    <w:rsid w:val="001D6668"/>
    <w:rsid w:val="001E6B54"/>
    <w:rsid w:val="001E7330"/>
    <w:rsid w:val="001F07EA"/>
    <w:rsid w:val="00202CD1"/>
    <w:rsid w:val="002042AF"/>
    <w:rsid w:val="002053E2"/>
    <w:rsid w:val="00207751"/>
    <w:rsid w:val="0021153B"/>
    <w:rsid w:val="002120F3"/>
    <w:rsid w:val="00220151"/>
    <w:rsid w:val="0022460C"/>
    <w:rsid w:val="002267CF"/>
    <w:rsid w:val="00226A69"/>
    <w:rsid w:val="002333E2"/>
    <w:rsid w:val="002342CD"/>
    <w:rsid w:val="00235586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4A99"/>
    <w:rsid w:val="002A5B40"/>
    <w:rsid w:val="002A6452"/>
    <w:rsid w:val="002B4FAA"/>
    <w:rsid w:val="002C16A3"/>
    <w:rsid w:val="002C1CF2"/>
    <w:rsid w:val="002C40E6"/>
    <w:rsid w:val="002C65E3"/>
    <w:rsid w:val="002D226E"/>
    <w:rsid w:val="002D66DB"/>
    <w:rsid w:val="002D755B"/>
    <w:rsid w:val="002E09C4"/>
    <w:rsid w:val="002E0C11"/>
    <w:rsid w:val="002E186A"/>
    <w:rsid w:val="002E3EFB"/>
    <w:rsid w:val="002E4974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5179A"/>
    <w:rsid w:val="00353637"/>
    <w:rsid w:val="00354E01"/>
    <w:rsid w:val="00356C4C"/>
    <w:rsid w:val="0036138F"/>
    <w:rsid w:val="003657ED"/>
    <w:rsid w:val="0036771E"/>
    <w:rsid w:val="00376905"/>
    <w:rsid w:val="00377781"/>
    <w:rsid w:val="003827A4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0A9C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2E77"/>
    <w:rsid w:val="00434C12"/>
    <w:rsid w:val="00441E27"/>
    <w:rsid w:val="00446C40"/>
    <w:rsid w:val="00451D40"/>
    <w:rsid w:val="00452B7B"/>
    <w:rsid w:val="00453064"/>
    <w:rsid w:val="00465DBD"/>
    <w:rsid w:val="00474CBD"/>
    <w:rsid w:val="00483593"/>
    <w:rsid w:val="00483C58"/>
    <w:rsid w:val="00484847"/>
    <w:rsid w:val="0048620F"/>
    <w:rsid w:val="004A14DD"/>
    <w:rsid w:val="004A2374"/>
    <w:rsid w:val="004A777C"/>
    <w:rsid w:val="004B2558"/>
    <w:rsid w:val="004B352B"/>
    <w:rsid w:val="004B39A4"/>
    <w:rsid w:val="004B5A5C"/>
    <w:rsid w:val="004B7D7F"/>
    <w:rsid w:val="004C21D1"/>
    <w:rsid w:val="004C25A0"/>
    <w:rsid w:val="004C5806"/>
    <w:rsid w:val="004D03FF"/>
    <w:rsid w:val="004D1C74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3B41"/>
    <w:rsid w:val="00524FD3"/>
    <w:rsid w:val="005306D3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4A0"/>
    <w:rsid w:val="00691B91"/>
    <w:rsid w:val="006A4793"/>
    <w:rsid w:val="006A7991"/>
    <w:rsid w:val="006B22E3"/>
    <w:rsid w:val="006B5A82"/>
    <w:rsid w:val="006B5D4F"/>
    <w:rsid w:val="006B64AD"/>
    <w:rsid w:val="006C239C"/>
    <w:rsid w:val="006C54EA"/>
    <w:rsid w:val="006C7E3F"/>
    <w:rsid w:val="006D2A01"/>
    <w:rsid w:val="006D78EA"/>
    <w:rsid w:val="006E2D9A"/>
    <w:rsid w:val="006F0D3D"/>
    <w:rsid w:val="00701F4E"/>
    <w:rsid w:val="00707057"/>
    <w:rsid w:val="007162DC"/>
    <w:rsid w:val="00717FD4"/>
    <w:rsid w:val="0072380E"/>
    <w:rsid w:val="00730DF4"/>
    <w:rsid w:val="00735F21"/>
    <w:rsid w:val="007377A5"/>
    <w:rsid w:val="007431D1"/>
    <w:rsid w:val="0074469D"/>
    <w:rsid w:val="00744A70"/>
    <w:rsid w:val="00744E60"/>
    <w:rsid w:val="00747061"/>
    <w:rsid w:val="00753370"/>
    <w:rsid w:val="00761F4A"/>
    <w:rsid w:val="007628FA"/>
    <w:rsid w:val="007714CE"/>
    <w:rsid w:val="00772D31"/>
    <w:rsid w:val="00775D81"/>
    <w:rsid w:val="007765CA"/>
    <w:rsid w:val="00777E7A"/>
    <w:rsid w:val="00783CD8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8E6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3B0"/>
    <w:rsid w:val="00810B68"/>
    <w:rsid w:val="00811A9D"/>
    <w:rsid w:val="00823493"/>
    <w:rsid w:val="0083002E"/>
    <w:rsid w:val="00845136"/>
    <w:rsid w:val="00850186"/>
    <w:rsid w:val="00851CC6"/>
    <w:rsid w:val="008535F7"/>
    <w:rsid w:val="008619B0"/>
    <w:rsid w:val="008654AE"/>
    <w:rsid w:val="00877293"/>
    <w:rsid w:val="00881272"/>
    <w:rsid w:val="00883738"/>
    <w:rsid w:val="008908F7"/>
    <w:rsid w:val="0089332D"/>
    <w:rsid w:val="008947E7"/>
    <w:rsid w:val="00894890"/>
    <w:rsid w:val="00895602"/>
    <w:rsid w:val="0089751E"/>
    <w:rsid w:val="008A03B6"/>
    <w:rsid w:val="008A1D97"/>
    <w:rsid w:val="008A520D"/>
    <w:rsid w:val="008A68B7"/>
    <w:rsid w:val="008B2681"/>
    <w:rsid w:val="008B29E4"/>
    <w:rsid w:val="008B6C98"/>
    <w:rsid w:val="008B6E4C"/>
    <w:rsid w:val="008B7CEE"/>
    <w:rsid w:val="008C1712"/>
    <w:rsid w:val="008C29F9"/>
    <w:rsid w:val="008C7B72"/>
    <w:rsid w:val="008D060B"/>
    <w:rsid w:val="008D188C"/>
    <w:rsid w:val="008E0EE7"/>
    <w:rsid w:val="008E45C2"/>
    <w:rsid w:val="008E6082"/>
    <w:rsid w:val="008E6318"/>
    <w:rsid w:val="008F3947"/>
    <w:rsid w:val="008F3C6F"/>
    <w:rsid w:val="008F5717"/>
    <w:rsid w:val="008F5E30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72F9"/>
    <w:rsid w:val="00952414"/>
    <w:rsid w:val="009551F5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004D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2F05"/>
    <w:rsid w:val="009E6033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30281"/>
    <w:rsid w:val="00A32C79"/>
    <w:rsid w:val="00A33F87"/>
    <w:rsid w:val="00A36CF4"/>
    <w:rsid w:val="00A4062F"/>
    <w:rsid w:val="00A4490F"/>
    <w:rsid w:val="00A56706"/>
    <w:rsid w:val="00A57930"/>
    <w:rsid w:val="00A67E10"/>
    <w:rsid w:val="00A73F11"/>
    <w:rsid w:val="00A84C09"/>
    <w:rsid w:val="00A851D7"/>
    <w:rsid w:val="00A930F5"/>
    <w:rsid w:val="00A93F45"/>
    <w:rsid w:val="00A940FA"/>
    <w:rsid w:val="00A96379"/>
    <w:rsid w:val="00AA1917"/>
    <w:rsid w:val="00AA1D8D"/>
    <w:rsid w:val="00AA1F78"/>
    <w:rsid w:val="00AA287F"/>
    <w:rsid w:val="00AA4C04"/>
    <w:rsid w:val="00AA4EC4"/>
    <w:rsid w:val="00AB6889"/>
    <w:rsid w:val="00AC0711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53230"/>
    <w:rsid w:val="00C6089E"/>
    <w:rsid w:val="00C64DD8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32F53"/>
    <w:rsid w:val="00D36C0C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EF1"/>
    <w:rsid w:val="00DA0BBB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2630E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37AF"/>
    <w:rsid w:val="00E64042"/>
    <w:rsid w:val="00E64AAE"/>
    <w:rsid w:val="00E74863"/>
    <w:rsid w:val="00E74BFD"/>
    <w:rsid w:val="00E848F8"/>
    <w:rsid w:val="00E85796"/>
    <w:rsid w:val="00E8609D"/>
    <w:rsid w:val="00E95AE1"/>
    <w:rsid w:val="00E96415"/>
    <w:rsid w:val="00E968D1"/>
    <w:rsid w:val="00EA38F3"/>
    <w:rsid w:val="00EA7397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316D3"/>
    <w:rsid w:val="00F37FC8"/>
    <w:rsid w:val="00F460D1"/>
    <w:rsid w:val="00F520AC"/>
    <w:rsid w:val="00F54FCC"/>
    <w:rsid w:val="00F65164"/>
    <w:rsid w:val="00F6631B"/>
    <w:rsid w:val="00F66D7A"/>
    <w:rsid w:val="00F718D2"/>
    <w:rsid w:val="00F71E30"/>
    <w:rsid w:val="00F8346A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D50A6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F5E3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6C69FD-F7AE-4663-A3BF-7E64F202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323</cp:revision>
  <dcterms:created xsi:type="dcterms:W3CDTF">2026-07-31T01:13:00Z</dcterms:created>
  <dcterms:modified xsi:type="dcterms:W3CDTF">2026-09-18T01:17:00Z</dcterms:modified>
  <cp:category/>
</cp:coreProperties>
</file>