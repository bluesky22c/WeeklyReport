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30"/>
          <w:lang w:eastAsia="ko-KR"/>
        </w:rPr>
        <w:t>주간업무 실적 및 계획 (제어1팀)</w:t>
      </w:r>
    </w:p>
    <w:p w:rsidR="00393D64" w:rsidRDefault="00CD0FDC" w:rsidP="00C6089E">
      <w:pPr>
        <w:rPr>
          <w:lang w:eastAsia="ko-KR"/>
        </w:rPr>
      </w:pPr>
      <w:proofErr w:type="gramStart"/>
      <w:r>
        <w:rPr>
          <w:rFonts w:ascii="맑은 고딕" w:hAnsi="맑은 고딕"/>
          <w:sz w:val="20"/>
        </w:rPr>
        <w:t>Date :</w:t>
      </w:r>
      <w:proofErr w:type="gramEnd"/>
      <w:r>
        <w:rPr>
          <w:rFonts w:ascii="맑은 고딕" w:hAnsi="맑은 고딕"/>
          <w:sz w:val="20"/>
        </w:rPr>
        <w:t xml:space="preserve"> 2026-05-22     </w:t>
      </w:r>
      <w:proofErr w:type="spellStart"/>
      <w:r>
        <w:rPr>
          <w:rFonts w:ascii="맑은 고딕" w:hAnsi="맑은 고딕"/>
          <w:sz w:val="20"/>
        </w:rPr>
        <w:t>작성자</w:t>
      </w:r>
      <w:proofErr w:type="spellEnd"/>
      <w:r>
        <w:rPr>
          <w:rFonts w:ascii="맑은 고딕" w:hAnsi="맑은 고딕"/>
          <w:sz w:val="20"/>
        </w:rPr>
        <w:t xml:space="preserve"> : </w:t>
      </w:r>
      <w:r>
        <w:rPr>
          <w:rFonts w:ascii="맑은 고딕" w:hAnsi="맑은 고딕"/>
          <w:sz w:val="20"/>
        </w:rPr>
        <w:t>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6016"/>
        <w:gridCol w:w="841"/>
        <w:gridCol w:w="5317"/>
        <w:gridCol w:w="1031"/>
      </w:tblGrid>
      <w:tr w:rsidR="00393D64" w:rsidTr="00411D2B">
        <w:trPr>
          <w:jc w:val="center"/>
        </w:trPr>
        <w:tc>
          <w:tcPr>
            <w:tcW w:w="153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98086B" w:rsidRPr="00C310BA" w:rsidRDefault="003E0888">
            <w:pPr>
              <w:jc w:val="center"/>
              <w:rPr>
                <w:sz w:val="16"/>
                <w:szCs w:val="16"/>
              </w:rPr>
            </w:pPr>
            <w:proofErr w:type="spellStart"/>
            <w:r w:rsidRPr="00C310BA">
              <w:rPr>
                <w:rFonts w:ascii="맑은 고딕" w:hAnsi="맑은 고딕"/>
                <w:b/>
                <w:sz w:val="16"/>
                <w:szCs w:val="16"/>
              </w:rPr>
              <w:t>프로젝트</w:t>
            </w:r>
            <w:proofErr w:type="spellEnd"/>
          </w:p>
        </w:tc>
        <w:tc>
          <w:tcPr>
            <w:tcW w:w="6016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98086B" w:rsidRPr="00C310BA" w:rsidRDefault="003E0888">
            <w:pPr>
              <w:jc w:val="center"/>
              <w:rPr>
                <w:sz w:val="16"/>
                <w:szCs w:val="16"/>
              </w:rPr>
            </w:pPr>
            <w:proofErr w:type="spellStart"/>
            <w:r w:rsidRPr="00C310BA">
              <w:rPr>
                <w:rFonts w:ascii="맑은 고딕" w:hAnsi="맑은 고딕"/>
                <w:b/>
                <w:sz w:val="16"/>
                <w:szCs w:val="16"/>
              </w:rPr>
              <w:t>금주</w:t>
            </w:r>
            <w:proofErr w:type="spellEnd"/>
            <w:r w:rsidRPr="00C310BA">
              <w:rPr>
                <w:rFonts w:ascii="맑은 고딕" w:hAnsi="맑은 고딕"/>
                <w:b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b/>
                <w:sz w:val="16"/>
                <w:szCs w:val="16"/>
              </w:rPr>
              <w:t>핵심</w:t>
            </w:r>
            <w:proofErr w:type="spellEnd"/>
            <w:r w:rsidRPr="00C310BA">
              <w:rPr>
                <w:rFonts w:ascii="맑은 고딕" w:hAnsi="맑은 고딕"/>
                <w:b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b/>
                <w:sz w:val="16"/>
                <w:szCs w:val="16"/>
              </w:rPr>
              <w:t>실적</w:t>
            </w:r>
            <w:proofErr w:type="spellEnd"/>
            <w:r w:rsidRPr="00C310BA">
              <w:rPr>
                <w:rFonts w:ascii="맑은 고딕" w:hAnsi="맑은 고딕"/>
                <w:b/>
                <w:sz w:val="16"/>
                <w:szCs w:val="16"/>
              </w:rPr>
              <w:t xml:space="preserve"> (2026-05-18 ~ 2026-05-22)</w:t>
            </w:r>
          </w:p>
        </w:tc>
        <w:tc>
          <w:tcPr>
            <w:tcW w:w="84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98086B" w:rsidRPr="00C310BA" w:rsidRDefault="003E0888">
            <w:pPr>
              <w:jc w:val="center"/>
              <w:rPr>
                <w:sz w:val="16"/>
                <w:szCs w:val="16"/>
              </w:rPr>
            </w:pPr>
            <w:proofErr w:type="spellStart"/>
            <w:r w:rsidRPr="00C310BA">
              <w:rPr>
                <w:rFonts w:ascii="맑은 고딕" w:hAnsi="맑은 고딕"/>
                <w:b/>
                <w:sz w:val="16"/>
                <w:szCs w:val="16"/>
              </w:rPr>
              <w:t>담당자</w:t>
            </w:r>
            <w:proofErr w:type="spellEnd"/>
          </w:p>
        </w:tc>
        <w:tc>
          <w:tcPr>
            <w:tcW w:w="531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98086B" w:rsidRPr="00C310BA" w:rsidRDefault="003E0888">
            <w:pPr>
              <w:jc w:val="center"/>
              <w:rPr>
                <w:sz w:val="16"/>
                <w:szCs w:val="16"/>
              </w:rPr>
            </w:pPr>
            <w:proofErr w:type="spellStart"/>
            <w:r w:rsidRPr="00C310BA">
              <w:rPr>
                <w:rFonts w:ascii="맑은 고딕" w:hAnsi="맑은 고딕"/>
                <w:b/>
                <w:sz w:val="16"/>
                <w:szCs w:val="16"/>
              </w:rPr>
              <w:t>내주</w:t>
            </w:r>
            <w:proofErr w:type="spellEnd"/>
            <w:r w:rsidRPr="00C310BA">
              <w:rPr>
                <w:rFonts w:ascii="맑은 고딕" w:hAnsi="맑은 고딕"/>
                <w:b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b/>
                <w:sz w:val="16"/>
                <w:szCs w:val="16"/>
              </w:rPr>
              <w:t>계획</w:t>
            </w:r>
            <w:proofErr w:type="spellEnd"/>
            <w:r w:rsidRPr="00C310BA">
              <w:rPr>
                <w:rFonts w:ascii="맑은 고딕" w:hAnsi="맑은 고딕"/>
                <w:b/>
                <w:sz w:val="16"/>
                <w:szCs w:val="16"/>
              </w:rPr>
              <w:t xml:space="preserve"> (2026-05-25 ~ 2026-05-29)</w:t>
            </w:r>
          </w:p>
        </w:tc>
        <w:tc>
          <w:tcPr>
            <w:tcW w:w="103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98086B" w:rsidRPr="00C310BA" w:rsidRDefault="003E0888">
            <w:pPr>
              <w:jc w:val="center"/>
              <w:rPr>
                <w:sz w:val="16"/>
                <w:szCs w:val="16"/>
              </w:rPr>
            </w:pPr>
            <w:proofErr w:type="spellStart"/>
            <w:r w:rsidRPr="00C310BA">
              <w:rPr>
                <w:rFonts w:ascii="맑은 고딕" w:hAnsi="맑은 고딕"/>
                <w:b/>
                <w:sz w:val="16"/>
                <w:szCs w:val="16"/>
              </w:rPr>
              <w:t>목표일</w:t>
            </w:r>
            <w:proofErr w:type="spellEnd"/>
          </w:p>
        </w:tc>
      </w:tr>
      <w:tr w:rsidR="0068799E" w:rsidTr="00411D2B">
        <w:trPr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8086B" w:rsidRPr="00C310BA" w:rsidRDefault="003E0888" w:rsidP="00C310BA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b/>
                <w:sz w:val="16"/>
                <w:szCs w:val="16"/>
              </w:rPr>
              <w:t>SEC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t>Multi-Probing Tester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  <w:lang w:eastAsia="ko-KR"/>
              </w:rPr>
            </w:pP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1. SM DSP PG TMD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프로토콜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테스트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PG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전원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/Reset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조건별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TMD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전송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테스트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진행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자동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Reset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다음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TMD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전송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실패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현상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확인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SM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DSP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담당자에게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전달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수정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Host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프로그램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수신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완료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2. Auto Run Start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Recipe TMD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전송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시퀀스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개발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완료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3.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현장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대응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알람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다발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현장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방문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Vision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프로그램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응답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이슈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확인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김병걸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배유민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1.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수정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Host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프로그램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정상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동작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테스트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2. </w:t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EFEM </w:t>
            </w:r>
            <w:proofErr w:type="gramStart"/>
            <w:r w:rsidRPr="00C310BA">
              <w:rPr>
                <w:rFonts w:ascii="맑은 고딕" w:hAnsi="맑은 고딕"/>
                <w:sz w:val="16"/>
                <w:szCs w:val="16"/>
              </w:rPr>
              <w:t>Unit(</w:t>
            </w:r>
            <w:proofErr w:type="gramEnd"/>
            <w:r w:rsidRPr="00C310BA">
              <w:rPr>
                <w:rFonts w:ascii="맑은 고딕" w:hAnsi="맑은 고딕"/>
                <w:sz w:val="16"/>
                <w:szCs w:val="16"/>
              </w:rPr>
              <w:t xml:space="preserve">LPM, Robot, Aligner)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프로토콜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문서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분석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3. Auto Run Start </w:t>
            </w:r>
            <w:r w:rsidRPr="00C310BA">
              <w:rPr>
                <w:rFonts w:ascii="맑은 고딕" w:hAnsi="맑은 고딕"/>
                <w:sz w:val="16"/>
                <w:szCs w:val="16"/>
              </w:rPr>
              <w:t>시</w:t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 TMD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전송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테스트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4. Wafer F/O Sample </w:t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Run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대응</w:t>
            </w:r>
            <w:proofErr w:type="spellEnd"/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t>11</w:t>
            </w:r>
            <w:r w:rsidRPr="00C310BA">
              <w:rPr>
                <w:rFonts w:ascii="맑은 고딕" w:hAnsi="맑은 고딕"/>
                <w:sz w:val="16"/>
                <w:szCs w:val="16"/>
              </w:rPr>
              <w:t>월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신뢰성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평가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시스템</w:t>
            </w:r>
            <w:proofErr w:type="spellEnd"/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  <w:lang w:eastAsia="ko-KR"/>
              </w:rPr>
            </w:pP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1.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설비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셋업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고객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대응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고객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2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교육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진행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완료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교육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요청된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SOP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매뉴얼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추가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작성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고객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지정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RED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샘플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15EA 1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회차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측정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Aging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진행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샘플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평탄도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검증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테스트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지원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2. Vision/PG/Carrier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개선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고객사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개선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요청사항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적용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Carrier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결함에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따른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Cell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이상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증상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확인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Vision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검사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확인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- Operation Vision Part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작성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3.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고객사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담당자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설비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프로그램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사용법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교육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지원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B37FDB" w:rsidRDefault="003E0888">
            <w:pPr>
              <w:rPr>
                <w:rFonts w:ascii="맑은 고딕" w:hAnsi="맑은 고딕"/>
                <w:sz w:val="16"/>
                <w:szCs w:val="16"/>
                <w:lang w:eastAsia="ko-KR"/>
              </w:rPr>
            </w:pPr>
            <w:proofErr w:type="spellStart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김병걸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김도현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박주상</w:t>
            </w:r>
            <w:proofErr w:type="spellEnd"/>
          </w:p>
          <w:p w:rsidR="00243459" w:rsidRPr="00B37FDB" w:rsidRDefault="00243459">
            <w:pPr>
              <w:rPr>
                <w:rFonts w:ascii="맑은 고딕" w:hAnsi="맑은 고딕" w:hint="eastAsia"/>
                <w:sz w:val="16"/>
                <w:szCs w:val="16"/>
                <w:lang w:eastAsia="ko-KR"/>
              </w:rPr>
            </w:pPr>
            <w:proofErr w:type="spellStart"/>
            <w:r>
              <w:rPr>
                <w:rFonts w:eastAsia="맑은 고딕" w:hint="eastAsia"/>
                <w:sz w:val="16"/>
                <w:szCs w:val="16"/>
                <w:lang w:eastAsia="ko-KR"/>
              </w:rPr>
              <w:t>주영모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1.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오토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안정화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작업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진행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2.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고객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지정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샘플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15EA Aging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5/26 2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회차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측정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3. Vision/PG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개선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버그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수정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4. </w:t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Carrier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결함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Cell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이상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증상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조치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 Vision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검사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확인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5. Recipe Manual </w:t>
            </w:r>
            <w:proofErr w:type="spellStart"/>
            <w:proofErr w:type="gramStart"/>
            <w:r w:rsidRPr="00C310BA">
              <w:rPr>
                <w:rFonts w:ascii="맑은 고딕" w:hAnsi="맑은 고딕"/>
                <w:sz w:val="16"/>
                <w:szCs w:val="16"/>
              </w:rPr>
              <w:t>작성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>(</w:t>
            </w:r>
            <w:proofErr w:type="gramEnd"/>
            <w:r w:rsidRPr="00C310BA">
              <w:rPr>
                <w:rFonts w:ascii="맑은 고딕" w:hAnsi="맑은 고딕"/>
                <w:sz w:val="16"/>
                <w:szCs w:val="16"/>
              </w:rPr>
              <w:t>Vision, H702, M631)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t>5</w:t>
            </w:r>
            <w:r w:rsidRPr="00C310BA">
              <w:rPr>
                <w:rFonts w:ascii="맑은 고딕" w:hAnsi="맑은 고딕"/>
                <w:sz w:val="16"/>
                <w:szCs w:val="16"/>
              </w:rPr>
              <w:t>월</w:t>
            </w:r>
          </w:p>
        </w:tc>
      </w:tr>
      <w:tr w:rsidR="0068799E" w:rsidTr="00411D2B">
        <w:trPr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8086B" w:rsidRPr="00C310BA" w:rsidRDefault="003E0888" w:rsidP="00C310BA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b/>
                <w:sz w:val="16"/>
                <w:szCs w:val="16"/>
              </w:rPr>
              <w:t>SDC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lastRenderedPageBreak/>
              <w:t>전계인가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/ DCAS 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  <w:lang w:eastAsia="ko-KR"/>
              </w:rPr>
            </w:pP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1.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전</w:t>
            </w:r>
            <w:r w:rsidR="00B37FDB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인가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시스템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UI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레시피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구현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인터페이스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박스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UI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개선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레시피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구조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정리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채널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/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핀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설정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분리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제어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로직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구현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2.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장비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제어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신호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처리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개발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OSC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채널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확장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Current/Voltage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측정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구현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WF1982 CH1/CH2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독립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파형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설정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추가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AMP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AC/GND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상태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제어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구현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3.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검사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시퀀스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자동화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로직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개선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검사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시퀀스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흐름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개선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레시피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로딩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방식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변경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측정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데이터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기반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판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로직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완료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상태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감지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구현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4.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통신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안정화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시스템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개선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장비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통신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오류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처리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하드웨어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예외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대응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로직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강화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하드코딩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제거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데이터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처리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구조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개선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황지환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6067C" w:rsidRDefault="00CE18D0">
            <w:pPr>
              <w:rPr>
                <w:rFonts w:eastAsia="맑은 고딕" w:hint="eastAsia"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sz w:val="16"/>
                <w:szCs w:val="16"/>
                <w:lang w:eastAsia="ko-KR"/>
              </w:rPr>
              <w:t>1</w:t>
            </w:r>
            <w:r>
              <w:rPr>
                <w:rFonts w:eastAsia="맑은 고딕"/>
                <w:sz w:val="16"/>
                <w:szCs w:val="16"/>
                <w:lang w:eastAsia="ko-KR"/>
              </w:rPr>
              <w:t>.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운영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프로그램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작업</w:t>
            </w:r>
          </w:p>
          <w:p w:rsidR="0098086B" w:rsidRPr="002333E2" w:rsidRDefault="00CE18D0">
            <w:pPr>
              <w:rPr>
                <w:rFonts w:eastAsia="맑은 고딕" w:hint="eastAsia"/>
                <w:sz w:val="16"/>
                <w:szCs w:val="16"/>
                <w:lang w:eastAsia="ko-KR"/>
              </w:rPr>
            </w:pPr>
            <w:r>
              <w:rPr>
                <w:rFonts w:eastAsia="맑은 고딕"/>
                <w:sz w:val="16"/>
                <w:szCs w:val="16"/>
                <w:lang w:eastAsia="ko-KR"/>
              </w:rPr>
              <w:t>2</w:t>
            </w:r>
            <w:r w:rsidR="002333E2">
              <w:rPr>
                <w:rFonts w:eastAsia="맑은 고딕"/>
                <w:sz w:val="16"/>
                <w:szCs w:val="16"/>
                <w:lang w:eastAsia="ko-KR"/>
              </w:rPr>
              <w:t xml:space="preserve">.SFA </w:t>
            </w:r>
            <w:r w:rsidR="002333E2">
              <w:rPr>
                <w:rFonts w:eastAsia="맑은 고딕" w:hint="eastAsia"/>
                <w:sz w:val="16"/>
                <w:szCs w:val="16"/>
                <w:lang w:eastAsia="ko-KR"/>
              </w:rPr>
              <w:t>제어</w:t>
            </w:r>
            <w:r w:rsidR="002333E2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8A03B6">
              <w:rPr>
                <w:rFonts w:eastAsia="맑은 고딕" w:hint="eastAsia"/>
                <w:sz w:val="16"/>
                <w:szCs w:val="16"/>
                <w:lang w:eastAsia="ko-KR"/>
              </w:rPr>
              <w:t>프로토콜</w:t>
            </w:r>
            <w:r w:rsidR="008A03B6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8A03B6">
              <w:rPr>
                <w:rFonts w:eastAsia="맑은 고딕" w:hint="eastAsia"/>
                <w:sz w:val="16"/>
                <w:szCs w:val="16"/>
                <w:lang w:eastAsia="ko-KR"/>
              </w:rPr>
              <w:t>협의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B37FDB" w:rsidRDefault="00B37FDB">
            <w:pPr>
              <w:rPr>
                <w:rFonts w:eastAsia="맑은 고딕" w:hint="eastAsia"/>
                <w:sz w:val="16"/>
                <w:szCs w:val="16"/>
                <w:lang w:eastAsia="ko-KR"/>
              </w:rPr>
            </w:pPr>
            <w:r>
              <w:rPr>
                <w:rFonts w:eastAsia="맑은 고딕"/>
                <w:sz w:val="16"/>
                <w:szCs w:val="16"/>
                <w:lang w:eastAsia="ko-KR"/>
              </w:rPr>
              <w:t>11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월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t xml:space="preserve">SDC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LifeTime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  <w:lang w:eastAsia="ko-KR"/>
              </w:rPr>
            </w:pP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1. PC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포맷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실행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폴더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이동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관련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이슈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검토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실행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폴더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이동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발생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가능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문제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회신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프로그램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수정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필요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사항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확인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주영모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t>-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t>26.05.20</w:t>
            </w:r>
          </w:p>
        </w:tc>
      </w:tr>
      <w:tr w:rsidR="0068799E" w:rsidTr="00411D2B">
        <w:trPr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8086B" w:rsidRPr="00C310BA" w:rsidRDefault="003E0888" w:rsidP="00D6160F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b/>
                <w:sz w:val="16"/>
                <w:szCs w:val="16"/>
              </w:rPr>
              <w:t>LGD</w:t>
            </w:r>
          </w:p>
        </w:tc>
      </w:tr>
      <w:tr w:rsidR="00D7619B" w:rsidTr="001807AF">
        <w:trPr>
          <w:trHeight w:val="5492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7619B" w:rsidRPr="00C310BA" w:rsidRDefault="00D7619B" w:rsidP="00D9260F">
            <w:pPr>
              <w:rPr>
                <w:rFonts w:hint="eastAsia"/>
                <w:sz w:val="16"/>
                <w:szCs w:val="16"/>
                <w:lang w:eastAsia="ko-KR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lastRenderedPageBreak/>
              <w:t>ICB System</w:t>
            </w:r>
            <w:r w:rsidR="007F1F58">
              <w:rPr>
                <w:rFonts w:ascii="맑은 고딕" w:hAnsi="맑은 고딕"/>
                <w:sz w:val="16"/>
                <w:szCs w:val="16"/>
              </w:rPr>
              <w:t xml:space="preserve"> (</w:t>
            </w:r>
            <w:r w:rsidR="007F1F58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파주)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7619B" w:rsidRPr="00C310BA" w:rsidRDefault="00D7619B">
            <w:pPr>
              <w:rPr>
                <w:sz w:val="16"/>
                <w:szCs w:val="16"/>
                <w:lang w:eastAsia="ko-KR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t xml:space="preserve">1.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ICBSystem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프로그램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수정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  <w:t xml:space="preserve">- PG 1~3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개별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>/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다중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선택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Aging, Stress PTN On/Off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기능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추가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  <w:t xml:space="preserve">-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온도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계측기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Modbus TCP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통신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레지스터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</w:rPr>
              <w:t>값</w:t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출력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로직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작성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  <w:t xml:space="preserve">- Voltage Sweep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Chindex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1byte -&gt; 2byte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변경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적용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  <w:t xml:space="preserve">- MTP/IVL Test code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수정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결과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파일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저장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기능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추가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  <w:t xml:space="preserve">- W/R/G/B/G_OC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전압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채널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매핑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재정리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  <w:t xml:space="preserve">- Aging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기능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적용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테스트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완료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  <w:t xml:space="preserve">- USB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LockKey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체크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기능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추가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  <w:t xml:space="preserve">- PG Recipe Load/Save </w:t>
            </w:r>
            <w:r w:rsidRPr="00C310BA">
              <w:rPr>
                <w:rFonts w:ascii="맑은 고딕" w:hAnsi="맑은 고딕"/>
                <w:sz w:val="16"/>
                <w:szCs w:val="16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 MTP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결과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저장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기능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추가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</w:rPr>
              <w:br/>
              <w:t xml:space="preserve">2.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ICB System PC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공유기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Set-up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납품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공유기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,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태블릿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, PC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셋업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완료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  <w:t>- A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동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구동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테스트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진행</w:t>
            </w:r>
          </w:p>
          <w:p w:rsidR="00D7619B" w:rsidRPr="00C310BA" w:rsidRDefault="00D7619B" w:rsidP="00061519">
            <w:pPr>
              <w:rPr>
                <w:sz w:val="16"/>
                <w:szCs w:val="16"/>
                <w:lang w:eastAsia="ko-KR"/>
              </w:rPr>
            </w:pPr>
            <w:r>
              <w:rPr>
                <w:rFonts w:ascii="맑은 고딕" w:hAnsi="맑은 고딕"/>
                <w:sz w:val="16"/>
                <w:szCs w:val="16"/>
                <w:lang w:eastAsia="ko-KR"/>
              </w:rPr>
              <w:t>3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. Operation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용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태블릿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프로그램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제작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szCs w:val="16"/>
                <w:lang w:eastAsia="ko-KR"/>
              </w:rPr>
              <w:t>-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태블릿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프로그램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테스트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>
              <w:rPr>
                <w:rFonts w:ascii="맑은 고딕" w:hAnsi="맑은 고딕"/>
                <w:sz w:val="16"/>
                <w:szCs w:val="16"/>
                <w:lang w:eastAsia="ko-KR"/>
              </w:rPr>
              <w:t>-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제품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리스트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선정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7619B" w:rsidRPr="00C310BA" w:rsidRDefault="00D7619B">
            <w:pPr>
              <w:rPr>
                <w:sz w:val="16"/>
                <w:szCs w:val="16"/>
              </w:rPr>
            </w:pP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주영모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박장미</w:t>
            </w:r>
            <w:proofErr w:type="spellEnd"/>
          </w:p>
          <w:p w:rsidR="00D7619B" w:rsidRPr="00C310BA" w:rsidRDefault="00D7619B" w:rsidP="0092709A">
            <w:pPr>
              <w:rPr>
                <w:sz w:val="16"/>
                <w:szCs w:val="16"/>
              </w:rPr>
            </w:pP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김도현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562A9" w:rsidRPr="009562A9" w:rsidRDefault="00D7619B">
            <w:pP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</w:pP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1. MTP Recipe List 9EA -&gt; 25EA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수정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  <w:t xml:space="preserve">2. LGD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파주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현장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셋업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진행</w:t>
            </w:r>
            <w:r w:rsidR="009562A9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 xml:space="preserve"> </w:t>
            </w:r>
            <w:r w:rsidR="009562A9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(5/26 ~ 5/28)</w:t>
            </w:r>
            <w:r w:rsidR="009562A9"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="009562A9"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="009562A9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- 6</w:t>
            </w:r>
            <w:r w:rsidR="009562A9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 xml:space="preserve">세트중 </w:t>
            </w:r>
            <w:r w:rsidR="009562A9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3 </w:t>
            </w:r>
            <w:r w:rsidR="009562A9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세트 셋업 진행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7619B" w:rsidRPr="00C310BA" w:rsidRDefault="00D7619B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t>26.06.</w:t>
            </w:r>
            <w:r w:rsidR="00580B28">
              <w:rPr>
                <w:rFonts w:ascii="맑은 고딕" w:hAnsi="맑은 고딕"/>
                <w:sz w:val="16"/>
                <w:szCs w:val="16"/>
              </w:rPr>
              <w:t>22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340E97" w:rsidRDefault="003E0888">
            <w:pPr>
              <w:rPr>
                <w:rFonts w:eastAsia="맑은 고딕" w:hint="eastAsia"/>
                <w:sz w:val="16"/>
                <w:szCs w:val="16"/>
                <w:lang w:eastAsia="ko-KR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t>TOE 1</w:t>
            </w:r>
            <w:r w:rsidRPr="00C310BA">
              <w:rPr>
                <w:rFonts w:ascii="맑은 고딕" w:hAnsi="맑은 고딕"/>
                <w:sz w:val="16"/>
                <w:szCs w:val="16"/>
              </w:rPr>
              <w:t>호기</w:t>
            </w:r>
            <w:r w:rsidR="00340E97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 xml:space="preserve"> </w:t>
            </w:r>
            <w:r w:rsidR="00340E97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(</w:t>
            </w:r>
            <w:r w:rsidR="00340E97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구미)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1.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Himax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IC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변경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관련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작업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레시피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IC Board Type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설정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추가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완료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Himax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데이터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항목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섹션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추가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ECS Line Active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확인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- A/B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컷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패널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UI Defect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위치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표시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완료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DFS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보고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항목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이미지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임의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생성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테스트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완료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Self Cap/Mutual Cap Short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카운트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합산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최종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판정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보고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확인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완료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TSP Spec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파일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임의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생성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Defect Color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표시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테스트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완료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TSP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시뮬레이션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테스트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완료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2.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ToE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1</w:t>
            </w:r>
            <w:r w:rsidRPr="00C310BA">
              <w:rPr>
                <w:rFonts w:ascii="맑은 고딕" w:hAnsi="맑은 고딕"/>
                <w:sz w:val="16"/>
                <w:szCs w:val="16"/>
              </w:rPr>
              <w:t>호기</w:t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고객사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요청사항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대응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- Glass Align </w:t>
            </w:r>
            <w:r w:rsidRPr="00C310BA">
              <w:rPr>
                <w:rFonts w:ascii="맑은 고딕" w:hAnsi="맑은 고딕"/>
                <w:sz w:val="16"/>
                <w:szCs w:val="16"/>
              </w:rPr>
              <w:t>시</w:t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 Align Threshold, Object Type, Matching Rate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레시피별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추가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준비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- 8 Inch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신규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모델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Setup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준비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 Recipe/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MapFile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작성</w:t>
            </w:r>
            <w:proofErr w:type="spellEnd"/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김성현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배유민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  <w:lang w:eastAsia="ko-KR"/>
              </w:rPr>
            </w:pP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1. 8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인치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셋업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진행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테스트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2.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Himax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업데이트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일정에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맞춰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고객사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요청사항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적용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t>6</w:t>
            </w:r>
            <w:r w:rsidRPr="00C310BA">
              <w:rPr>
                <w:rFonts w:ascii="맑은 고딕" w:hAnsi="맑은 고딕"/>
                <w:sz w:val="16"/>
                <w:szCs w:val="16"/>
              </w:rPr>
              <w:t>월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B20C66" w:rsidRDefault="003E0888">
            <w:pPr>
              <w:rPr>
                <w:rFonts w:eastAsia="맑은 고딕" w:hint="eastAsia"/>
                <w:sz w:val="16"/>
                <w:szCs w:val="16"/>
                <w:lang w:eastAsia="ko-KR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t>TOE 2</w:t>
            </w:r>
            <w:r w:rsidRPr="00C310BA">
              <w:rPr>
                <w:rFonts w:ascii="맑은 고딕" w:hAnsi="맑은 고딕"/>
                <w:sz w:val="16"/>
                <w:szCs w:val="16"/>
              </w:rPr>
              <w:t>호기</w:t>
            </w:r>
            <w:r w:rsidR="00B20C66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 xml:space="preserve"> </w:t>
            </w:r>
            <w:r w:rsidR="00B20C66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(</w:t>
            </w:r>
            <w:r w:rsidR="00B20C66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구미)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  <w:lang w:eastAsia="ko-KR"/>
              </w:rPr>
            </w:pP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1.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ToE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2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호기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프로그램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작업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- One Butto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n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추가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Glass </w:t>
            </w:r>
            <w:proofErr w:type="gramStart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Align /</w:t>
            </w:r>
            <w:proofErr w:type="gramEnd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Panel Align /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모든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위치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TSP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검사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추가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lastRenderedPageBreak/>
              <w:t xml:space="preserve">- Work Stage Cylinder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동작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Teach Pendant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추가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UI/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로그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표시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완료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초기화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실패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상세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사유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표시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완료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장비반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설비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Interlock Qual Sheet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기준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Interlock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작업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진행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(60%)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개별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매뉴얼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검사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프로세스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추가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완료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모든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Cylinder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명칭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변경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요청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완료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2.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설비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셋업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검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증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새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Glass Pad View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압흔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체크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대응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완료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환경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인증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평가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모션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동작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대응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완료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Manual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동작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재체크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디버깅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One Button, TSP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검사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,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개별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매뉴얼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검사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프로세스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검증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진행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lastRenderedPageBreak/>
              <w:t>김현석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김성현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t xml:space="preserve">1. Interlock Qual Sheet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기준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Interlock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작업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2. DFS Upload / Glass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검사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결과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/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이미지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/ Judge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파일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생성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</w:rPr>
              <w:lastRenderedPageBreak/>
              <w:t xml:space="preserve">3.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응용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소프트웨어팀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연동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테스트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대응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4.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검사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포함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내부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Auto</w:t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 Run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테스트</w:t>
            </w:r>
            <w:proofErr w:type="spellEnd"/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lastRenderedPageBreak/>
              <w:t>2026.06.30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t>TOE CIM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  <w:lang w:eastAsia="ko-KR"/>
              </w:rPr>
            </w:pP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1. TOE CIM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프로그램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개발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(2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호기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신규건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)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CIM QUAL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항목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내용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확인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작업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진행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(50%)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Pad View Image Viewer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별도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프로그램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작업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진행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(40%)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김성현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1. CIM QUAL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항목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현장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테스트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2. </w:t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Pad View Image Viewer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프로그램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제작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진행</w:t>
            </w:r>
            <w:proofErr w:type="spellEnd"/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t>6</w:t>
            </w:r>
            <w:r w:rsidRPr="00C310BA">
              <w:rPr>
                <w:rFonts w:ascii="맑은 고딕" w:hAnsi="맑은 고딕"/>
                <w:sz w:val="16"/>
                <w:szCs w:val="16"/>
              </w:rPr>
              <w:t>월</w:t>
            </w:r>
          </w:p>
        </w:tc>
      </w:tr>
      <w:tr w:rsidR="0068799E" w:rsidTr="00411D2B">
        <w:trPr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8086B" w:rsidRPr="00C310BA" w:rsidRDefault="003E0888" w:rsidP="002729D9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b/>
                <w:sz w:val="16"/>
                <w:szCs w:val="16"/>
              </w:rPr>
              <w:t>KOPTI (</w:t>
            </w:r>
            <w:proofErr w:type="spellStart"/>
            <w:r w:rsidRPr="00C310BA">
              <w:rPr>
                <w:rFonts w:ascii="맑은 고딕" w:hAnsi="맑은 고딕"/>
                <w:b/>
                <w:sz w:val="16"/>
                <w:szCs w:val="16"/>
              </w:rPr>
              <w:t>광기술원</w:t>
            </w:r>
            <w:proofErr w:type="spellEnd"/>
            <w:r w:rsidRPr="00C310BA">
              <w:rPr>
                <w:rFonts w:ascii="맑은 고딕" w:hAnsi="맑은 고딕"/>
                <w:b/>
                <w:sz w:val="16"/>
                <w:szCs w:val="16"/>
              </w:rPr>
              <w:t>)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  <w:lang w:eastAsia="ko-KR"/>
              </w:rPr>
            </w:pPr>
            <w:proofErr w:type="spellStart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MicroLED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점등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검사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설비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  <w:lang w:eastAsia="ko-KR"/>
              </w:rPr>
            </w:pP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1. Micro LED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검사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설비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프로그램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-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제안서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검토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동작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흐름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분석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레시피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정보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/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티칭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위치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/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얼라인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마크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설정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GUI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구성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모터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표시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시뮬레이션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테스트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레시피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JSON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구조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설계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Load/Save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테스트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메인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APP GUI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수정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MVVM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구조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정리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공통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프로세스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모듈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수정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DI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연결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방식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정리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- ACS 3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,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Fastech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3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모터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명칭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/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파라미터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정리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2. WPF Framework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런타임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라이브러리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구조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파악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프로그램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라이브러리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설명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미팅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-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프로젝트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관련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문서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확인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박주상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유찬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  <w:lang w:eastAsia="ko-KR"/>
              </w:rPr>
            </w:pP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1.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기본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동작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Flow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정리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프로세스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구성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테스트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2.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로그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저장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버그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수정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레시피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GUI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수정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3. Align Mark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설정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GUI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Align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카메라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Device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모듈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수정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4.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이미지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뷰어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연결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프로젝트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일정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계획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정리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5.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런타임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/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모션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라이브러리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구조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파악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및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프로그램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사용법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숙달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t>6</w:t>
            </w:r>
            <w:r w:rsidRPr="00C310BA">
              <w:rPr>
                <w:rFonts w:ascii="맑은 고딕" w:hAnsi="맑은 고딕"/>
                <w:sz w:val="16"/>
                <w:szCs w:val="16"/>
              </w:rPr>
              <w:t>월</w:t>
            </w:r>
          </w:p>
        </w:tc>
      </w:tr>
      <w:tr w:rsidR="0068799E" w:rsidTr="00411D2B">
        <w:trPr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8086B" w:rsidRPr="00C310BA" w:rsidRDefault="003E0888" w:rsidP="002729D9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b/>
                <w:sz w:val="16"/>
                <w:szCs w:val="16"/>
              </w:rPr>
              <w:t>WHTM</w:t>
            </w:r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lastRenderedPageBreak/>
              <w:t xml:space="preserve">G6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ACAControlSystem</w:t>
            </w:r>
            <w:proofErr w:type="spellEnd"/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E0888" w:rsidRPr="00D26F55" w:rsidRDefault="003E0888" w:rsidP="003E0888">
            <w:pPr>
              <w:rPr>
                <w:rFonts w:eastAsia="맑은 고딕" w:hint="eastAsia"/>
                <w:sz w:val="16"/>
                <w:szCs w:val="16"/>
                <w:lang w:eastAsia="ko-KR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t>1. Align Picker Left</w:t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 Waste Cell Put </w:t>
            </w:r>
            <w:proofErr w:type="spellStart"/>
            <w:r w:rsidRPr="00C310BA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이동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r w:rsidRPr="00C310BA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시</w:t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알람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대응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-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UpperTransfer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Pallet Chamber In </w:t>
            </w:r>
            <w:proofErr w:type="spellStart"/>
            <w:r w:rsidRPr="00C310BA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상태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인터락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조건으로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Move Fail Alarm </w:t>
            </w:r>
            <w:proofErr w:type="spellStart"/>
            <w:r w:rsidRPr="00C310BA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발생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-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UpperTransfer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Pallet Chamber In </w:t>
            </w:r>
            <w:proofErr w:type="spellStart"/>
            <w:r w:rsidRPr="00C310BA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투입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함수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조건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수정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적용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</w:rPr>
              <w:t xml:space="preserve">- </w:t>
            </w: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ver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3.4.12 </w:t>
            </w:r>
            <w:proofErr w:type="spellStart"/>
            <w:r w:rsidRPr="00C310BA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프로그램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송부</w:t>
            </w:r>
            <w:proofErr w:type="spellEnd"/>
            <w:r w:rsidRPr="00C310BA">
              <w:rPr>
                <w:rFonts w:ascii="맑은 고딕" w:hAnsi="맑은 고딕"/>
                <w:sz w:val="16"/>
                <w:szCs w:val="16"/>
              </w:rPr>
              <w:t xml:space="preserve"> </w:t>
            </w:r>
            <w:proofErr w:type="spellStart"/>
            <w:r w:rsidRPr="00C310BA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완료</w:t>
            </w:r>
            <w:proofErr w:type="spellEnd"/>
            <w:r>
              <w:rPr>
                <w:rFonts w:ascii="맑은 고딕" w:hAnsi="맑은 고딕"/>
                <w:sz w:val="16"/>
                <w:szCs w:val="16"/>
              </w:rPr>
              <w:br/>
            </w:r>
            <w:r>
              <w:rPr>
                <w:rFonts w:eastAsia="맑은 고딕"/>
                <w:sz w:val="16"/>
                <w:szCs w:val="16"/>
                <w:lang w:eastAsia="ko-KR"/>
              </w:rPr>
              <w:br/>
            </w:r>
            <w:bookmarkStart w:id="0" w:name="_GoBack"/>
            <w:bookmarkEnd w:id="0"/>
            <w:r w:rsidR="00D26F55">
              <w:rPr>
                <w:rFonts w:eastAsia="맑은 고딕" w:hint="eastAsia"/>
                <w:sz w:val="16"/>
                <w:szCs w:val="16"/>
                <w:lang w:eastAsia="ko-KR"/>
              </w:rPr>
              <w:t>2</w:t>
            </w:r>
            <w:r w:rsidR="00D26F55">
              <w:rPr>
                <w:rFonts w:eastAsia="맑은 고딕"/>
                <w:sz w:val="16"/>
                <w:szCs w:val="16"/>
                <w:lang w:eastAsia="ko-KR"/>
              </w:rPr>
              <w:t>.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T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ray Panel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비전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sz w:val="16"/>
                <w:szCs w:val="16"/>
                <w:lang w:eastAsia="ko-KR"/>
              </w:rPr>
              <w:t>얼라인</w:t>
            </w:r>
            <w:proofErr w:type="spellEnd"/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기능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추가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sz w:val="16"/>
                <w:szCs w:val="16"/>
                <w:lang w:eastAsia="ko-KR"/>
              </w:rPr>
              <w:t>검토건</w:t>
            </w:r>
            <w:proofErr w:type="spellEnd"/>
            <w:r>
              <w:rPr>
                <w:rFonts w:eastAsia="맑은 고딕"/>
                <w:sz w:val="16"/>
                <w:szCs w:val="16"/>
                <w:lang w:eastAsia="ko-KR"/>
              </w:rPr>
              <w:br/>
              <w:t xml:space="preserve">-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추가로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받은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이미지로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테스트후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구현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가능한걸로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회신함</w:t>
            </w:r>
            <w:r>
              <w:rPr>
                <w:rFonts w:eastAsia="맑은 고딕"/>
                <w:sz w:val="16"/>
                <w:szCs w:val="16"/>
                <w:lang w:eastAsia="ko-KR"/>
              </w:rPr>
              <w:br/>
              <w:t xml:space="preserve">-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기존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PC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에는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slot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남는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자리가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없어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별도로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PC </w:t>
            </w:r>
            <w:proofErr w:type="spellStart"/>
            <w:r>
              <w:rPr>
                <w:rFonts w:eastAsia="맑은 고딕" w:hint="eastAsia"/>
                <w:sz w:val="16"/>
                <w:szCs w:val="16"/>
                <w:lang w:eastAsia="ko-KR"/>
              </w:rPr>
              <w:t>추가해야함</w:t>
            </w:r>
            <w:proofErr w:type="spellEnd"/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proofErr w:type="spellStart"/>
            <w:r w:rsidRPr="00C310BA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주</w:t>
            </w:r>
            <w:r w:rsidRPr="00C310BA">
              <w:rPr>
                <w:rFonts w:ascii="맑은 고딕" w:hAnsi="맑은 고딕"/>
                <w:sz w:val="16"/>
                <w:szCs w:val="16"/>
              </w:rPr>
              <w:t>영모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  <w:lang w:eastAsia="ko-KR"/>
              </w:rPr>
            </w:pP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1.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메일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회신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내용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대응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예정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r w:rsidRPr="00C310BA">
              <w:rPr>
                <w:rFonts w:ascii="맑은 고딕" w:hAnsi="맑은 고딕"/>
                <w:sz w:val="16"/>
                <w:szCs w:val="16"/>
              </w:rPr>
              <w:t>26.05.20</w:t>
            </w:r>
          </w:p>
        </w:tc>
      </w:tr>
      <w:tr w:rsidR="0068799E" w:rsidTr="00411D2B">
        <w:trPr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8086B" w:rsidRPr="00C310BA" w:rsidRDefault="003E0888" w:rsidP="002729D9">
            <w:pPr>
              <w:rPr>
                <w:sz w:val="16"/>
                <w:szCs w:val="16"/>
              </w:rPr>
            </w:pPr>
            <w:proofErr w:type="spellStart"/>
            <w:r w:rsidRPr="00C310BA">
              <w:rPr>
                <w:rFonts w:ascii="맑은 고딕" w:hAnsi="맑은 고딕"/>
                <w:b/>
                <w:sz w:val="16"/>
                <w:szCs w:val="16"/>
              </w:rPr>
              <w:t>기타</w:t>
            </w:r>
            <w:proofErr w:type="spellEnd"/>
          </w:p>
        </w:tc>
      </w:tr>
      <w:tr w:rsidR="00B905B1" w:rsidTr="00B905B1">
        <w:trPr>
          <w:trHeight w:val="259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10792F" w:rsidRDefault="0010792F">
            <w:pPr>
              <w:rPr>
                <w:rFonts w:eastAsia="맑은 고딕" w:hint="eastAsia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A</w:t>
            </w:r>
            <w:r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I</w:t>
            </w: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 xml:space="preserve">센터 </w:t>
            </w: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업무 인수인계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  <w:lang w:eastAsia="ko-KR"/>
              </w:rPr>
            </w:pP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1.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이전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부서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프로젝트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SW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수정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대응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br/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2.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이전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부서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프로젝트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인수인계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진행</w:t>
            </w:r>
            <w:r w:rsidRPr="00C310BA">
              <w:rPr>
                <w:rFonts w:ascii="맑은 고딕" w:hAnsi="맑은 고딕"/>
                <w:sz w:val="16"/>
                <w:szCs w:val="16"/>
                <w:lang w:eastAsia="ko-KR"/>
              </w:rPr>
              <w:t>(5/22)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3E0888">
            <w:pPr>
              <w:rPr>
                <w:sz w:val="16"/>
                <w:szCs w:val="16"/>
              </w:rPr>
            </w:pPr>
            <w:proofErr w:type="spellStart"/>
            <w:r w:rsidRPr="00C310BA">
              <w:rPr>
                <w:rFonts w:ascii="맑은 고딕" w:hAnsi="맑은 고딕"/>
                <w:sz w:val="16"/>
                <w:szCs w:val="16"/>
              </w:rPr>
              <w:t>유찬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98086B">
            <w:pPr>
              <w:rPr>
                <w:sz w:val="16"/>
                <w:szCs w:val="16"/>
              </w:rPr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98086B" w:rsidRPr="00C310BA" w:rsidRDefault="0098086B">
            <w:pPr>
              <w:rPr>
                <w:sz w:val="16"/>
                <w:szCs w:val="16"/>
              </w:rPr>
            </w:pPr>
          </w:p>
        </w:tc>
      </w:tr>
    </w:tbl>
    <w:p w:rsidR="00CD0FDC" w:rsidRDefault="00CD0FDC"/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109"/>
    <w:rsid w:val="00034616"/>
    <w:rsid w:val="0006063C"/>
    <w:rsid w:val="00071C2C"/>
    <w:rsid w:val="000B465D"/>
    <w:rsid w:val="000C7D7C"/>
    <w:rsid w:val="000D71B6"/>
    <w:rsid w:val="0010792F"/>
    <w:rsid w:val="00125F97"/>
    <w:rsid w:val="00146F00"/>
    <w:rsid w:val="0015074B"/>
    <w:rsid w:val="001D203B"/>
    <w:rsid w:val="002333E2"/>
    <w:rsid w:val="00235586"/>
    <w:rsid w:val="00243459"/>
    <w:rsid w:val="00250281"/>
    <w:rsid w:val="002539D0"/>
    <w:rsid w:val="002662EB"/>
    <w:rsid w:val="00272067"/>
    <w:rsid w:val="002729D9"/>
    <w:rsid w:val="00280A97"/>
    <w:rsid w:val="0029639D"/>
    <w:rsid w:val="002E186A"/>
    <w:rsid w:val="00317FD9"/>
    <w:rsid w:val="00326F90"/>
    <w:rsid w:val="00335478"/>
    <w:rsid w:val="00340E97"/>
    <w:rsid w:val="00354E01"/>
    <w:rsid w:val="00377781"/>
    <w:rsid w:val="00393D64"/>
    <w:rsid w:val="003B34BD"/>
    <w:rsid w:val="003C1258"/>
    <w:rsid w:val="003C2781"/>
    <w:rsid w:val="003E0888"/>
    <w:rsid w:val="003E5AD3"/>
    <w:rsid w:val="003F3030"/>
    <w:rsid w:val="00411D2B"/>
    <w:rsid w:val="00441E27"/>
    <w:rsid w:val="00483C58"/>
    <w:rsid w:val="004A777C"/>
    <w:rsid w:val="004B39A4"/>
    <w:rsid w:val="004D03FF"/>
    <w:rsid w:val="00562CB0"/>
    <w:rsid w:val="00580B28"/>
    <w:rsid w:val="005920BF"/>
    <w:rsid w:val="005A4F55"/>
    <w:rsid w:val="005C1A91"/>
    <w:rsid w:val="005C64C8"/>
    <w:rsid w:val="005E14A8"/>
    <w:rsid w:val="005F5EDF"/>
    <w:rsid w:val="00615034"/>
    <w:rsid w:val="00646007"/>
    <w:rsid w:val="00654D06"/>
    <w:rsid w:val="0068799E"/>
    <w:rsid w:val="006904A0"/>
    <w:rsid w:val="00707057"/>
    <w:rsid w:val="00717FD4"/>
    <w:rsid w:val="007978D2"/>
    <w:rsid w:val="007C221A"/>
    <w:rsid w:val="007D1C30"/>
    <w:rsid w:val="007D28A8"/>
    <w:rsid w:val="007E57BC"/>
    <w:rsid w:val="007F1F58"/>
    <w:rsid w:val="008102EC"/>
    <w:rsid w:val="00823493"/>
    <w:rsid w:val="0083002E"/>
    <w:rsid w:val="00877293"/>
    <w:rsid w:val="00894890"/>
    <w:rsid w:val="008A03B6"/>
    <w:rsid w:val="008C1712"/>
    <w:rsid w:val="008E6318"/>
    <w:rsid w:val="008F705E"/>
    <w:rsid w:val="00900E89"/>
    <w:rsid w:val="00901F84"/>
    <w:rsid w:val="00906B3E"/>
    <w:rsid w:val="0091450E"/>
    <w:rsid w:val="0091609A"/>
    <w:rsid w:val="00952414"/>
    <w:rsid w:val="009562A9"/>
    <w:rsid w:val="0098086B"/>
    <w:rsid w:val="00985FF2"/>
    <w:rsid w:val="009D2255"/>
    <w:rsid w:val="00A84C09"/>
    <w:rsid w:val="00AA1D8D"/>
    <w:rsid w:val="00AA1F78"/>
    <w:rsid w:val="00AF24CE"/>
    <w:rsid w:val="00B20C66"/>
    <w:rsid w:val="00B20DAB"/>
    <w:rsid w:val="00B37FDB"/>
    <w:rsid w:val="00B43F17"/>
    <w:rsid w:val="00B47730"/>
    <w:rsid w:val="00B71D69"/>
    <w:rsid w:val="00B905B1"/>
    <w:rsid w:val="00B90B8D"/>
    <w:rsid w:val="00BB2E7E"/>
    <w:rsid w:val="00BB547E"/>
    <w:rsid w:val="00BC4AAC"/>
    <w:rsid w:val="00BD4E38"/>
    <w:rsid w:val="00C00DDC"/>
    <w:rsid w:val="00C11C47"/>
    <w:rsid w:val="00C310BA"/>
    <w:rsid w:val="00C373D7"/>
    <w:rsid w:val="00C43DB9"/>
    <w:rsid w:val="00C6089E"/>
    <w:rsid w:val="00C86803"/>
    <w:rsid w:val="00C97BF0"/>
    <w:rsid w:val="00CA0091"/>
    <w:rsid w:val="00CB0664"/>
    <w:rsid w:val="00CB07F9"/>
    <w:rsid w:val="00CD0FDC"/>
    <w:rsid w:val="00CE18D0"/>
    <w:rsid w:val="00CE7A61"/>
    <w:rsid w:val="00CF3838"/>
    <w:rsid w:val="00D13EFB"/>
    <w:rsid w:val="00D21F40"/>
    <w:rsid w:val="00D244A9"/>
    <w:rsid w:val="00D26F55"/>
    <w:rsid w:val="00D574D4"/>
    <w:rsid w:val="00D579E4"/>
    <w:rsid w:val="00D6067C"/>
    <w:rsid w:val="00D6160F"/>
    <w:rsid w:val="00D6516B"/>
    <w:rsid w:val="00D7619B"/>
    <w:rsid w:val="00DB43E1"/>
    <w:rsid w:val="00DF6CEE"/>
    <w:rsid w:val="00E33C48"/>
    <w:rsid w:val="00E53796"/>
    <w:rsid w:val="00E62454"/>
    <w:rsid w:val="00E96415"/>
    <w:rsid w:val="00F075D7"/>
    <w:rsid w:val="00F66D7A"/>
    <w:rsid w:val="00F718D2"/>
    <w:rsid w:val="00F95CBA"/>
    <w:rsid w:val="00FC3F4F"/>
    <w:rsid w:val="00FC693F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0EE50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F3F61C-D96D-4179-904B-E91A92247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638</Words>
  <Characters>3642</Characters>
  <Application>Microsoft Office Word</Application>
  <DocSecurity>0</DocSecurity>
  <Lines>30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22</cp:revision>
  <dcterms:created xsi:type="dcterms:W3CDTF">2026-05-22T00:31:00Z</dcterms:created>
  <dcterms:modified xsi:type="dcterms:W3CDTF">2026-05-22T00:54:00Z</dcterms:modified>
  <cp:category/>
</cp:coreProperties>
</file>