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2026-07-31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(2026-07-27 ~ 2026-07-31)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(2026-08-03 ~ 2026-08-07)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>AR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F0309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D1473D">
              <w:rPr>
                <w:lang w:eastAsia="ko-KR"/>
              </w:rPr>
              <w:t xml:space="preserve">. 10Bit Color </w:t>
            </w:r>
            <w:r w:rsidR="00D1473D">
              <w:rPr>
                <w:lang w:eastAsia="ko-KR"/>
              </w:rPr>
              <w:t>이미지에서</w:t>
            </w:r>
            <w:r w:rsidR="00D1473D">
              <w:rPr>
                <w:lang w:eastAsia="ko-KR"/>
              </w:rPr>
              <w:t xml:space="preserve"> 0 ~ </w:t>
            </w:r>
            <w:proofErr w:type="gramStart"/>
            <w:r w:rsidR="00D1473D">
              <w:rPr>
                <w:lang w:eastAsia="ko-KR"/>
              </w:rPr>
              <w:t xml:space="preserve">1023 </w:t>
            </w:r>
            <w:r w:rsidR="00D1473D">
              <w:rPr>
                <w:lang w:eastAsia="ko-KR"/>
              </w:rPr>
              <w:t>까지</w:t>
            </w:r>
            <w:proofErr w:type="gramEnd"/>
            <w:r w:rsidR="00D1473D">
              <w:rPr>
                <w:lang w:eastAsia="ko-KR"/>
              </w:rPr>
              <w:t xml:space="preserve"> </w:t>
            </w:r>
            <w:r w:rsidR="002E3EFB">
              <w:rPr>
                <w:rFonts w:hint="eastAsia"/>
                <w:lang w:eastAsia="ko-KR"/>
              </w:rPr>
              <w:t>데이터 나오게 버그 수정</w:t>
            </w:r>
          </w:p>
          <w:p w:rsidR="005B3C5A" w:rsidRDefault="00F0309A" w:rsidP="00F0309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="005B3C5A">
              <w:rPr>
                <w:lang w:eastAsia="ko-KR"/>
              </w:rPr>
              <w:t>비트(LSB)가 손실되는 것을 확인</w:t>
            </w:r>
          </w:p>
          <w:p w:rsidR="00EF7FE6" w:rsidRDefault="00A13E1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D1473D">
              <w:rPr>
                <w:lang w:eastAsia="ko-KR"/>
              </w:rPr>
              <w:t xml:space="preserve">. </w:t>
            </w:r>
            <w:r w:rsidR="00D1473D">
              <w:rPr>
                <w:lang w:eastAsia="ko-KR"/>
              </w:rPr>
              <w:t>이미지</w:t>
            </w:r>
            <w:r w:rsidR="00D1473D">
              <w:rPr>
                <w:lang w:eastAsia="ko-KR"/>
              </w:rPr>
              <w:t xml:space="preserve"> </w:t>
            </w:r>
            <w:proofErr w:type="spellStart"/>
            <w:r w:rsidR="00D1473D">
              <w:rPr>
                <w:lang w:eastAsia="ko-KR"/>
              </w:rPr>
              <w:t>포커싱</w:t>
            </w:r>
            <w:proofErr w:type="spellEnd"/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동작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오류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발생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원인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파악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및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수정</w:t>
            </w:r>
          </w:p>
          <w:p w:rsidR="00EF7FE6" w:rsidRDefault="005B3C5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D1473D">
              <w:rPr>
                <w:lang w:eastAsia="ko-KR"/>
              </w:rPr>
              <w:t xml:space="preserve">. 4x4 Sparse Blue </w:t>
            </w:r>
            <w:r w:rsidR="00D1473D">
              <w:rPr>
                <w:lang w:eastAsia="ko-KR"/>
              </w:rPr>
              <w:t>시료</w:t>
            </w:r>
            <w:r w:rsidR="00D1473D">
              <w:rPr>
                <w:lang w:eastAsia="ko-KR"/>
              </w:rPr>
              <w:t xml:space="preserve"> </w:t>
            </w:r>
            <w:proofErr w:type="spellStart"/>
            <w:r w:rsidR="00D1473D">
              <w:rPr>
                <w:lang w:eastAsia="ko-KR"/>
              </w:rPr>
              <w:t>촬상</w:t>
            </w:r>
            <w:proofErr w:type="spellEnd"/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대응</w:t>
            </w:r>
            <w:r>
              <w:rPr>
                <w:rFonts w:hint="eastAsia"/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(07.27,28)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EF7FE6" w:rsidRDefault="00D1473D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057FF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D1473D">
              <w:rPr>
                <w:lang w:eastAsia="ko-KR"/>
              </w:rPr>
              <w:t xml:space="preserve">. </w:t>
            </w:r>
            <w:r w:rsidR="00D1473D">
              <w:rPr>
                <w:lang w:eastAsia="ko-KR"/>
              </w:rPr>
              <w:t>고객사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요청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사항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중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다음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작업들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적용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예정</w:t>
            </w:r>
          </w:p>
          <w:p w:rsidR="00EF7FE6" w:rsidRDefault="00D1473D" w:rsidP="00057FF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Image AF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Step</w:t>
            </w:r>
            <w:r>
              <w:rPr>
                <w:lang w:eastAsia="ko-KR"/>
              </w:rPr>
              <w:t>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산출된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선예도를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꺾은선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그래프로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시각화</w:t>
            </w:r>
          </w:p>
          <w:p w:rsidR="00EF7FE6" w:rsidRDefault="00D1473D" w:rsidP="00057FF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기타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편의성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EF7FE6" w:rsidRDefault="00D1473D" w:rsidP="00057FF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시료별</w:t>
            </w:r>
            <w:proofErr w:type="spellEnd"/>
            <w:r>
              <w:rPr>
                <w:lang w:eastAsia="ko-KR"/>
              </w:rPr>
              <w:t xml:space="preserve"> Recipe </w:t>
            </w:r>
            <w:r>
              <w:rPr>
                <w:lang w:eastAsia="ko-KR"/>
              </w:rPr>
              <w:t>최적화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 w:rsidP="003F44FE">
            <w:pPr>
              <w:spacing w:after="0" w:line="252" w:lineRule="auto"/>
              <w:jc w:val="center"/>
            </w:pPr>
            <w:r>
              <w:t>8</w:t>
            </w:r>
            <w: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C05D3" w:rsidRDefault="00E64AAE" w:rsidP="005C05D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D1473D">
              <w:rPr>
                <w:lang w:eastAsia="ko-KR"/>
              </w:rPr>
              <w:t xml:space="preserve">. </w:t>
            </w:r>
            <w:proofErr w:type="spellStart"/>
            <w:r w:rsidR="00D1473D">
              <w:rPr>
                <w:lang w:eastAsia="ko-KR"/>
              </w:rPr>
              <w:t>ProbeCard</w:t>
            </w:r>
            <w:proofErr w:type="spellEnd"/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손상으로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인한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교체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및</w:t>
            </w:r>
            <w:r w:rsidR="00D1473D">
              <w:rPr>
                <w:lang w:eastAsia="ko-KR"/>
              </w:rPr>
              <w:t xml:space="preserve"> </w:t>
            </w:r>
            <w:proofErr w:type="spellStart"/>
            <w:r w:rsidR="00D1473D">
              <w:rPr>
                <w:lang w:eastAsia="ko-KR"/>
              </w:rPr>
              <w:t>재티칭</w:t>
            </w:r>
            <w:proofErr w:type="spellEnd"/>
            <w:r w:rsidR="005C05D3">
              <w:rPr>
                <w:rFonts w:hint="eastAsia"/>
                <w:lang w:eastAsia="ko-KR"/>
              </w:rPr>
              <w:t xml:space="preserve"> </w:t>
            </w:r>
          </w:p>
          <w:p w:rsidR="005C05D3" w:rsidRPr="005C05D3" w:rsidRDefault="00CF085A" w:rsidP="00E64AA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proofErr w:type="spellStart"/>
            <w:r w:rsidR="005C05D3">
              <w:rPr>
                <w:lang w:eastAsia="ko-KR"/>
              </w:rPr>
              <w:t>인터락</w:t>
            </w:r>
            <w:proofErr w:type="spellEnd"/>
            <w:r w:rsidR="005C05D3">
              <w:rPr>
                <w:lang w:eastAsia="ko-KR"/>
              </w:rPr>
              <w:t xml:space="preserve"> 추가</w:t>
            </w:r>
            <w:r w:rsidR="00CA7F77">
              <w:rPr>
                <w:rFonts w:hint="eastAsia"/>
                <w:lang w:eastAsia="ko-KR"/>
              </w:rPr>
              <w:t xml:space="preserve"> </w:t>
            </w:r>
            <w:r w:rsidR="00CA7F77">
              <w:rPr>
                <w:lang w:eastAsia="ko-KR"/>
              </w:rPr>
              <w:t>(</w:t>
            </w:r>
            <w:proofErr w:type="spellStart"/>
            <w:r w:rsidR="00293151">
              <w:rPr>
                <w:rFonts w:hint="eastAsia"/>
                <w:lang w:eastAsia="ko-KR"/>
              </w:rPr>
              <w:t>컨텍전</w:t>
            </w:r>
            <w:proofErr w:type="spellEnd"/>
            <w:r w:rsidR="00293151">
              <w:rPr>
                <w:rFonts w:hint="eastAsia"/>
                <w:lang w:eastAsia="ko-KR"/>
              </w:rPr>
              <w:t xml:space="preserve"> </w:t>
            </w:r>
            <w:r w:rsidR="00CA7F77">
              <w:rPr>
                <w:rFonts w:hint="eastAsia"/>
                <w:lang w:eastAsia="ko-KR"/>
              </w:rPr>
              <w:t>수동조작)</w:t>
            </w:r>
          </w:p>
          <w:p w:rsidR="00EF7FE6" w:rsidRDefault="00E64AA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D1473D">
              <w:rPr>
                <w:lang w:eastAsia="ko-KR"/>
              </w:rPr>
              <w:t xml:space="preserve">. </w:t>
            </w:r>
            <w:r w:rsidR="00D1473D">
              <w:rPr>
                <w:lang w:eastAsia="ko-KR"/>
              </w:rPr>
              <w:t>제어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프로그램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업데이트</w:t>
            </w:r>
            <w:r w:rsidR="00D1473D">
              <w:rPr>
                <w:lang w:eastAsia="ko-KR"/>
              </w:rPr>
              <w:t xml:space="preserve"> (</w:t>
            </w:r>
            <w:proofErr w:type="spellStart"/>
            <w:r w:rsidR="00D1473D">
              <w:rPr>
                <w:lang w:eastAsia="ko-KR"/>
              </w:rPr>
              <w:t>ver</w:t>
            </w:r>
            <w:proofErr w:type="spellEnd"/>
            <w:r w:rsidR="00D1473D">
              <w:rPr>
                <w:lang w:eastAsia="ko-KR"/>
              </w:rPr>
              <w:t xml:space="preserve"> 1.9.4)</w:t>
            </w:r>
          </w:p>
          <w:p w:rsidR="00EF7FE6" w:rsidRDefault="008B7CEE" w:rsidP="00E64AAE">
            <w:pPr>
              <w:spacing w:after="0" w:line="252" w:lineRule="auto"/>
            </w:pPr>
            <w:r>
              <w:rPr>
                <w:lang w:eastAsia="ko-KR"/>
              </w:rPr>
              <w:t xml:space="preserve"> </w:t>
            </w:r>
            <w:r w:rsidR="00C814B0">
              <w:t xml:space="preserve">- </w:t>
            </w:r>
            <w:proofErr w:type="spellStart"/>
            <w:r w:rsidR="00D1473D">
              <w:t>MapData</w:t>
            </w:r>
            <w:proofErr w:type="spellEnd"/>
            <w:r w:rsidR="00D1473D">
              <w:t xml:space="preserve"> Option </w:t>
            </w:r>
            <w:proofErr w:type="spellStart"/>
            <w:r w:rsidR="00D1473D">
              <w:t>추가</w:t>
            </w:r>
            <w:proofErr w:type="spellEnd"/>
            <w:r w:rsidR="005C05D3">
              <w:rPr>
                <w:rFonts w:hint="eastAsia"/>
                <w:lang w:eastAsia="ko-KR"/>
              </w:rPr>
              <w:t xml:space="preserve"> </w:t>
            </w:r>
            <w:r w:rsidR="00D1473D">
              <w:t xml:space="preserve">(Normal </w:t>
            </w:r>
            <w:proofErr w:type="gramStart"/>
            <w:r w:rsidR="00D1473D">
              <w:t>DIE :</w:t>
            </w:r>
            <w:proofErr w:type="gramEnd"/>
            <w:r w:rsidR="00D1473D">
              <w:t xml:space="preserve"> Bin = 1, 52)</w:t>
            </w:r>
          </w:p>
          <w:p w:rsidR="00EF7FE6" w:rsidRDefault="00D1473D" w:rsidP="00E64AAE">
            <w:pPr>
              <w:spacing w:after="0" w:line="252" w:lineRule="auto"/>
            </w:pPr>
            <w:r>
              <w:t xml:space="preserve">-. Contact </w:t>
            </w:r>
            <w:r>
              <w:t>아닐</w:t>
            </w:r>
            <w:r>
              <w:t xml:space="preserve"> </w:t>
            </w:r>
            <w:r>
              <w:t>시</w:t>
            </w:r>
            <w:r>
              <w:t xml:space="preserve"> Turn On </w:t>
            </w:r>
            <w:r>
              <w:t>불가</w:t>
            </w:r>
          </w:p>
          <w:p w:rsidR="00EF7FE6" w:rsidRDefault="00D1473D" w:rsidP="00E64AAE">
            <w:pPr>
              <w:spacing w:after="0" w:line="252" w:lineRule="auto"/>
            </w:pPr>
            <w:r>
              <w:t xml:space="preserve">-. Manual Mapping, Contact Ready </w:t>
            </w:r>
            <w:r>
              <w:t>시</w:t>
            </w:r>
          </w:p>
          <w:p w:rsidR="00EF7FE6" w:rsidRDefault="00C814B0" w:rsidP="00E64AAE">
            <w:pPr>
              <w:spacing w:after="0" w:line="252" w:lineRule="auto"/>
            </w:pPr>
            <w:r>
              <w:t xml:space="preserve">-. </w:t>
            </w:r>
            <w:r w:rsidR="00D1473D">
              <w:t xml:space="preserve">PG Turn Off </w:t>
            </w:r>
            <w:proofErr w:type="spellStart"/>
            <w:r w:rsidR="00D1473D">
              <w:t>시퀀스</w:t>
            </w:r>
            <w:proofErr w:type="spellEnd"/>
            <w:r w:rsidR="00D1473D">
              <w:t xml:space="preserve"> </w:t>
            </w:r>
            <w:r w:rsidR="00D1473D">
              <w:t>추가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t>김병걸</w:t>
            </w:r>
          </w:p>
          <w:p w:rsidR="00EF7FE6" w:rsidRDefault="00D1473D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F5717" w:rsidRDefault="008F5717" w:rsidP="008F571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D1473D">
              <w:rPr>
                <w:lang w:eastAsia="ko-KR"/>
              </w:rPr>
              <w:t xml:space="preserve">. F/O Wafer </w:t>
            </w:r>
            <w:r w:rsidR="00D1473D">
              <w:rPr>
                <w:lang w:eastAsia="ko-KR"/>
              </w:rPr>
              <w:t>대응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:rsidR="00EF7FE6" w:rsidRDefault="00D1473D" w:rsidP="008F571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8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대기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t>2</w:t>
            </w:r>
            <w:r>
              <w:t>6</w:t>
            </w:r>
            <w:r>
              <w:t>년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 xml:space="preserve">CSS LEDoS </w:t>
            </w:r>
            <w:r>
              <w:t>신뢰성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C1454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D1473D">
              <w:rPr>
                <w:lang w:eastAsia="ko-KR"/>
              </w:rPr>
              <w:t xml:space="preserve">. </w:t>
            </w:r>
            <w:r w:rsidR="00D1473D" w:rsidRPr="003B00E6">
              <w:rPr>
                <w:highlight w:val="yellow"/>
                <w:lang w:eastAsia="ko-KR"/>
              </w:rPr>
              <w:t>고객</w:t>
            </w:r>
            <w:r w:rsidR="00D1473D" w:rsidRPr="003B00E6">
              <w:rPr>
                <w:highlight w:val="yellow"/>
                <w:lang w:eastAsia="ko-KR"/>
              </w:rPr>
              <w:t xml:space="preserve"> </w:t>
            </w:r>
            <w:r w:rsidR="00D1473D" w:rsidRPr="003B00E6">
              <w:rPr>
                <w:highlight w:val="yellow"/>
                <w:lang w:eastAsia="ko-KR"/>
              </w:rPr>
              <w:t>설비</w:t>
            </w:r>
            <w:r w:rsidR="00D1473D" w:rsidRPr="003B00E6">
              <w:rPr>
                <w:highlight w:val="yellow"/>
                <w:lang w:eastAsia="ko-KR"/>
              </w:rPr>
              <w:t xml:space="preserve"> </w:t>
            </w:r>
            <w:r w:rsidR="00D1473D" w:rsidRPr="003B00E6">
              <w:rPr>
                <w:highlight w:val="yellow"/>
                <w:lang w:eastAsia="ko-KR"/>
              </w:rPr>
              <w:t>이설</w:t>
            </w:r>
            <w:r w:rsidR="00D1473D" w:rsidRPr="003B00E6">
              <w:rPr>
                <w:highlight w:val="yellow"/>
                <w:lang w:eastAsia="ko-KR"/>
              </w:rPr>
              <w:t xml:space="preserve"> </w:t>
            </w:r>
            <w:r w:rsidR="00D1473D" w:rsidRPr="003B00E6">
              <w:rPr>
                <w:highlight w:val="yellow"/>
                <w:lang w:eastAsia="ko-KR"/>
              </w:rPr>
              <w:t>문의에</w:t>
            </w:r>
            <w:r w:rsidR="00D1473D" w:rsidRPr="003B00E6">
              <w:rPr>
                <w:highlight w:val="yellow"/>
                <w:lang w:eastAsia="ko-KR"/>
              </w:rPr>
              <w:t xml:space="preserve"> </w:t>
            </w:r>
            <w:r w:rsidR="00D1473D" w:rsidRPr="003B00E6">
              <w:rPr>
                <w:highlight w:val="yellow"/>
                <w:lang w:eastAsia="ko-KR"/>
              </w:rPr>
              <w:t>따른</w:t>
            </w:r>
            <w:r w:rsidR="00D1473D" w:rsidRPr="003B00E6">
              <w:rPr>
                <w:highlight w:val="yellow"/>
                <w:lang w:eastAsia="ko-KR"/>
              </w:rPr>
              <w:t xml:space="preserve"> </w:t>
            </w:r>
            <w:r w:rsidR="00D1473D" w:rsidRPr="003B00E6">
              <w:rPr>
                <w:highlight w:val="yellow"/>
                <w:lang w:eastAsia="ko-KR"/>
              </w:rPr>
              <w:t>일정</w:t>
            </w:r>
            <w:r w:rsidR="00D1473D" w:rsidRPr="003B00E6">
              <w:rPr>
                <w:highlight w:val="yellow"/>
                <w:lang w:eastAsia="ko-KR"/>
              </w:rPr>
              <w:t xml:space="preserve"> </w:t>
            </w:r>
            <w:r w:rsidR="00D1473D" w:rsidRPr="003B00E6">
              <w:rPr>
                <w:highlight w:val="yellow"/>
                <w:lang w:eastAsia="ko-KR"/>
              </w:rPr>
              <w:t>미팅</w:t>
            </w:r>
            <w:r w:rsidR="00D1473D" w:rsidRPr="003B00E6">
              <w:rPr>
                <w:highlight w:val="yellow"/>
                <w:lang w:eastAsia="ko-KR"/>
              </w:rPr>
              <w:t xml:space="preserve"> </w:t>
            </w:r>
            <w:r w:rsidR="00D1473D" w:rsidRPr="003B00E6">
              <w:rPr>
                <w:highlight w:val="yellow"/>
                <w:lang w:eastAsia="ko-KR"/>
              </w:rPr>
              <w:t>진행</w:t>
            </w:r>
          </w:p>
          <w:p w:rsidR="00EF7FE6" w:rsidRDefault="00D1473D" w:rsidP="00C1454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EF7FE6" w:rsidRDefault="00D1473D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EF7FE6">
            <w:pPr>
              <w:spacing w:after="0" w:line="252" w:lineRule="auto"/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EF7FE6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>SDC A3 LifeTimeSystem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5C0B16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</w:t>
            </w:r>
            <w:r w:rsidR="00D1473D">
              <w:rPr>
                <w:lang w:eastAsia="ko-KR"/>
              </w:rPr>
              <w:t>.</w:t>
            </w:r>
            <w:r w:rsidR="000856FD">
              <w:rPr>
                <w:lang w:eastAsia="ko-KR"/>
              </w:rPr>
              <w:t xml:space="preserve"> </w:t>
            </w:r>
            <w:r w:rsidR="000856FD">
              <w:rPr>
                <w:rFonts w:hint="eastAsia"/>
                <w:lang w:eastAsia="ko-KR"/>
              </w:rPr>
              <w:t xml:space="preserve">운영 프로그램 </w:t>
            </w:r>
            <w:proofErr w:type="spellStart"/>
            <w:r w:rsidR="000856FD">
              <w:rPr>
                <w:lang w:eastAsia="ko-KR"/>
              </w:rPr>
              <w:t>c#</w:t>
            </w:r>
            <w:proofErr w:type="spellEnd"/>
            <w:r w:rsidR="000856FD">
              <w:rPr>
                <w:lang w:eastAsia="ko-KR"/>
              </w:rPr>
              <w:t xml:space="preserve"> </w:t>
            </w:r>
            <w:r w:rsidR="000856FD">
              <w:rPr>
                <w:rFonts w:hint="eastAsia"/>
                <w:lang w:eastAsia="ko-KR"/>
              </w:rPr>
              <w:t>버전 재개발 진행</w:t>
            </w:r>
          </w:p>
          <w:p w:rsidR="00EF7FE6" w:rsidRDefault="000856FD" w:rsidP="00B26A86">
            <w:pPr>
              <w:spacing w:after="0" w:line="252" w:lineRule="auto"/>
            </w:pPr>
            <w:r>
              <w:rPr>
                <w:lang w:eastAsia="ko-KR"/>
              </w:rPr>
              <w:t>-.</w:t>
            </w:r>
            <w:r w:rsidR="00D1473D">
              <w:rPr>
                <w:lang w:eastAsia="ko-KR"/>
              </w:rPr>
              <w:t xml:space="preserve"> </w:t>
            </w:r>
            <w:proofErr w:type="spellStart"/>
            <w:proofErr w:type="gramStart"/>
            <w:r w:rsidR="00D1473D">
              <w:t>화재감지기</w:t>
            </w:r>
            <w:proofErr w:type="spellEnd"/>
            <w:r w:rsidR="00D1473D">
              <w:t>(</w:t>
            </w:r>
            <w:proofErr w:type="gramEnd"/>
            <w:r w:rsidR="00D1473D">
              <w:t xml:space="preserve">STD M4) </w:t>
            </w:r>
            <w:proofErr w:type="spellStart"/>
            <w:r w:rsidR="00D1473D">
              <w:t>온도</w:t>
            </w:r>
            <w:proofErr w:type="spellEnd"/>
            <w:r w:rsidR="00D1473D">
              <w:t xml:space="preserve"> Read/Write </w:t>
            </w:r>
            <w:r w:rsidR="00D1473D">
              <w:t>기능</w:t>
            </w:r>
            <w:r w:rsidR="00D1473D">
              <w:t xml:space="preserve"> </w:t>
            </w:r>
            <w:r w:rsidR="00D1473D">
              <w:t>구현</w:t>
            </w:r>
          </w:p>
          <w:p w:rsidR="00EF7FE6" w:rsidRDefault="000856FD" w:rsidP="00B26A8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D1473D">
              <w:rPr>
                <w:lang w:eastAsia="ko-KR"/>
              </w:rPr>
              <w:t xml:space="preserve"> UI </w:t>
            </w:r>
            <w:proofErr w:type="spellStart"/>
            <w:r w:rsidR="00D1473D">
              <w:rPr>
                <w:lang w:eastAsia="ko-KR"/>
              </w:rPr>
              <w:t>툴팁</w:t>
            </w:r>
            <w:proofErr w:type="spellEnd"/>
            <w:r w:rsidR="00D1473D">
              <w:rPr>
                <w:lang w:eastAsia="ko-KR"/>
              </w:rPr>
              <w:t>(</w:t>
            </w:r>
            <w:r w:rsidR="00D1473D">
              <w:rPr>
                <w:lang w:eastAsia="ko-KR"/>
              </w:rPr>
              <w:t>마우스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오버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설명</w:t>
            </w:r>
            <w:r w:rsidR="00D1473D">
              <w:rPr>
                <w:lang w:eastAsia="ko-KR"/>
              </w:rPr>
              <w:t xml:space="preserve">) </w:t>
            </w:r>
            <w:r w:rsidR="00D1473D">
              <w:rPr>
                <w:lang w:eastAsia="ko-KR"/>
              </w:rPr>
              <w:t>기능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신규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(Config) </w:t>
            </w:r>
            <w:r>
              <w:rPr>
                <w:lang w:eastAsia="ko-KR"/>
              </w:rPr>
              <w:t>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컨트롤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메인화면</w:t>
            </w:r>
            <w:proofErr w:type="spellEnd"/>
            <w:r>
              <w:rPr>
                <w:lang w:eastAsia="ko-KR"/>
              </w:rPr>
              <w:t xml:space="preserve"> Load </w:t>
            </w:r>
            <w:proofErr w:type="spellStart"/>
            <w:r>
              <w:rPr>
                <w:lang w:eastAsia="ko-KR"/>
              </w:rPr>
              <w:t>TestFlow</w:t>
            </w:r>
            <w:proofErr w:type="spellEnd"/>
            <w:r>
              <w:rPr>
                <w:lang w:eastAsia="ko-KR"/>
              </w:rPr>
              <w:t xml:space="preserve">/Start/Stop UI Size </w:t>
            </w:r>
            <w:r>
              <w:rPr>
                <w:lang w:eastAsia="ko-KR"/>
              </w:rPr>
              <w:t>조정</w:t>
            </w:r>
          </w:p>
          <w:p w:rsidR="00EF7FE6" w:rsidRDefault="00D1473D" w:rsidP="00895602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비선택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음영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 w:rsidP="00BE0428">
            <w:pPr>
              <w:spacing w:after="0" w:line="252" w:lineRule="auto"/>
              <w:jc w:val="center"/>
            </w:pPr>
            <w:proofErr w:type="spellStart"/>
            <w:r>
              <w:t>주</w:t>
            </w:r>
            <w:r>
              <w:t>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BD16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</w:t>
            </w:r>
            <w:r w:rsidR="00D1473D">
              <w:rPr>
                <w:lang w:eastAsia="ko-KR"/>
              </w:rPr>
              <w:t xml:space="preserve"> 6Ch Cell </w:t>
            </w:r>
            <w:r w:rsidR="00D1473D">
              <w:rPr>
                <w:lang w:eastAsia="ko-KR"/>
              </w:rPr>
              <w:t>로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수정예정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691B91" w:rsidP="00895602">
            <w:pPr>
              <w:spacing w:after="0" w:line="252" w:lineRule="auto"/>
              <w:jc w:val="center"/>
            </w:pPr>
            <w:r>
              <w:t>9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47632" w:rsidRDefault="00B229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C47632">
              <w:rPr>
                <w:lang w:eastAsia="ko-KR"/>
              </w:rPr>
              <w:t xml:space="preserve">. </w:t>
            </w:r>
            <w:proofErr w:type="spellStart"/>
            <w:r w:rsidR="00D1473D">
              <w:rPr>
                <w:lang w:eastAsia="ko-KR"/>
              </w:rPr>
              <w:t>실장비</w:t>
            </w:r>
            <w:proofErr w:type="spellEnd"/>
            <w:r w:rsidR="00D1473D">
              <w:rPr>
                <w:lang w:eastAsia="ko-KR"/>
              </w:rPr>
              <w:t xml:space="preserve"> IO </w:t>
            </w:r>
            <w:r w:rsidR="00D1473D">
              <w:rPr>
                <w:lang w:eastAsia="ko-KR"/>
              </w:rPr>
              <w:t>테스트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및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프로그램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테스트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수행</w:t>
            </w:r>
            <w:r w:rsidR="00D1473D">
              <w:rPr>
                <w:lang w:eastAsia="ko-KR"/>
              </w:rPr>
              <w:t xml:space="preserve"> (100%)</w:t>
            </w:r>
          </w:p>
          <w:p w:rsidR="00EF7FE6" w:rsidRDefault="00B229D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C47632">
              <w:rPr>
                <w:lang w:eastAsia="ko-KR"/>
              </w:rPr>
              <w:t>.</w:t>
            </w:r>
            <w:r w:rsidR="00D1473D">
              <w:rPr>
                <w:lang w:eastAsia="ko-KR"/>
              </w:rPr>
              <w:t>계측기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통신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안정화</w:t>
            </w:r>
            <w:r w:rsidR="00D1473D">
              <w:rPr>
                <w:lang w:eastAsia="ko-KR"/>
              </w:rPr>
              <w:t xml:space="preserve"> (100%)</w:t>
            </w:r>
          </w:p>
          <w:p w:rsidR="00C47632" w:rsidRDefault="00C47632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 w:rsidR="00D1473D">
              <w:rPr>
                <w:lang w:eastAsia="ko-KR"/>
              </w:rPr>
              <w:t>전력량계</w:t>
            </w:r>
            <w:r w:rsidR="00D1473D">
              <w:rPr>
                <w:lang w:eastAsia="ko-KR"/>
              </w:rPr>
              <w:t>(</w:t>
            </w:r>
            <w:proofErr w:type="spellStart"/>
            <w:r w:rsidR="00D1473D">
              <w:rPr>
                <w:lang w:eastAsia="ko-KR"/>
              </w:rPr>
              <w:t>Accura</w:t>
            </w:r>
            <w:proofErr w:type="spellEnd"/>
            <w:r w:rsidR="00D1473D">
              <w:rPr>
                <w:lang w:eastAsia="ko-KR"/>
              </w:rPr>
              <w:t xml:space="preserve"> 2500) </w:t>
            </w:r>
            <w:r w:rsidR="00D1473D">
              <w:rPr>
                <w:lang w:eastAsia="ko-KR"/>
              </w:rPr>
              <w:t>연동</w:t>
            </w:r>
            <w:r w:rsidR="00D1473D">
              <w:rPr>
                <w:lang w:eastAsia="ko-KR"/>
              </w:rPr>
              <w:t xml:space="preserve"> (90%) </w:t>
            </w:r>
          </w:p>
          <w:p w:rsidR="00EF7FE6" w:rsidRDefault="00D1473D" w:rsidP="006B5A82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최댓값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과전류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전력량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Wh</w:t>
            </w:r>
            <w:proofErr w:type="spellEnd"/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판독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  <w:p w:rsidR="00C47632" w:rsidRDefault="00C47632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 w:rsidR="00D1473D">
              <w:rPr>
                <w:lang w:eastAsia="ko-KR"/>
              </w:rPr>
              <w:t>알람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실동작화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및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표시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개선</w:t>
            </w:r>
            <w:r w:rsidR="00D1473D">
              <w:rPr>
                <w:lang w:eastAsia="ko-KR"/>
              </w:rPr>
              <w:t xml:space="preserve"> (100%)</w:t>
            </w:r>
          </w:p>
          <w:p w:rsidR="004C25A0" w:rsidRDefault="004C25A0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 w:rsidR="00D1473D">
              <w:rPr>
                <w:lang w:eastAsia="ko-KR"/>
              </w:rPr>
              <w:t>화재</w:t>
            </w:r>
            <w:r w:rsidR="00D1473D">
              <w:rPr>
                <w:lang w:eastAsia="ko-KR"/>
              </w:rPr>
              <w:t>/</w:t>
            </w:r>
            <w:r w:rsidR="00D1473D">
              <w:rPr>
                <w:lang w:eastAsia="ko-KR"/>
              </w:rPr>
              <w:t>온도</w:t>
            </w:r>
            <w:r w:rsidR="00D1473D">
              <w:rPr>
                <w:lang w:eastAsia="ko-KR"/>
              </w:rPr>
              <w:t>/</w:t>
            </w:r>
            <w:r w:rsidR="00D1473D">
              <w:rPr>
                <w:lang w:eastAsia="ko-KR"/>
              </w:rPr>
              <w:t>도어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감시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추가</w:t>
            </w:r>
            <w:r w:rsidR="00D1473D">
              <w:rPr>
                <w:lang w:eastAsia="ko-KR"/>
              </w:rPr>
              <w:t xml:space="preserve"> (85%) </w:t>
            </w:r>
          </w:p>
          <w:p w:rsidR="00EF7FE6" w:rsidRDefault="00D1473D" w:rsidP="00B03F8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기준값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</w:t>
            </w:r>
            <w:r>
              <w:rPr>
                <w:lang w:eastAsia="ko-KR"/>
              </w:rPr>
              <w:t xml:space="preserve">, DI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실장비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COM·SlaveId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미완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EF7FE6" w:rsidRDefault="00D1473D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0099E" w:rsidRDefault="00B0099E" w:rsidP="00B0099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UI </w:t>
            </w:r>
            <w:r>
              <w:rPr>
                <w:rFonts w:hint="eastAsia"/>
                <w:lang w:eastAsia="ko-KR"/>
              </w:rPr>
              <w:t>개선 작업</w:t>
            </w:r>
          </w:p>
          <w:p w:rsidR="00EF7FE6" w:rsidRDefault="00B0099E" w:rsidP="00B0099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rFonts w:hint="eastAsia"/>
                <w:lang w:eastAsia="ko-KR"/>
              </w:rPr>
              <w:t>프로그램 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691B91" w:rsidP="00691B91">
            <w:pPr>
              <w:spacing w:after="0" w:line="252" w:lineRule="auto"/>
              <w:jc w:val="center"/>
            </w:pPr>
            <w:r>
              <w:t>9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lastRenderedPageBreak/>
              <w:t>LGD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446C40">
            <w:pPr>
              <w:spacing w:after="0" w:line="252" w:lineRule="auto"/>
              <w:rPr>
                <w:color w:val="000000"/>
                <w:sz w:val="18"/>
                <w:szCs w:val="18"/>
                <w:shd w:val="clear" w:color="auto" w:fill="FFFFFF"/>
                <w:lang w:eastAsia="ko-KR"/>
              </w:rPr>
            </w:pPr>
            <w:r>
              <w:rPr>
                <w:lang w:eastAsia="ko-KR"/>
              </w:rPr>
              <w:t>1</w:t>
            </w:r>
            <w:r w:rsidR="00D838DF">
              <w:rPr>
                <w:lang w:eastAsia="ko-KR"/>
              </w:rPr>
              <w:t xml:space="preserve">. </w:t>
            </w:r>
            <w:r w:rsidR="00D838DF">
              <w:rPr>
                <w:rFonts w:hint="eastAsia"/>
                <w:color w:val="000000"/>
                <w:sz w:val="18"/>
                <w:szCs w:val="18"/>
                <w:shd w:val="clear" w:color="auto" w:fill="FFFFFF"/>
                <w:lang w:eastAsia="ko-KR"/>
              </w:rPr>
              <w:t>Work Stage Chuck</w:t>
            </w:r>
            <w:r>
              <w:rPr>
                <w:color w:val="000000"/>
                <w:sz w:val="18"/>
                <w:szCs w:val="18"/>
                <w:shd w:val="clear" w:color="auto" w:fill="FFFFFF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  <w:shd w:val="clear" w:color="auto" w:fill="FFFFFF"/>
                <w:lang w:eastAsia="ko-KR"/>
              </w:rPr>
              <w:t xml:space="preserve">표면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  <w:shd w:val="clear" w:color="auto" w:fill="FFFFFF"/>
                <w:lang w:eastAsia="ko-KR"/>
              </w:rPr>
              <w:t>이상건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  <w:shd w:val="clear" w:color="auto" w:fill="FFFFFF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  <w:shd w:val="clear" w:color="auto" w:fill="FFFFFF"/>
                <w:lang w:eastAsia="ko-KR"/>
              </w:rPr>
              <w:t>처리중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  <w:shd w:val="clear" w:color="auto" w:fill="FFFFFF"/>
                <w:lang w:eastAsia="ko-KR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FFF"/>
                <w:lang w:eastAsia="ko-KR"/>
              </w:rPr>
              <w:t>(~8/18)</w:t>
            </w:r>
          </w:p>
          <w:p w:rsidR="00446C40" w:rsidRDefault="00446C4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Pr="00D01A29">
              <w:rPr>
                <w:rFonts w:hint="eastAsia"/>
                <w:highlight w:val="yellow"/>
                <w:lang w:eastAsia="ko-KR"/>
              </w:rPr>
              <w:t>반출기간동안 전원본사 복귀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838DF">
            <w:pPr>
              <w:spacing w:after="0" w:line="252" w:lineRule="auto"/>
              <w:jc w:val="center"/>
            </w:pPr>
            <w:r>
              <w:rPr>
                <w:rFonts w:hint="eastAsia"/>
                <w:lang w:eastAsia="ko-KR"/>
              </w:rPr>
              <w:t>김성현</w:t>
            </w:r>
          </w:p>
          <w:p w:rsidR="00D838DF" w:rsidRDefault="00D838DF">
            <w:pPr>
              <w:spacing w:after="0" w:line="252" w:lineRule="auto"/>
              <w:jc w:val="center"/>
            </w:pPr>
            <w:r>
              <w:rPr>
                <w:rFonts w:hint="eastAsia"/>
                <w:lang w:eastAsia="ko-KR"/>
              </w:rPr>
              <w:t>김현석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EF7FE6">
            <w:pPr>
              <w:spacing w:after="0" w:line="252" w:lineRule="auto"/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t>-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KOPTI</w:t>
            </w:r>
            <w:r>
              <w:rPr>
                <w:b/>
              </w:rPr>
              <w:t xml:space="preserve"> / CTP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>1. KOPTI, Micro LED Inspector (EMI-K026) (</w:t>
            </w:r>
            <w:r>
              <w:t>진행률</w:t>
            </w:r>
            <w:r>
              <w:t>: 70%)</w:t>
            </w:r>
          </w:p>
          <w:p w:rsidR="00EF7FE6" w:rsidRDefault="00D1473D">
            <w:pPr>
              <w:spacing w:after="0" w:line="252" w:lineRule="auto"/>
            </w:pPr>
            <w:r>
              <w:t xml:space="preserve">-. </w:t>
            </w:r>
            <w:r>
              <w:t>전체</w:t>
            </w:r>
            <w:r>
              <w:t xml:space="preserve"> </w:t>
            </w:r>
            <w:r>
              <w:t>가상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버그</w:t>
            </w:r>
            <w:r>
              <w:t xml:space="preserve"> </w:t>
            </w:r>
            <w:r>
              <w:t>수정</w:t>
            </w:r>
          </w:p>
          <w:p w:rsidR="00EF7FE6" w:rsidRDefault="00D1473D">
            <w:pPr>
              <w:spacing w:after="0" w:line="252" w:lineRule="auto"/>
            </w:pPr>
            <w:r>
              <w:t xml:space="preserve">-. Local LLM Agent </w:t>
            </w:r>
            <w:r>
              <w:t>관련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점검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AI Sidecar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:rsidR="00EF7FE6" w:rsidRDefault="00D1473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EF7FE6" w:rsidRDefault="00D1473D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r>
              <w:t>1. KOPTI, Micro LED Inspector (EMI-K026)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:rsidR="00EF7FE6" w:rsidRDefault="00D1473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TurnOn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대기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t>8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0D1199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D1199" w:rsidRPr="00500CE1" w:rsidRDefault="000D1199" w:rsidP="000D1199">
            <w:pPr>
              <w:spacing w:after="0" w:line="240" w:lineRule="auto"/>
              <w:rPr>
                <w:rFonts w:cs="굴림"/>
                <w:color w:val="000000"/>
                <w:szCs w:val="16"/>
                <w:lang w:eastAsia="ko-KR"/>
              </w:rPr>
            </w:pPr>
            <w:r w:rsidRPr="000D1199">
              <w:rPr>
                <w:rFonts w:cs="굴림" w:hint="eastAsia"/>
                <w:color w:val="000000"/>
                <w:szCs w:val="16"/>
                <w:lang w:eastAsia="ko-KR"/>
              </w:rPr>
              <w:t>Aging</w:t>
            </w:r>
            <w:r w:rsidRPr="00500CE1">
              <w:rPr>
                <w:rFonts w:cs="굴림"/>
                <w:color w:val="000000"/>
                <w:szCs w:val="16"/>
                <w:lang w:eastAsia="ko-KR"/>
              </w:rPr>
              <w:t xml:space="preserve"> </w:t>
            </w:r>
            <w:r w:rsidRPr="000D1199">
              <w:rPr>
                <w:rFonts w:cs="굴림" w:hint="eastAsia"/>
                <w:color w:val="000000"/>
                <w:szCs w:val="16"/>
                <w:lang w:eastAsia="ko-KR"/>
              </w:rPr>
              <w:t>Pallet 압력측정기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D1199" w:rsidRDefault="000D1199" w:rsidP="000D119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>
              <w:rPr>
                <w:lang w:eastAsia="ko-KR"/>
              </w:rPr>
              <w:t>. Contact 50000회 반복 테스트 (완료)</w:t>
            </w:r>
          </w:p>
          <w:p w:rsidR="000D1199" w:rsidRDefault="000D1199" w:rsidP="000D1199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개발완료후 완료보고서 작성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D1199" w:rsidRDefault="00500CE1">
            <w:pPr>
              <w:spacing w:after="0" w:line="252" w:lineRule="auto"/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D1199" w:rsidRDefault="000D1199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D1199" w:rsidRDefault="000D1199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0F1FBC">
            <w:pPr>
              <w:spacing w:after="0" w:line="252" w:lineRule="auto"/>
            </w:pPr>
            <w:r>
              <w:t>EQ AI</w:t>
            </w:r>
            <w:r w:rsidR="000856FD">
              <w:t xml:space="preserve"> Agent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B7106" w:rsidRDefault="00D14049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.</w:t>
            </w:r>
            <w:r w:rsidR="000B7106">
              <w:rPr>
                <w:rFonts w:hint="eastAsia"/>
                <w:lang w:eastAsia="ko-KR"/>
              </w:rPr>
              <w:t>개발환경 구성</w:t>
            </w:r>
          </w:p>
          <w:p w:rsidR="00D14049" w:rsidRDefault="000B7106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 xml:space="preserve">-. </w:t>
            </w:r>
            <w:proofErr w:type="spellEnd"/>
            <w:r w:rsidR="00D14049">
              <w:rPr>
                <w:rFonts w:hint="eastAsia"/>
                <w:lang w:eastAsia="ko-KR"/>
              </w:rPr>
              <w:t xml:space="preserve">사내망과 분리된 개발 </w:t>
            </w:r>
            <w:r w:rsidR="00D14049">
              <w:rPr>
                <w:lang w:eastAsia="ko-KR"/>
              </w:rPr>
              <w:t xml:space="preserve">PC </w:t>
            </w:r>
            <w:r w:rsidR="00D14049">
              <w:rPr>
                <w:rFonts w:hint="eastAsia"/>
                <w:lang w:eastAsia="ko-KR"/>
              </w:rPr>
              <w:t>환경 구축</w:t>
            </w:r>
          </w:p>
          <w:p w:rsidR="00D14049" w:rsidRDefault="00D14049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 xml:space="preserve">개발자별 별도 </w:t>
            </w:r>
            <w:r>
              <w:rPr>
                <w:lang w:eastAsia="ko-KR"/>
              </w:rPr>
              <w:t xml:space="preserve">PC </w:t>
            </w:r>
            <w:r>
              <w:rPr>
                <w:rFonts w:hint="eastAsia"/>
                <w:lang w:eastAsia="ko-KR"/>
              </w:rPr>
              <w:t>마련 (</w:t>
            </w:r>
            <w:r>
              <w:rPr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대는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신규 구매,</w:t>
            </w:r>
            <w:r>
              <w:rPr>
                <w:lang w:eastAsia="ko-KR"/>
              </w:rPr>
              <w:t xml:space="preserve"> 1</w:t>
            </w:r>
            <w:r>
              <w:rPr>
                <w:rFonts w:hint="eastAsia"/>
                <w:lang w:eastAsia="ko-KR"/>
              </w:rPr>
              <w:t>대는 기존P</w:t>
            </w:r>
            <w:r>
              <w:rPr>
                <w:lang w:eastAsia="ko-KR"/>
              </w:rPr>
              <w:t xml:space="preserve">C </w:t>
            </w:r>
            <w:r>
              <w:rPr>
                <w:rFonts w:hint="eastAsia"/>
                <w:lang w:eastAsia="ko-KR"/>
              </w:rPr>
              <w:t>활용)</w:t>
            </w:r>
          </w:p>
          <w:p w:rsidR="00D14049" w:rsidRDefault="00D14049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Fonts w:hint="eastAsia"/>
                <w:lang w:eastAsia="ko-KR"/>
              </w:rPr>
              <w:t>랜공사</w:t>
            </w:r>
            <w:proofErr w:type="spellEnd"/>
            <w:r>
              <w:rPr>
                <w:rFonts w:hint="eastAsia"/>
                <w:lang w:eastAsia="ko-KR"/>
              </w:rPr>
              <w:t xml:space="preserve"> 예정 </w:t>
            </w:r>
            <w:r>
              <w:rPr>
                <w:lang w:eastAsia="ko-KR"/>
              </w:rPr>
              <w:t>(8/5)</w:t>
            </w:r>
          </w:p>
          <w:p w:rsidR="00D14049" w:rsidRDefault="00D14049">
            <w:pPr>
              <w:spacing w:after="0" w:line="252" w:lineRule="auto"/>
              <w:rPr>
                <w:rFonts w:hint="eastAsia"/>
                <w:lang w:eastAsia="ko-KR"/>
              </w:rPr>
            </w:pPr>
            <w:bookmarkStart w:id="0" w:name="_GoBack"/>
            <w:bookmarkEnd w:id="0"/>
          </w:p>
          <w:p w:rsidR="00EF7FE6" w:rsidRDefault="00D1404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320123">
              <w:rPr>
                <w:lang w:eastAsia="ko-KR"/>
              </w:rPr>
              <w:t>.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프로그램</w:t>
            </w:r>
            <w:r w:rsidR="00D1473D">
              <w:rPr>
                <w:lang w:eastAsia="ko-KR"/>
              </w:rPr>
              <w:t xml:space="preserve"> </w:t>
            </w:r>
            <w:r w:rsidR="00D1473D">
              <w:rPr>
                <w:lang w:eastAsia="ko-KR"/>
              </w:rPr>
              <w:t>개발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로컬</w:t>
            </w:r>
            <w:r>
              <w:rPr>
                <w:lang w:eastAsia="ko-KR"/>
              </w:rPr>
              <w:t>↔</w:t>
            </w:r>
            <w:r>
              <w:rPr>
                <w:lang w:eastAsia="ko-KR"/>
              </w:rPr>
              <w:t>클라우드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폴백</w:t>
            </w:r>
            <w:proofErr w:type="spellEnd"/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컨텍스트에서</w:t>
            </w:r>
            <w:r w:rsidR="000D1199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>(MaxPriorUserTurns→0)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도움말</w:t>
            </w:r>
            <w:r>
              <w:rPr>
                <w:lang w:eastAsia="ko-KR"/>
              </w:rPr>
              <w:t xml:space="preserve"> (RAG </w:t>
            </w:r>
            <w:r>
              <w:rPr>
                <w:lang w:eastAsia="ko-KR"/>
              </w:rPr>
              <w:t>기초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.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 xml:space="preserve"> DB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</w:t>
            </w:r>
          </w:p>
          <w:p w:rsidR="00EF7FE6" w:rsidRDefault="00D1473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택타임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320123" w:rsidRDefault="00320123">
            <w:pPr>
              <w:spacing w:after="0" w:line="252" w:lineRule="auto"/>
              <w:jc w:val="center"/>
            </w:pPr>
            <w:proofErr w:type="spellStart"/>
            <w:r>
              <w:rPr>
                <w:rFonts w:hint="eastAsia"/>
                <w:lang w:eastAsia="ko-KR"/>
              </w:rPr>
              <w:t>박주상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B7106" w:rsidRDefault="000B7106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개발환경 구성</w:t>
            </w:r>
          </w:p>
          <w:p w:rsidR="000B7106" w:rsidRDefault="009F53C2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신규P</w:t>
            </w:r>
            <w:r>
              <w:rPr>
                <w:lang w:eastAsia="ko-KR"/>
              </w:rPr>
              <w:t xml:space="preserve">C </w:t>
            </w:r>
            <w:r w:rsidR="00C73647">
              <w:rPr>
                <w:rFonts w:hint="eastAsia"/>
                <w:lang w:eastAsia="ko-KR"/>
              </w:rPr>
              <w:t>입고</w:t>
            </w:r>
            <w:r w:rsidR="00AE3C1F">
              <w:rPr>
                <w:rFonts w:hint="eastAsia"/>
                <w:lang w:eastAsia="ko-KR"/>
              </w:rPr>
              <w:t xml:space="preserve"> </w:t>
            </w:r>
            <w:r w:rsidR="00AE3C1F">
              <w:rPr>
                <w:lang w:eastAsia="ko-KR"/>
              </w:rPr>
              <w:t>(</w:t>
            </w:r>
            <w:r w:rsidR="00AE3C1F">
              <w:rPr>
                <w:lang w:eastAsia="ko-KR"/>
              </w:rPr>
              <w:t>8/3</w:t>
            </w:r>
            <w:r w:rsidR="00AE3C1F">
              <w:rPr>
                <w:lang w:eastAsia="ko-KR"/>
              </w:rPr>
              <w:t>)</w:t>
            </w:r>
          </w:p>
          <w:p w:rsidR="009F53C2" w:rsidRDefault="00C73647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Fonts w:hint="eastAsia"/>
                <w:lang w:eastAsia="ko-KR"/>
              </w:rPr>
              <w:t>랜공사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 w:rsidR="00AE3C1F">
              <w:rPr>
                <w:lang w:eastAsia="ko-KR"/>
              </w:rPr>
              <w:t>(</w:t>
            </w:r>
            <w:r>
              <w:rPr>
                <w:lang w:eastAsia="ko-KR"/>
              </w:rPr>
              <w:t>8/5</w:t>
            </w:r>
            <w:r w:rsidR="00AE3C1F">
              <w:rPr>
                <w:lang w:eastAsia="ko-KR"/>
              </w:rPr>
              <w:t>)</w:t>
            </w:r>
          </w:p>
          <w:p w:rsidR="00C73647" w:rsidRDefault="00C73647">
            <w:pPr>
              <w:spacing w:after="0" w:line="252" w:lineRule="auto"/>
              <w:rPr>
                <w:rFonts w:hint="eastAsia"/>
                <w:lang w:eastAsia="ko-KR"/>
              </w:rPr>
            </w:pPr>
          </w:p>
          <w:p w:rsidR="000B7106" w:rsidRDefault="000B710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D1473D"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프로그램 개발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추론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폴백</w:t>
            </w:r>
            <w:proofErr w:type="spellEnd"/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쓰기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오라우팅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가드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가동시간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가동률</w:t>
            </w:r>
          </w:p>
          <w:p w:rsidR="00EF7FE6" w:rsidRDefault="00D1473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프롬프트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  <w:tr w:rsidR="00B905B1" w:rsidTr="00D1473D">
        <w:trPr>
          <w:trHeight w:val="38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D1473D">
            <w:pPr>
              <w:spacing w:after="0" w:line="252" w:lineRule="auto"/>
            </w:pPr>
            <w:proofErr w:type="spellStart"/>
            <w:r>
              <w:t>기타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EF7FE6">
            <w:pPr>
              <w:spacing w:after="0" w:line="252" w:lineRule="auto"/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EF7FE6" w:rsidP="00D1473D">
            <w:pPr>
              <w:spacing w:after="0" w:line="252" w:lineRule="auto"/>
            </w:pP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EF7FE6">
            <w:pPr>
              <w:spacing w:after="0" w:line="252" w:lineRule="auto"/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F7FE6" w:rsidRDefault="00EF7FE6">
            <w:pPr>
              <w:spacing w:after="0" w:line="252" w:lineRule="auto"/>
              <w:jc w:val="center"/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2029A"/>
    <w:rsid w:val="00022115"/>
    <w:rsid w:val="00022B1F"/>
    <w:rsid w:val="000271DC"/>
    <w:rsid w:val="00034616"/>
    <w:rsid w:val="0004356C"/>
    <w:rsid w:val="00057FF5"/>
    <w:rsid w:val="0006063C"/>
    <w:rsid w:val="00065146"/>
    <w:rsid w:val="000668BB"/>
    <w:rsid w:val="00070095"/>
    <w:rsid w:val="00071B8A"/>
    <w:rsid w:val="00071C2C"/>
    <w:rsid w:val="0007780A"/>
    <w:rsid w:val="000856FD"/>
    <w:rsid w:val="00086705"/>
    <w:rsid w:val="0009395A"/>
    <w:rsid w:val="0009522D"/>
    <w:rsid w:val="000A080F"/>
    <w:rsid w:val="000B465D"/>
    <w:rsid w:val="000B577E"/>
    <w:rsid w:val="000B7106"/>
    <w:rsid w:val="000C3B80"/>
    <w:rsid w:val="000C57C8"/>
    <w:rsid w:val="000C7D7C"/>
    <w:rsid w:val="000D1199"/>
    <w:rsid w:val="000D2744"/>
    <w:rsid w:val="000D60BA"/>
    <w:rsid w:val="000D71B6"/>
    <w:rsid w:val="000E43DB"/>
    <w:rsid w:val="000F1FBC"/>
    <w:rsid w:val="00102147"/>
    <w:rsid w:val="001039BF"/>
    <w:rsid w:val="00105708"/>
    <w:rsid w:val="00106C6B"/>
    <w:rsid w:val="0010792F"/>
    <w:rsid w:val="0011268E"/>
    <w:rsid w:val="001230B1"/>
    <w:rsid w:val="00123D89"/>
    <w:rsid w:val="00125F97"/>
    <w:rsid w:val="00130AC0"/>
    <w:rsid w:val="00146F00"/>
    <w:rsid w:val="0015074B"/>
    <w:rsid w:val="00157CC7"/>
    <w:rsid w:val="00172661"/>
    <w:rsid w:val="001962A0"/>
    <w:rsid w:val="001B1720"/>
    <w:rsid w:val="001B1CF6"/>
    <w:rsid w:val="001D203B"/>
    <w:rsid w:val="001E6B54"/>
    <w:rsid w:val="001E7330"/>
    <w:rsid w:val="002042AF"/>
    <w:rsid w:val="002053E2"/>
    <w:rsid w:val="0022460C"/>
    <w:rsid w:val="00226A69"/>
    <w:rsid w:val="002333E2"/>
    <w:rsid w:val="002342CD"/>
    <w:rsid w:val="00235586"/>
    <w:rsid w:val="002409A7"/>
    <w:rsid w:val="00243459"/>
    <w:rsid w:val="002471E0"/>
    <w:rsid w:val="00250281"/>
    <w:rsid w:val="002539D0"/>
    <w:rsid w:val="00262748"/>
    <w:rsid w:val="002653E1"/>
    <w:rsid w:val="00265839"/>
    <w:rsid w:val="002662EB"/>
    <w:rsid w:val="00266A7C"/>
    <w:rsid w:val="00272067"/>
    <w:rsid w:val="002729D9"/>
    <w:rsid w:val="00280A97"/>
    <w:rsid w:val="00290869"/>
    <w:rsid w:val="002926EB"/>
    <w:rsid w:val="00293151"/>
    <w:rsid w:val="0029639D"/>
    <w:rsid w:val="002A6452"/>
    <w:rsid w:val="002C40E6"/>
    <w:rsid w:val="002C65E3"/>
    <w:rsid w:val="002D66DB"/>
    <w:rsid w:val="002E186A"/>
    <w:rsid w:val="002E3EFB"/>
    <w:rsid w:val="00307698"/>
    <w:rsid w:val="00317FD9"/>
    <w:rsid w:val="00320123"/>
    <w:rsid w:val="00325037"/>
    <w:rsid w:val="00326F90"/>
    <w:rsid w:val="00335478"/>
    <w:rsid w:val="00340E97"/>
    <w:rsid w:val="00354E01"/>
    <w:rsid w:val="00356C4C"/>
    <w:rsid w:val="0036138F"/>
    <w:rsid w:val="00377781"/>
    <w:rsid w:val="00393733"/>
    <w:rsid w:val="00393D64"/>
    <w:rsid w:val="003B00E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F2C12"/>
    <w:rsid w:val="003F3030"/>
    <w:rsid w:val="003F44FE"/>
    <w:rsid w:val="00402EF7"/>
    <w:rsid w:val="00405352"/>
    <w:rsid w:val="00411D2B"/>
    <w:rsid w:val="00412DDD"/>
    <w:rsid w:val="00421C8C"/>
    <w:rsid w:val="00430893"/>
    <w:rsid w:val="00434C12"/>
    <w:rsid w:val="00441E27"/>
    <w:rsid w:val="00446C40"/>
    <w:rsid w:val="00465DBD"/>
    <w:rsid w:val="00474CBD"/>
    <w:rsid w:val="00483C58"/>
    <w:rsid w:val="00484847"/>
    <w:rsid w:val="004A2374"/>
    <w:rsid w:val="004A777C"/>
    <w:rsid w:val="004B2558"/>
    <w:rsid w:val="004B39A4"/>
    <w:rsid w:val="004B7D7F"/>
    <w:rsid w:val="004C25A0"/>
    <w:rsid w:val="004D03FF"/>
    <w:rsid w:val="004D7BA8"/>
    <w:rsid w:val="004F194C"/>
    <w:rsid w:val="004F4050"/>
    <w:rsid w:val="00500CE1"/>
    <w:rsid w:val="00503A0A"/>
    <w:rsid w:val="00504DB0"/>
    <w:rsid w:val="005161E0"/>
    <w:rsid w:val="00523B41"/>
    <w:rsid w:val="00524FD3"/>
    <w:rsid w:val="00544859"/>
    <w:rsid w:val="00562CB0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A1982"/>
    <w:rsid w:val="005A4F55"/>
    <w:rsid w:val="005B274F"/>
    <w:rsid w:val="005B3C5A"/>
    <w:rsid w:val="005B4849"/>
    <w:rsid w:val="005B764F"/>
    <w:rsid w:val="005C05D3"/>
    <w:rsid w:val="005C0B16"/>
    <w:rsid w:val="005C1A91"/>
    <w:rsid w:val="005C5A72"/>
    <w:rsid w:val="005C64C8"/>
    <w:rsid w:val="005E14A8"/>
    <w:rsid w:val="005F1B39"/>
    <w:rsid w:val="005F5EDF"/>
    <w:rsid w:val="006041A7"/>
    <w:rsid w:val="00615034"/>
    <w:rsid w:val="00620568"/>
    <w:rsid w:val="00623BB3"/>
    <w:rsid w:val="00646007"/>
    <w:rsid w:val="00646EF4"/>
    <w:rsid w:val="0065255A"/>
    <w:rsid w:val="00654D06"/>
    <w:rsid w:val="00665788"/>
    <w:rsid w:val="00670D02"/>
    <w:rsid w:val="00672B43"/>
    <w:rsid w:val="00681B12"/>
    <w:rsid w:val="006834F4"/>
    <w:rsid w:val="00684A4D"/>
    <w:rsid w:val="0068799E"/>
    <w:rsid w:val="006904A0"/>
    <w:rsid w:val="00691B91"/>
    <w:rsid w:val="006A4793"/>
    <w:rsid w:val="006B5A82"/>
    <w:rsid w:val="006C54EA"/>
    <w:rsid w:val="006D78EA"/>
    <w:rsid w:val="006E2D9A"/>
    <w:rsid w:val="00707057"/>
    <w:rsid w:val="007162DC"/>
    <w:rsid w:val="00717FD4"/>
    <w:rsid w:val="00735F21"/>
    <w:rsid w:val="007377A5"/>
    <w:rsid w:val="0074469D"/>
    <w:rsid w:val="00744E60"/>
    <w:rsid w:val="00747061"/>
    <w:rsid w:val="00761F4A"/>
    <w:rsid w:val="007628FA"/>
    <w:rsid w:val="007714CE"/>
    <w:rsid w:val="00777E7A"/>
    <w:rsid w:val="00790CAC"/>
    <w:rsid w:val="00793A49"/>
    <w:rsid w:val="00796D08"/>
    <w:rsid w:val="007978D2"/>
    <w:rsid w:val="007B19FC"/>
    <w:rsid w:val="007B7439"/>
    <w:rsid w:val="007C221A"/>
    <w:rsid w:val="007C5053"/>
    <w:rsid w:val="007C669D"/>
    <w:rsid w:val="007C68E6"/>
    <w:rsid w:val="007D1C30"/>
    <w:rsid w:val="007D28A8"/>
    <w:rsid w:val="007E57BC"/>
    <w:rsid w:val="007F089E"/>
    <w:rsid w:val="007F1F58"/>
    <w:rsid w:val="008102EC"/>
    <w:rsid w:val="00810B68"/>
    <w:rsid w:val="00811A9D"/>
    <w:rsid w:val="00823493"/>
    <w:rsid w:val="0083002E"/>
    <w:rsid w:val="00845136"/>
    <w:rsid w:val="00850186"/>
    <w:rsid w:val="00851CC6"/>
    <w:rsid w:val="008619B0"/>
    <w:rsid w:val="00877293"/>
    <w:rsid w:val="00894890"/>
    <w:rsid w:val="00895602"/>
    <w:rsid w:val="0089751E"/>
    <w:rsid w:val="008A03B6"/>
    <w:rsid w:val="008A1D97"/>
    <w:rsid w:val="008A68B7"/>
    <w:rsid w:val="008B2681"/>
    <w:rsid w:val="008B6E4C"/>
    <w:rsid w:val="008B7CEE"/>
    <w:rsid w:val="008C1712"/>
    <w:rsid w:val="008D060B"/>
    <w:rsid w:val="008D188C"/>
    <w:rsid w:val="008E0EE7"/>
    <w:rsid w:val="008E6082"/>
    <w:rsid w:val="008E6318"/>
    <w:rsid w:val="008F5717"/>
    <w:rsid w:val="008F705E"/>
    <w:rsid w:val="009002B5"/>
    <w:rsid w:val="00900E89"/>
    <w:rsid w:val="00901F84"/>
    <w:rsid w:val="009033F9"/>
    <w:rsid w:val="00906B3E"/>
    <w:rsid w:val="0091450E"/>
    <w:rsid w:val="0091609A"/>
    <w:rsid w:val="00922DDA"/>
    <w:rsid w:val="00940582"/>
    <w:rsid w:val="00952414"/>
    <w:rsid w:val="009562A9"/>
    <w:rsid w:val="00973D00"/>
    <w:rsid w:val="0098086B"/>
    <w:rsid w:val="00985FF2"/>
    <w:rsid w:val="009A0E85"/>
    <w:rsid w:val="009A3BC1"/>
    <w:rsid w:val="009B1DBA"/>
    <w:rsid w:val="009C0193"/>
    <w:rsid w:val="009C74C0"/>
    <w:rsid w:val="009D2255"/>
    <w:rsid w:val="009D40A0"/>
    <w:rsid w:val="009D7048"/>
    <w:rsid w:val="009E7A0C"/>
    <w:rsid w:val="009F350C"/>
    <w:rsid w:val="009F53C2"/>
    <w:rsid w:val="00A00176"/>
    <w:rsid w:val="00A04EDF"/>
    <w:rsid w:val="00A13E1B"/>
    <w:rsid w:val="00A16F95"/>
    <w:rsid w:val="00A32C79"/>
    <w:rsid w:val="00A4490F"/>
    <w:rsid w:val="00A56706"/>
    <w:rsid w:val="00A57930"/>
    <w:rsid w:val="00A84C09"/>
    <w:rsid w:val="00A930F5"/>
    <w:rsid w:val="00A940FA"/>
    <w:rsid w:val="00AA1917"/>
    <w:rsid w:val="00AA1D8D"/>
    <w:rsid w:val="00AA1F78"/>
    <w:rsid w:val="00AA287F"/>
    <w:rsid w:val="00AA4C04"/>
    <w:rsid w:val="00AD00BD"/>
    <w:rsid w:val="00AD294D"/>
    <w:rsid w:val="00AD7ADF"/>
    <w:rsid w:val="00AE3C1F"/>
    <w:rsid w:val="00AF24CE"/>
    <w:rsid w:val="00B0099E"/>
    <w:rsid w:val="00B01A58"/>
    <w:rsid w:val="00B03F85"/>
    <w:rsid w:val="00B105D1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71D69"/>
    <w:rsid w:val="00B73B3B"/>
    <w:rsid w:val="00B8226A"/>
    <w:rsid w:val="00B905B1"/>
    <w:rsid w:val="00B90B8D"/>
    <w:rsid w:val="00B94A01"/>
    <w:rsid w:val="00BB2E7E"/>
    <w:rsid w:val="00BB547E"/>
    <w:rsid w:val="00BC01EE"/>
    <w:rsid w:val="00BC3A01"/>
    <w:rsid w:val="00BC4AAC"/>
    <w:rsid w:val="00BD1678"/>
    <w:rsid w:val="00BD4E38"/>
    <w:rsid w:val="00BE0428"/>
    <w:rsid w:val="00BE1B4E"/>
    <w:rsid w:val="00BE2266"/>
    <w:rsid w:val="00BE3A44"/>
    <w:rsid w:val="00C00DDC"/>
    <w:rsid w:val="00C11C47"/>
    <w:rsid w:val="00C14544"/>
    <w:rsid w:val="00C25DCB"/>
    <w:rsid w:val="00C310BA"/>
    <w:rsid w:val="00C3708E"/>
    <w:rsid w:val="00C373D7"/>
    <w:rsid w:val="00C41B02"/>
    <w:rsid w:val="00C43DB9"/>
    <w:rsid w:val="00C47632"/>
    <w:rsid w:val="00C6089E"/>
    <w:rsid w:val="00C65502"/>
    <w:rsid w:val="00C73647"/>
    <w:rsid w:val="00C814B0"/>
    <w:rsid w:val="00C86803"/>
    <w:rsid w:val="00C97BF0"/>
    <w:rsid w:val="00CA0091"/>
    <w:rsid w:val="00CA7F77"/>
    <w:rsid w:val="00CB0664"/>
    <w:rsid w:val="00CB07F9"/>
    <w:rsid w:val="00CC34E6"/>
    <w:rsid w:val="00CD0FDC"/>
    <w:rsid w:val="00CD555B"/>
    <w:rsid w:val="00CE0226"/>
    <w:rsid w:val="00CE18D0"/>
    <w:rsid w:val="00CE7A61"/>
    <w:rsid w:val="00CF085A"/>
    <w:rsid w:val="00CF3838"/>
    <w:rsid w:val="00CF7BC4"/>
    <w:rsid w:val="00D01A29"/>
    <w:rsid w:val="00D0349B"/>
    <w:rsid w:val="00D040C5"/>
    <w:rsid w:val="00D13EFB"/>
    <w:rsid w:val="00D14049"/>
    <w:rsid w:val="00D1473D"/>
    <w:rsid w:val="00D21F40"/>
    <w:rsid w:val="00D244A9"/>
    <w:rsid w:val="00D25094"/>
    <w:rsid w:val="00D266BF"/>
    <w:rsid w:val="00D26F55"/>
    <w:rsid w:val="00D27293"/>
    <w:rsid w:val="00D3052F"/>
    <w:rsid w:val="00D574D4"/>
    <w:rsid w:val="00D579E4"/>
    <w:rsid w:val="00D6067C"/>
    <w:rsid w:val="00D60A50"/>
    <w:rsid w:val="00D60F30"/>
    <w:rsid w:val="00D6160F"/>
    <w:rsid w:val="00D6237A"/>
    <w:rsid w:val="00D6516B"/>
    <w:rsid w:val="00D7619B"/>
    <w:rsid w:val="00D82207"/>
    <w:rsid w:val="00D838DF"/>
    <w:rsid w:val="00D97EF1"/>
    <w:rsid w:val="00DB43E1"/>
    <w:rsid w:val="00DB507C"/>
    <w:rsid w:val="00DB702B"/>
    <w:rsid w:val="00DD7B09"/>
    <w:rsid w:val="00DF6CEE"/>
    <w:rsid w:val="00E0449E"/>
    <w:rsid w:val="00E0698E"/>
    <w:rsid w:val="00E238EA"/>
    <w:rsid w:val="00E33C48"/>
    <w:rsid w:val="00E47CA4"/>
    <w:rsid w:val="00E5166D"/>
    <w:rsid w:val="00E52471"/>
    <w:rsid w:val="00E53796"/>
    <w:rsid w:val="00E62454"/>
    <w:rsid w:val="00E64AAE"/>
    <w:rsid w:val="00E848F8"/>
    <w:rsid w:val="00E8609D"/>
    <w:rsid w:val="00E96415"/>
    <w:rsid w:val="00EC1875"/>
    <w:rsid w:val="00ED48DA"/>
    <w:rsid w:val="00EF7FE6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54FCC"/>
    <w:rsid w:val="00F65164"/>
    <w:rsid w:val="00F66D7A"/>
    <w:rsid w:val="00F718D2"/>
    <w:rsid w:val="00F71E30"/>
    <w:rsid w:val="00F8357A"/>
    <w:rsid w:val="00F92B71"/>
    <w:rsid w:val="00F95CBA"/>
    <w:rsid w:val="00FC3F4F"/>
    <w:rsid w:val="00FC41D2"/>
    <w:rsid w:val="00FC693F"/>
    <w:rsid w:val="00FD0FC3"/>
    <w:rsid w:val="00FE22F8"/>
    <w:rsid w:val="00FE3BA4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745BD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619B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B3C672-15B9-400A-A429-187BB6005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58</cp:revision>
  <dcterms:created xsi:type="dcterms:W3CDTF">2026-07-31T01:13:00Z</dcterms:created>
  <dcterms:modified xsi:type="dcterms:W3CDTF">2026-07-31T02:10:00Z</dcterms:modified>
  <cp:category/>
</cp:coreProperties>
</file>