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2026-10-02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(2026-09-28 ~ 2026-10-02)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(2026-10-05 ~ 2026-10-09)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렌즈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(9/28)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FOV </w:t>
            </w:r>
            <w:r>
              <w:rPr>
                <w:lang w:eastAsia="ko-KR"/>
              </w:rPr>
              <w:t>모서리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왜곡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x5 </w:t>
            </w:r>
            <w:r>
              <w:rPr>
                <w:lang w:eastAsia="ko-KR"/>
              </w:rPr>
              <w:t>렌즈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미쯔도요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샘플</w:t>
            </w:r>
            <w:r>
              <w:rPr>
                <w:lang w:eastAsia="ko-KR"/>
              </w:rPr>
              <w:t xml:space="preserve"> 1, </w:t>
            </w:r>
            <w:r>
              <w:rPr>
                <w:lang w:eastAsia="ko-KR"/>
              </w:rPr>
              <w:t>니콘</w:t>
            </w:r>
            <w:r>
              <w:rPr>
                <w:lang w:eastAsia="ko-KR"/>
              </w:rPr>
              <w:t xml:space="preserve"> 1)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렌즈가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미쯔도요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샘플보다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왜곡이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니콘은</w:t>
            </w:r>
            <w:r>
              <w:rPr>
                <w:lang w:eastAsia="ko-KR"/>
              </w:rPr>
              <w:t xml:space="preserve"> AF </w:t>
            </w:r>
            <w:r>
              <w:rPr>
                <w:lang w:eastAsia="ko-KR"/>
              </w:rPr>
              <w:t>스펙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다크필더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Mapping </w:t>
            </w:r>
            <w:r>
              <w:rPr>
                <w:lang w:eastAsia="ko-KR"/>
              </w:rPr>
              <w:t>개선</w:t>
            </w:r>
          </w:p>
          <w:p w:rsidR="00347093" w:rsidRDefault="008D3EB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 2·3·4</w:t>
            </w:r>
            <w:r>
              <w:rPr>
                <w:lang w:eastAsia="ko-KR"/>
              </w:rPr>
              <w:t>분할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맵핑</w:t>
            </w:r>
            <w:r>
              <w:rPr>
                <w:lang w:eastAsia="ko-KR"/>
              </w:rPr>
              <w:t>시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배열</w:t>
            </w:r>
            <w:r>
              <w:rPr>
                <w:lang w:eastAsia="ko-KR"/>
              </w:rPr>
              <w:t>값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미충족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모서리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끝점부터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채우도록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 xml:space="preserve">1. 10/06 </w:t>
            </w:r>
            <w:r>
              <w:t>현장</w:t>
            </w:r>
            <w:r>
              <w:t xml:space="preserve"> </w:t>
            </w:r>
            <w:r>
              <w:t>방문</w:t>
            </w:r>
            <w:r>
              <w:t xml:space="preserve"> (10/01 </w:t>
            </w:r>
            <w:r>
              <w:t>일정</w:t>
            </w:r>
            <w:r>
              <w:t xml:space="preserve"> </w:t>
            </w:r>
            <w:r>
              <w:t>변경</w:t>
            </w:r>
            <w:r>
              <w:t>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t>10.06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755980">
            <w:pPr>
              <w:spacing w:after="0" w:line="252" w:lineRule="auto"/>
              <w:rPr>
                <w:lang w:eastAsia="ko-KR"/>
              </w:rPr>
            </w:pPr>
            <w:r w:rsidRPr="00755980">
              <w:rPr>
                <w:highlight w:val="yellow"/>
                <w:lang w:eastAsia="ko-KR"/>
              </w:rPr>
              <w:t>1</w:t>
            </w:r>
            <w:r w:rsidR="008D3EB3" w:rsidRPr="00755980">
              <w:rPr>
                <w:highlight w:val="yellow"/>
                <w:lang w:eastAsia="ko-KR"/>
              </w:rPr>
              <w:t xml:space="preserve">. </w:t>
            </w:r>
            <w:r w:rsidR="008D3EB3" w:rsidRPr="00755980">
              <w:rPr>
                <w:highlight w:val="yellow"/>
                <w:lang w:eastAsia="ko-KR"/>
              </w:rPr>
              <w:t>매핑</w:t>
            </w:r>
            <w:r w:rsidR="008D3EB3" w:rsidRPr="00755980">
              <w:rPr>
                <w:highlight w:val="yellow"/>
                <w:lang w:eastAsia="ko-KR"/>
              </w:rPr>
              <w:t xml:space="preserve"> </w:t>
            </w:r>
            <w:r w:rsidR="008D3EB3" w:rsidRPr="00755980">
              <w:rPr>
                <w:highlight w:val="yellow"/>
                <w:lang w:eastAsia="ko-KR"/>
              </w:rPr>
              <w:t>카메라</w:t>
            </w:r>
            <w:r w:rsidR="008D3EB3" w:rsidRPr="00755980">
              <w:rPr>
                <w:highlight w:val="yellow"/>
                <w:lang w:eastAsia="ko-KR"/>
              </w:rPr>
              <w:t>·</w:t>
            </w:r>
            <w:r w:rsidR="008D3EB3" w:rsidRPr="00755980">
              <w:rPr>
                <w:highlight w:val="yellow"/>
                <w:lang w:eastAsia="ko-KR"/>
              </w:rPr>
              <w:t>광학계</w:t>
            </w:r>
            <w:r w:rsidR="008D3EB3" w:rsidRPr="00755980">
              <w:rPr>
                <w:highlight w:val="yellow"/>
                <w:lang w:eastAsia="ko-KR"/>
              </w:rPr>
              <w:t xml:space="preserve"> </w:t>
            </w:r>
            <w:r w:rsidR="008D3EB3" w:rsidRPr="00755980">
              <w:rPr>
                <w:highlight w:val="yellow"/>
                <w:lang w:eastAsia="ko-KR"/>
              </w:rPr>
              <w:t>충돌</w:t>
            </w:r>
            <w:r w:rsidR="008D3EB3" w:rsidRPr="00755980">
              <w:rPr>
                <w:highlight w:val="yellow"/>
                <w:lang w:eastAsia="ko-KR"/>
              </w:rPr>
              <w:t xml:space="preserve"> </w:t>
            </w:r>
            <w:r w:rsidR="008D3EB3" w:rsidRPr="00755980">
              <w:rPr>
                <w:highlight w:val="yellow"/>
                <w:lang w:eastAsia="ko-KR"/>
              </w:rPr>
              <w:t>대응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광학계</w:t>
            </w:r>
            <w:r>
              <w:rPr>
                <w:lang w:eastAsia="ko-KR"/>
              </w:rPr>
              <w:t xml:space="preserve"> Z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상태에서</w:t>
            </w:r>
            <w:r>
              <w:rPr>
                <w:lang w:eastAsia="ko-KR"/>
              </w:rPr>
              <w:t xml:space="preserve"> Vision X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단축</w:t>
            </w:r>
            <w:r>
              <w:rPr>
                <w:lang w:eastAsia="ko-KR"/>
              </w:rPr>
              <w:t xml:space="preserve"> Origin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명령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재발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단축</w:t>
            </w:r>
            <w:r>
              <w:rPr>
                <w:lang w:eastAsia="ko-KR"/>
              </w:rPr>
              <w:t xml:space="preserve"> Origin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제거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재교육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조치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매핑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카메라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스테이지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재티칭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회전중심점</w:t>
            </w:r>
            <w:r>
              <w:rPr>
                <w:lang w:eastAsia="ko-KR"/>
              </w:rPr>
              <w:t xml:space="preserve">·Wafer Align Mark),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컨택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Contact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광학계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틀어짐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proofErr w:type="spellStart"/>
            <w:r>
              <w:t>배유민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 xml:space="preserve">1. F/O Wafer </w:t>
            </w:r>
            <w:r>
              <w:t>대응</w:t>
            </w:r>
          </w:p>
          <w:p w:rsidR="00347093" w:rsidRDefault="008D3EB3">
            <w:pPr>
              <w:spacing w:after="0" w:line="252" w:lineRule="auto"/>
            </w:pPr>
            <w:r>
              <w:t>2. Mapping Cam</w:t>
            </w:r>
            <w:r>
              <w:t xml:space="preserve">era Stage </w:t>
            </w:r>
            <w:r>
              <w:t>교체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재티칭</w:t>
            </w:r>
            <w:r>
              <w:t xml:space="preserve">, </w:t>
            </w:r>
            <w:r>
              <w:t>광학계</w:t>
            </w:r>
            <w:r>
              <w:t xml:space="preserve"> </w:t>
            </w:r>
            <w:r>
              <w:t>틀어짐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지원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삼성</w:t>
            </w:r>
            <w:r>
              <w:rPr>
                <w:lang w:eastAsia="ko-KR"/>
              </w:rPr>
              <w:t>·SFA·ELP 3</w:t>
            </w:r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미팅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(100%)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묶는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= STEP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), </w:t>
            </w:r>
            <w:proofErr w:type="spellStart"/>
            <w:r>
              <w:rPr>
                <w:lang w:eastAsia="ko-KR"/>
              </w:rPr>
              <w:t>핀투핀은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중계기판</w:t>
            </w:r>
            <w:r>
              <w:rPr>
                <w:lang w:eastAsia="ko-KR"/>
              </w:rPr>
              <w:t>·BP</w:t>
            </w:r>
            <w:r>
              <w:rPr>
                <w:lang w:eastAsia="ko-KR"/>
              </w:rPr>
              <w:t>기판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SFA </w:t>
            </w:r>
            <w:r>
              <w:rPr>
                <w:lang w:eastAsia="ko-KR"/>
              </w:rPr>
              <w:t>협의</w:t>
            </w:r>
            <w:r>
              <w:rPr>
                <w:lang w:eastAsia="ko-KR"/>
              </w:rPr>
              <w:t xml:space="preserve"> (100%)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MASTER </w:t>
            </w:r>
            <w:r>
              <w:rPr>
                <w:lang w:eastAsia="ko-KR"/>
              </w:rPr>
              <w:t>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신설</w:t>
            </w:r>
            <w:r>
              <w:rPr>
                <w:lang w:eastAsia="ko-KR"/>
              </w:rPr>
              <w:t xml:space="preserve"> (80%,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미완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proofErr w:type="spellStart"/>
            <w:r>
              <w:rPr>
                <w:lang w:eastAsia="ko-KR"/>
              </w:rPr>
              <w:t>핀투핀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(100%) —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23.6% </w:t>
            </w:r>
            <w:r>
              <w:rPr>
                <w:lang w:eastAsia="ko-KR"/>
              </w:rPr>
              <w:t>단축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5. </w:t>
            </w:r>
            <w:r>
              <w:rPr>
                <w:lang w:eastAsia="ko-KR"/>
              </w:rPr>
              <w:t>전력량계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장시간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깨짐</w:t>
            </w:r>
            <w:r>
              <w:rPr>
                <w:lang w:eastAsia="ko-KR"/>
              </w:rPr>
              <w:t xml:space="preserve">(DPI)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(100%)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  <w:p w:rsidR="00347093" w:rsidRDefault="008D3EB3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(SFA </w:t>
            </w:r>
            <w:proofErr w:type="spellStart"/>
            <w:r>
              <w:rPr>
                <w:lang w:eastAsia="ko-KR"/>
              </w:rPr>
              <w:t>데이터맵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신규판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>), PLC·</w:t>
            </w:r>
            <w:r>
              <w:rPr>
                <w:lang w:eastAsia="ko-KR"/>
              </w:rPr>
              <w:t>전력량계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끊김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SFA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타이밍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마무리</w:t>
            </w:r>
          </w:p>
          <w:p w:rsidR="007C6D81" w:rsidRDefault="007C6D81">
            <w:pPr>
              <w:spacing w:after="0" w:line="252" w:lineRule="auto"/>
              <w:rPr>
                <w:rFonts w:hint="eastAsia"/>
                <w:lang w:eastAsia="ko-KR"/>
              </w:rPr>
            </w:pPr>
            <w:r w:rsidRPr="007C6D81">
              <w:rPr>
                <w:rFonts w:hint="eastAsia"/>
                <w:highlight w:val="yellow"/>
                <w:lang w:eastAsia="ko-KR"/>
              </w:rPr>
              <w:t>*</w:t>
            </w:r>
            <w:r w:rsidRPr="007C6D81">
              <w:rPr>
                <w:highlight w:val="yellow"/>
                <w:lang w:eastAsia="ko-KR"/>
              </w:rPr>
              <w:t xml:space="preserve"> 10/8 </w:t>
            </w:r>
            <w:r w:rsidRPr="007C6D81">
              <w:rPr>
                <w:rFonts w:hint="eastAsia"/>
                <w:highlight w:val="yellow"/>
                <w:lang w:eastAsia="ko-KR"/>
              </w:rPr>
              <w:t>S</w:t>
            </w:r>
            <w:r w:rsidRPr="007C6D81">
              <w:rPr>
                <w:highlight w:val="yellow"/>
                <w:lang w:eastAsia="ko-KR"/>
              </w:rPr>
              <w:t xml:space="preserve">DC </w:t>
            </w:r>
            <w:r w:rsidRPr="007C6D81">
              <w:rPr>
                <w:rFonts w:hint="eastAsia"/>
                <w:highlight w:val="yellow"/>
                <w:lang w:eastAsia="ko-KR"/>
              </w:rPr>
              <w:t>입고 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t>1</w:t>
            </w:r>
            <w:r w:rsidR="00FA22EF">
              <w:t>1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 xml:space="preserve">SDC-A2 </w:t>
            </w:r>
            <w:r>
              <w:t>품질</w:t>
            </w:r>
            <w:r>
              <w:t xml:space="preserve"> IPAD(UT)</w:t>
            </w:r>
            <w:r>
              <w:t>대응</w:t>
            </w:r>
            <w:r>
              <w:t xml:space="preserve"> </w:t>
            </w:r>
            <w:r>
              <w:t>F-panel 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(C#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IO mapping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수정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출력부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2. A</w:t>
            </w:r>
            <w:r>
              <w:rPr>
                <w:lang w:eastAsia="ko-KR"/>
              </w:rPr>
              <w:t>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PC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·update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sync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3. SDC 9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안전보건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협의체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아산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캠퍼스</w:t>
            </w:r>
            <w:r>
              <w:rPr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  <w:p w:rsidR="00347093" w:rsidRDefault="008D3EB3">
            <w:pPr>
              <w:spacing w:after="0" w:line="252" w:lineRule="auto"/>
              <w:jc w:val="center"/>
            </w:pPr>
            <w:r>
              <w:t>박장미</w:t>
            </w:r>
          </w:p>
          <w:p w:rsidR="00347093" w:rsidRDefault="008D3EB3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debug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보강</w:t>
            </w:r>
          </w:p>
          <w:p w:rsidR="00347093" w:rsidRDefault="008D3EB3">
            <w:pPr>
              <w:spacing w:after="0" w:line="252" w:lineRule="auto"/>
            </w:pPr>
            <w:r>
              <w:t xml:space="preserve">2. </w:t>
            </w:r>
            <w:proofErr w:type="spellStart"/>
            <w:r>
              <w:t>설비</w:t>
            </w:r>
            <w:proofErr w:type="spellEnd"/>
            <w:r>
              <w:t xml:space="preserve"> Turn On </w:t>
            </w:r>
            <w:r>
              <w:t>대기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lastRenderedPageBreak/>
              <w:t>LGD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 xml:space="preserve">ToE Full </w:t>
            </w:r>
            <w:r>
              <w:t xml:space="preserve">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LGD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Auto Run </w:t>
            </w:r>
            <w:r>
              <w:rPr>
                <w:lang w:eastAsia="ko-KR"/>
              </w:rPr>
              <w:t>재시작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Process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재진행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  <w:r>
              <w:rPr>
                <w:lang w:eastAsia="ko-KR"/>
              </w:rPr>
              <w:t xml:space="preserve"> Pop Up </w:t>
            </w:r>
            <w:r>
              <w:rPr>
                <w:lang w:eastAsia="ko-KR"/>
              </w:rPr>
              <w:t>닫기</w:t>
            </w:r>
            <w:r>
              <w:rPr>
                <w:lang w:eastAsia="ko-KR"/>
              </w:rPr>
              <w:t xml:space="preserve">, Manual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건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Manual </w:t>
            </w:r>
            <w:proofErr w:type="gramStart"/>
            <w:r>
              <w:rPr>
                <w:lang w:eastAsia="ko-KR"/>
              </w:rPr>
              <w:t>Jig /</w:t>
            </w:r>
            <w:proofErr w:type="gramEnd"/>
            <w:r>
              <w:rPr>
                <w:lang w:eastAsia="ko-KR"/>
              </w:rPr>
              <w:t xml:space="preserve"> Manual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Jig Align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Gantry Ready </w:t>
            </w:r>
            <w:proofErr w:type="spellStart"/>
            <w:r>
              <w:rPr>
                <w:lang w:eastAsia="ko-KR"/>
              </w:rPr>
              <w:t>인터락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협의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 w:rsidRPr="001F3472">
              <w:rPr>
                <w:highlight w:val="yellow"/>
                <w:lang w:eastAsia="ko-KR"/>
              </w:rPr>
              <w:t xml:space="preserve">-. Pad </w:t>
            </w:r>
            <w:proofErr w:type="spellStart"/>
            <w:r w:rsidRPr="001F3472">
              <w:rPr>
                <w:highlight w:val="yellow"/>
                <w:lang w:eastAsia="ko-KR"/>
              </w:rPr>
              <w:t>압흔</w:t>
            </w:r>
            <w:proofErr w:type="spellEnd"/>
            <w:r w:rsidRPr="001F3472">
              <w:rPr>
                <w:highlight w:val="yellow"/>
                <w:lang w:eastAsia="ko-KR"/>
              </w:rPr>
              <w:t xml:space="preserve"> </w:t>
            </w:r>
            <w:r w:rsidRPr="001F3472">
              <w:rPr>
                <w:highlight w:val="yellow"/>
                <w:lang w:eastAsia="ko-KR"/>
              </w:rPr>
              <w:t>자동</w:t>
            </w:r>
            <w:r w:rsidRPr="001F3472">
              <w:rPr>
                <w:highlight w:val="yellow"/>
                <w:lang w:eastAsia="ko-KR"/>
              </w:rPr>
              <w:t xml:space="preserve"> </w:t>
            </w:r>
            <w:r w:rsidRPr="001F3472">
              <w:rPr>
                <w:highlight w:val="yellow"/>
                <w:lang w:eastAsia="ko-KR"/>
              </w:rPr>
              <w:t>찾기</w:t>
            </w:r>
            <w:r w:rsidRPr="001F3472">
              <w:rPr>
                <w:highlight w:val="yellow"/>
                <w:lang w:eastAsia="ko-KR"/>
              </w:rPr>
              <w:t xml:space="preserve">, </w:t>
            </w:r>
            <w:r w:rsidRPr="001F3472">
              <w:rPr>
                <w:highlight w:val="yellow"/>
                <w:lang w:eastAsia="ko-KR"/>
              </w:rPr>
              <w:t>동일</w:t>
            </w:r>
            <w:r w:rsidRPr="001F3472">
              <w:rPr>
                <w:highlight w:val="yellow"/>
                <w:lang w:eastAsia="ko-KR"/>
              </w:rPr>
              <w:t xml:space="preserve"> </w:t>
            </w:r>
            <w:r w:rsidRPr="001F3472">
              <w:rPr>
                <w:highlight w:val="yellow"/>
                <w:lang w:eastAsia="ko-KR"/>
              </w:rPr>
              <w:t>인지</w:t>
            </w:r>
            <w:r w:rsidRPr="001F3472">
              <w:rPr>
                <w:highlight w:val="yellow"/>
                <w:lang w:eastAsia="ko-KR"/>
              </w:rPr>
              <w:t xml:space="preserve"> </w:t>
            </w:r>
            <w:r w:rsidRPr="001F3472">
              <w:rPr>
                <w:highlight w:val="yellow"/>
                <w:lang w:eastAsia="ko-KR"/>
              </w:rPr>
              <w:t>모델</w:t>
            </w:r>
            <w:r w:rsidRPr="001F3472">
              <w:rPr>
                <w:highlight w:val="yellow"/>
                <w:lang w:eastAsia="ko-KR"/>
              </w:rPr>
              <w:t xml:space="preserve"> </w:t>
            </w:r>
            <w:r w:rsidRPr="001F3472">
              <w:rPr>
                <w:highlight w:val="yellow"/>
                <w:lang w:eastAsia="ko-KR"/>
              </w:rPr>
              <w:t>이종</w:t>
            </w:r>
            <w:r w:rsidRPr="001F3472">
              <w:rPr>
                <w:highlight w:val="yellow"/>
                <w:lang w:eastAsia="ko-KR"/>
              </w:rPr>
              <w:t xml:space="preserve"> </w:t>
            </w:r>
            <w:r w:rsidRPr="001F3472">
              <w:rPr>
                <w:highlight w:val="yellow"/>
                <w:lang w:eastAsia="ko-KR"/>
              </w:rPr>
              <w:t>방향</w:t>
            </w:r>
            <w:r w:rsidRPr="001F3472">
              <w:rPr>
                <w:highlight w:val="yellow"/>
                <w:lang w:eastAsia="ko-KR"/>
              </w:rPr>
              <w:t xml:space="preserve"> </w:t>
            </w:r>
            <w:r w:rsidRPr="001F3472">
              <w:rPr>
                <w:highlight w:val="yellow"/>
                <w:lang w:eastAsia="ko-KR"/>
              </w:rPr>
              <w:t>대응</w:t>
            </w:r>
            <w:r w:rsidRPr="001F3472">
              <w:rPr>
                <w:highlight w:val="yellow"/>
                <w:lang w:eastAsia="ko-KR"/>
              </w:rPr>
              <w:t xml:space="preserve"> (10/2 </w:t>
            </w:r>
            <w:r w:rsidRPr="001F3472">
              <w:rPr>
                <w:highlight w:val="yellow"/>
                <w:lang w:eastAsia="ko-KR"/>
              </w:rPr>
              <w:t>미팅</w:t>
            </w:r>
            <w:r w:rsidRPr="001F3472">
              <w:rPr>
                <w:highlight w:val="yellow"/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 xml:space="preserve">Recipe Glass Design Custom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공수</w:t>
            </w:r>
            <w:r>
              <w:rPr>
                <w:lang w:eastAsia="ko-KR"/>
              </w:rPr>
              <w:t xml:space="preserve"> 60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Cim Glass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복원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압흔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장비반</w:t>
            </w:r>
            <w:proofErr w:type="spellEnd"/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 xml:space="preserve"> + PM</w:t>
            </w:r>
            <w:r>
              <w:rPr>
                <w:lang w:eastAsia="ko-KR"/>
              </w:rPr>
              <w:t>반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>), 12.1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proofErr w:type="spellStart"/>
            <w:r>
              <w:t>김현석</w:t>
            </w:r>
            <w:proofErr w:type="spellEnd"/>
          </w:p>
          <w:p w:rsidR="00347093" w:rsidRDefault="008D3EB3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LGD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— Panel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Cut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Skip </w:t>
            </w:r>
            <w:r>
              <w:rPr>
                <w:lang w:eastAsia="ko-KR"/>
              </w:rPr>
              <w:t>기능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proofErr w:type="gramStart"/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Align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 w:rsidRPr="001008B0">
              <w:rPr>
                <w:highlight w:val="yellow"/>
                <w:lang w:eastAsia="ko-KR"/>
              </w:rPr>
              <w:t xml:space="preserve">3. </w:t>
            </w:r>
            <w:r w:rsidRPr="001008B0">
              <w:rPr>
                <w:highlight w:val="yellow"/>
                <w:lang w:eastAsia="ko-KR"/>
              </w:rPr>
              <w:t>설비</w:t>
            </w:r>
            <w:r w:rsidRPr="001008B0">
              <w:rPr>
                <w:highlight w:val="yellow"/>
                <w:lang w:eastAsia="ko-KR"/>
              </w:rPr>
              <w:t xml:space="preserve"> </w:t>
            </w:r>
            <w:r w:rsidRPr="001008B0">
              <w:rPr>
                <w:highlight w:val="yellow"/>
                <w:lang w:eastAsia="ko-KR"/>
              </w:rPr>
              <w:t>셋업</w:t>
            </w:r>
            <w:r w:rsidRPr="001008B0">
              <w:rPr>
                <w:highlight w:val="yellow"/>
                <w:lang w:eastAsia="ko-KR"/>
              </w:rPr>
              <w:t xml:space="preserve"> </w:t>
            </w:r>
            <w:r w:rsidRPr="001008B0">
              <w:rPr>
                <w:highlight w:val="yellow"/>
                <w:lang w:eastAsia="ko-KR"/>
              </w:rPr>
              <w:t>출장</w:t>
            </w:r>
            <w:r w:rsidRPr="001008B0">
              <w:rPr>
                <w:highlight w:val="yellow"/>
                <w:lang w:eastAsia="ko-KR"/>
              </w:rPr>
              <w:t>, 12.1</w:t>
            </w:r>
            <w:r w:rsidRPr="001008B0">
              <w:rPr>
                <w:highlight w:val="yellow"/>
                <w:lang w:eastAsia="ko-KR"/>
              </w:rPr>
              <w:t>인치</w:t>
            </w:r>
            <w:r w:rsidRPr="001008B0">
              <w:rPr>
                <w:highlight w:val="yellow"/>
                <w:lang w:eastAsia="ko-KR"/>
              </w:rPr>
              <w:t xml:space="preserve"> </w:t>
            </w:r>
            <w:r w:rsidRPr="001008B0">
              <w:rPr>
                <w:highlight w:val="yellow"/>
                <w:lang w:eastAsia="ko-KR"/>
              </w:rPr>
              <w:t>개발</w:t>
            </w:r>
            <w:r w:rsidRPr="001008B0">
              <w:rPr>
                <w:highlight w:val="yellow"/>
                <w:lang w:eastAsia="ko-KR"/>
              </w:rPr>
              <w:t xml:space="preserve"> </w:t>
            </w:r>
            <w:r w:rsidRPr="001008B0">
              <w:rPr>
                <w:highlight w:val="yellow"/>
                <w:lang w:eastAsia="ko-KR"/>
              </w:rPr>
              <w:t>런</w:t>
            </w:r>
            <w:r w:rsidRPr="001008B0">
              <w:rPr>
                <w:highlight w:val="yellow"/>
                <w:lang w:eastAsia="ko-KR"/>
              </w:rPr>
              <w:t xml:space="preserve"> 30</w:t>
            </w:r>
            <w:r w:rsidRPr="001008B0">
              <w:rPr>
                <w:highlight w:val="yellow"/>
                <w:lang w:eastAsia="ko-KR"/>
              </w:rPr>
              <w:t>매</w:t>
            </w:r>
            <w:r w:rsidRPr="001008B0">
              <w:rPr>
                <w:highlight w:val="yellow"/>
                <w:lang w:eastAsia="ko-KR"/>
              </w:rPr>
              <w:t xml:space="preserve"> </w:t>
            </w:r>
            <w:r w:rsidRPr="001008B0">
              <w:rPr>
                <w:highlight w:val="yellow"/>
                <w:lang w:eastAsia="ko-KR"/>
              </w:rPr>
              <w:t>진행</w:t>
            </w:r>
            <w:r w:rsidRPr="001008B0">
              <w:rPr>
                <w:highlight w:val="yellow"/>
                <w:lang w:eastAsia="ko-KR"/>
              </w:rPr>
              <w:t xml:space="preserve"> </w:t>
            </w:r>
            <w:r w:rsidRPr="001008B0">
              <w:rPr>
                <w:highlight w:val="yellow"/>
                <w:lang w:eastAsia="ko-KR"/>
              </w:rPr>
              <w:t>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WHTM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 xml:space="preserve">G4.5 </w:t>
            </w:r>
            <w:r>
              <w:t>설비</w:t>
            </w:r>
            <w:r>
              <w:t xml:space="preserve"> (TIANMA </w:t>
            </w:r>
            <w:r>
              <w:t>통합</w:t>
            </w:r>
            <w:r>
              <w:t xml:space="preserve"> CS)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G4.5 #7 </w:t>
            </w:r>
            <w:proofErr w:type="spellStart"/>
            <w:r>
              <w:rPr>
                <w:lang w:eastAsia="ko-KR"/>
              </w:rPr>
              <w:t>LoadingSystem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(ver1.2.7 </w:t>
            </w:r>
            <w:r>
              <w:rPr>
                <w:lang w:eastAsia="ko-KR"/>
              </w:rPr>
              <w:t>송부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재시작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Align Param </w:t>
            </w:r>
            <w:proofErr w:type="spellStart"/>
            <w:r>
              <w:rPr>
                <w:lang w:eastAsia="ko-KR"/>
              </w:rPr>
              <w:t>미반영</w:t>
            </w:r>
            <w:proofErr w:type="spellEnd"/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시작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저장값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조명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검사영역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시작값</w:t>
            </w:r>
            <w:proofErr w:type="spellEnd"/>
            <w:r>
              <w:rPr>
                <w:lang w:eastAsia="ko-KR"/>
              </w:rPr>
              <w:t xml:space="preserve"> Main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  <w:r>
              <w:rPr>
                <w:lang w:eastAsia="ko-KR"/>
              </w:rPr>
              <w:t xml:space="preserve">, Pallet Picker Panel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  <w:p w:rsidR="00347093" w:rsidRDefault="008D3EB3">
            <w:pPr>
              <w:spacing w:after="0" w:line="252" w:lineRule="auto"/>
            </w:pPr>
            <w:r>
              <w:t xml:space="preserve">2. G4.5 #4 </w:t>
            </w:r>
            <w:proofErr w:type="spellStart"/>
            <w:r>
              <w:t>LoadingSystem</w:t>
            </w:r>
            <w:proofErr w:type="spellEnd"/>
            <w:r>
              <w:t xml:space="preserve"> — Final Align Ready </w:t>
            </w:r>
            <w:r>
              <w:t>위치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원인</w:t>
            </w:r>
            <w:r>
              <w:t xml:space="preserve"> Log </w:t>
            </w:r>
            <w:r>
              <w:t>분석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회신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>1. #7</w:t>
            </w:r>
            <w:r>
              <w:t xml:space="preserve"> Loading(ver1.2.7) / #4 Unloading(ver1.1.1) </w:t>
            </w:r>
            <w:r>
              <w:t>현장</w:t>
            </w:r>
            <w:r>
              <w:t xml:space="preserve"> Test </w:t>
            </w:r>
            <w:r>
              <w:t>결과</w:t>
            </w:r>
            <w:r>
              <w:t xml:space="preserve"> </w:t>
            </w:r>
            <w:r>
              <w:t>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인터락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(T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공차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오적용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런타임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스레드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수명주기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</w:t>
            </w:r>
            <w:r>
              <w:rPr>
                <w:lang w:eastAsia="ko-KR"/>
              </w:rPr>
              <w:t xml:space="preserve">, START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일원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347093" w:rsidRDefault="008D3EB3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Dry Run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347093" w:rsidRDefault="00EB182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설비 검수 10/13(또는 14), 출하 10/20 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>CTP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1. 16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재제작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프로브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보드</w:t>
            </w:r>
            <w:r>
              <w:rPr>
                <w:lang w:eastAsia="ko-KR"/>
              </w:rPr>
              <w:t xml:space="preserve"> 09/29 </w:t>
            </w:r>
            <w:r>
              <w:rPr>
                <w:lang w:eastAsia="ko-KR"/>
              </w:rPr>
              <w:t>입고</w:t>
            </w:r>
            <w:r>
              <w:rPr>
                <w:lang w:eastAsia="ko-KR"/>
              </w:rPr>
              <w:t xml:space="preserve"> → 10/02 </w:t>
            </w:r>
            <w:r>
              <w:rPr>
                <w:lang w:eastAsia="ko-KR"/>
              </w:rPr>
              <w:t>점등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외근</w:t>
            </w:r>
            <w:r>
              <w:rPr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347093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t>10/2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</w:pPr>
            <w:r>
              <w:t xml:space="preserve">EQ AI Agent </w:t>
            </w:r>
            <w:r>
              <w:t>개발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배포용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설치본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제작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암호화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서명</w:t>
            </w:r>
            <w:r>
              <w:rPr>
                <w:lang w:eastAsia="ko-KR"/>
              </w:rPr>
              <w:t xml:space="preserve">, .NET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되묻기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지시문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>)</w:t>
            </w:r>
          </w:p>
          <w:p w:rsidR="00347093" w:rsidRPr="008D3EB3" w:rsidRDefault="00347093">
            <w:pPr>
              <w:spacing w:after="0" w:line="252" w:lineRule="auto"/>
              <w:rPr>
                <w:lang w:eastAsia="ko-KR"/>
              </w:rPr>
            </w:pP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소스코드</w:t>
            </w:r>
            <w:proofErr w:type="gramEnd"/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  <w:p w:rsidR="00347093" w:rsidRDefault="00347093">
            <w:pPr>
              <w:spacing w:after="0" w:line="252" w:lineRule="auto"/>
            </w:pP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결과물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: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평가시</w:t>
            </w:r>
            <w:proofErr w:type="spellEnd"/>
            <w:r>
              <w:rPr>
                <w:lang w:eastAsia="ko-KR"/>
              </w:rPr>
              <w:t xml:space="preserve"> 97.6%)</w:t>
            </w:r>
          </w:p>
          <w:p w:rsidR="00347093" w:rsidRDefault="008D3EB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- Qwen3.8 27b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337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329/337 (97.6%) —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그림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상승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proofErr w:type="spellStart"/>
            <w:r>
              <w:lastRenderedPageBreak/>
              <w:t>박주상</w:t>
            </w:r>
            <w:proofErr w:type="spellEnd"/>
          </w:p>
          <w:p w:rsidR="00347093" w:rsidRDefault="008D3EB3">
            <w:pPr>
              <w:spacing w:after="0" w:line="252" w:lineRule="auto"/>
              <w:jc w:val="center"/>
            </w:pPr>
            <w:r>
              <w:t>김병걸</w:t>
            </w:r>
          </w:p>
          <w:p w:rsidR="00347093" w:rsidRDefault="008D3EB3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대화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개발자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증상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보조까지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배포는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</w:t>
            </w:r>
            <w:r>
              <w:rPr>
                <w:lang w:eastAsia="ko-KR"/>
              </w:rPr>
              <w:t>)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spellStart"/>
            <w:r>
              <w:rPr>
                <w:lang w:eastAsia="ko-KR"/>
              </w:rPr>
              <w:t>SmartAssistant</w:t>
            </w:r>
            <w:proofErr w:type="spellEnd"/>
            <w:r>
              <w:rPr>
                <w:lang w:eastAsia="ko-KR"/>
              </w:rPr>
              <w:t xml:space="preserve"> Fast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LLM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347093" w:rsidRDefault="00347093">
            <w:pPr>
              <w:spacing w:after="0" w:line="252" w:lineRule="auto"/>
              <w:rPr>
                <w:lang w:eastAsia="ko-KR"/>
              </w:rPr>
            </w:pP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bookmarkStart w:id="0" w:name="_GoBack"/>
            <w:bookmarkEnd w:id="0"/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·LLM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지식으로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발행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- </w:t>
            </w:r>
            <w:proofErr w:type="spellStart"/>
            <w:proofErr w:type="gramStart"/>
            <w:r>
              <w:rPr>
                <w:lang w:eastAsia="ko-KR"/>
              </w:rPr>
              <w:t>골든셋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골든</w:t>
            </w:r>
            <w:r>
              <w:rPr>
                <w:lang w:eastAsia="ko-KR"/>
              </w:rPr>
              <w:t xml:space="preserve">QA 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LLM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347093" w:rsidRDefault="00347093">
            <w:pPr>
              <w:spacing w:after="0" w:line="252" w:lineRule="auto"/>
              <w:rPr>
                <w:lang w:eastAsia="ko-KR"/>
              </w:rPr>
            </w:pP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정확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</w:t>
            </w:r>
            <w:proofErr w:type="gramStart"/>
            <w:r>
              <w:rPr>
                <w:lang w:eastAsia="ko-KR"/>
              </w:rPr>
              <w:t>빠름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</w:p>
          <w:p w:rsidR="00347093" w:rsidRDefault="008D3EB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- 4</w:t>
            </w:r>
            <w:proofErr w:type="gramStart"/>
            <w:r>
              <w:rPr>
                <w:lang w:eastAsia="ko-KR"/>
              </w:rPr>
              <w:t>bit /</w:t>
            </w:r>
            <w:proofErr w:type="gramEnd"/>
            <w:r>
              <w:rPr>
                <w:lang w:eastAsia="ko-KR"/>
              </w:rPr>
              <w:t xml:space="preserve"> 5bit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40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정답률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길이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7093" w:rsidRDefault="008D3EB3">
            <w:pPr>
              <w:spacing w:after="0" w:line="252" w:lineRule="auto"/>
              <w:jc w:val="center"/>
            </w:pPr>
            <w:r>
              <w:lastRenderedPageBreak/>
              <w:t>12</w:t>
            </w:r>
            <w:r>
              <w:t>월</w:t>
            </w:r>
          </w:p>
        </w:tc>
      </w:tr>
    </w:tbl>
    <w:p w:rsidR="00CD0FDC" w:rsidRDefault="00CD0FDC">
      <w:pPr>
        <w:rPr>
          <w:lang w:eastAsia="ko-KR"/>
        </w:rPr>
      </w:pPr>
    </w:p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63659C"/>
    <w:multiLevelType w:val="hybridMultilevel"/>
    <w:tmpl w:val="21287D64"/>
    <w:lvl w:ilvl="0" w:tplc="B0F2AA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D91B33"/>
    <w:multiLevelType w:val="hybridMultilevel"/>
    <w:tmpl w:val="C06EEE8C"/>
    <w:lvl w:ilvl="0" w:tplc="2D22DE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17ABF"/>
    <w:rsid w:val="0002029A"/>
    <w:rsid w:val="00022115"/>
    <w:rsid w:val="00022B1F"/>
    <w:rsid w:val="0002463E"/>
    <w:rsid w:val="000271DC"/>
    <w:rsid w:val="00034616"/>
    <w:rsid w:val="00035CFD"/>
    <w:rsid w:val="00042601"/>
    <w:rsid w:val="0004356C"/>
    <w:rsid w:val="00047E6D"/>
    <w:rsid w:val="00057EBE"/>
    <w:rsid w:val="00057FF5"/>
    <w:rsid w:val="0006063C"/>
    <w:rsid w:val="0006123F"/>
    <w:rsid w:val="0006153D"/>
    <w:rsid w:val="00065146"/>
    <w:rsid w:val="000668BB"/>
    <w:rsid w:val="00066F11"/>
    <w:rsid w:val="00070095"/>
    <w:rsid w:val="00071B8A"/>
    <w:rsid w:val="00071C2C"/>
    <w:rsid w:val="00072385"/>
    <w:rsid w:val="0007780A"/>
    <w:rsid w:val="000856FD"/>
    <w:rsid w:val="00086705"/>
    <w:rsid w:val="0009395A"/>
    <w:rsid w:val="0009522D"/>
    <w:rsid w:val="000A080F"/>
    <w:rsid w:val="000A404B"/>
    <w:rsid w:val="000B465D"/>
    <w:rsid w:val="000B485B"/>
    <w:rsid w:val="000B577E"/>
    <w:rsid w:val="000B7106"/>
    <w:rsid w:val="000C1F34"/>
    <w:rsid w:val="000C3B80"/>
    <w:rsid w:val="000C3C55"/>
    <w:rsid w:val="000C405D"/>
    <w:rsid w:val="000C57C8"/>
    <w:rsid w:val="000C60BE"/>
    <w:rsid w:val="000C6BB8"/>
    <w:rsid w:val="000C7D7C"/>
    <w:rsid w:val="000D1199"/>
    <w:rsid w:val="000D2744"/>
    <w:rsid w:val="000D60BA"/>
    <w:rsid w:val="000D71B6"/>
    <w:rsid w:val="000D72E4"/>
    <w:rsid w:val="000E43DB"/>
    <w:rsid w:val="000F1FBC"/>
    <w:rsid w:val="000F35E2"/>
    <w:rsid w:val="0010063C"/>
    <w:rsid w:val="001008B0"/>
    <w:rsid w:val="00102147"/>
    <w:rsid w:val="001039BF"/>
    <w:rsid w:val="00105708"/>
    <w:rsid w:val="00106C6B"/>
    <w:rsid w:val="0010792F"/>
    <w:rsid w:val="0011268E"/>
    <w:rsid w:val="00116501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64FDD"/>
    <w:rsid w:val="001655A4"/>
    <w:rsid w:val="0016775D"/>
    <w:rsid w:val="00167F39"/>
    <w:rsid w:val="00172661"/>
    <w:rsid w:val="001962A0"/>
    <w:rsid w:val="001A167B"/>
    <w:rsid w:val="001A17C0"/>
    <w:rsid w:val="001B14F3"/>
    <w:rsid w:val="001B1720"/>
    <w:rsid w:val="001B1CF6"/>
    <w:rsid w:val="001D147F"/>
    <w:rsid w:val="001D1666"/>
    <w:rsid w:val="001D203B"/>
    <w:rsid w:val="001D6668"/>
    <w:rsid w:val="001E3DAF"/>
    <w:rsid w:val="001E6B54"/>
    <w:rsid w:val="001E7330"/>
    <w:rsid w:val="001F07EA"/>
    <w:rsid w:val="001F3472"/>
    <w:rsid w:val="00202CD1"/>
    <w:rsid w:val="002042AF"/>
    <w:rsid w:val="002053E2"/>
    <w:rsid w:val="00207751"/>
    <w:rsid w:val="0021153B"/>
    <w:rsid w:val="002120F3"/>
    <w:rsid w:val="00220151"/>
    <w:rsid w:val="0022460C"/>
    <w:rsid w:val="002267CF"/>
    <w:rsid w:val="00226A69"/>
    <w:rsid w:val="002333E2"/>
    <w:rsid w:val="002342CD"/>
    <w:rsid w:val="00235586"/>
    <w:rsid w:val="0024060F"/>
    <w:rsid w:val="002409A7"/>
    <w:rsid w:val="00243459"/>
    <w:rsid w:val="002471E0"/>
    <w:rsid w:val="00250281"/>
    <w:rsid w:val="0025055A"/>
    <w:rsid w:val="002539D0"/>
    <w:rsid w:val="002558C0"/>
    <w:rsid w:val="00257459"/>
    <w:rsid w:val="00262748"/>
    <w:rsid w:val="002628C5"/>
    <w:rsid w:val="002636D0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A4A99"/>
    <w:rsid w:val="002A5B40"/>
    <w:rsid w:val="002A6452"/>
    <w:rsid w:val="002B4FAA"/>
    <w:rsid w:val="002B53B8"/>
    <w:rsid w:val="002C16A3"/>
    <w:rsid w:val="002C1CF2"/>
    <w:rsid w:val="002C40E6"/>
    <w:rsid w:val="002C65E3"/>
    <w:rsid w:val="002D226E"/>
    <w:rsid w:val="002D297B"/>
    <w:rsid w:val="002D66DB"/>
    <w:rsid w:val="002D755B"/>
    <w:rsid w:val="002E09C4"/>
    <w:rsid w:val="002E0C11"/>
    <w:rsid w:val="002E186A"/>
    <w:rsid w:val="002E3EFB"/>
    <w:rsid w:val="002E4974"/>
    <w:rsid w:val="002F1F02"/>
    <w:rsid w:val="00303CD6"/>
    <w:rsid w:val="00307698"/>
    <w:rsid w:val="0031305D"/>
    <w:rsid w:val="003139BA"/>
    <w:rsid w:val="00314F02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449C4"/>
    <w:rsid w:val="00347093"/>
    <w:rsid w:val="0035179A"/>
    <w:rsid w:val="00353637"/>
    <w:rsid w:val="00354E01"/>
    <w:rsid w:val="00356C4C"/>
    <w:rsid w:val="00360556"/>
    <w:rsid w:val="0036138F"/>
    <w:rsid w:val="003657ED"/>
    <w:rsid w:val="00366721"/>
    <w:rsid w:val="0036771E"/>
    <w:rsid w:val="00376905"/>
    <w:rsid w:val="00377781"/>
    <w:rsid w:val="003827A4"/>
    <w:rsid w:val="00393733"/>
    <w:rsid w:val="00393D64"/>
    <w:rsid w:val="003A304A"/>
    <w:rsid w:val="003A6E7F"/>
    <w:rsid w:val="003B00E6"/>
    <w:rsid w:val="003B155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0A9C"/>
    <w:rsid w:val="003E2FEE"/>
    <w:rsid w:val="003E5AD3"/>
    <w:rsid w:val="003E767D"/>
    <w:rsid w:val="003F07D1"/>
    <w:rsid w:val="003F2C05"/>
    <w:rsid w:val="003F2C12"/>
    <w:rsid w:val="003F3030"/>
    <w:rsid w:val="003F44FE"/>
    <w:rsid w:val="003F54A2"/>
    <w:rsid w:val="003F6387"/>
    <w:rsid w:val="0040054E"/>
    <w:rsid w:val="00401162"/>
    <w:rsid w:val="00402175"/>
    <w:rsid w:val="00402EF7"/>
    <w:rsid w:val="00405352"/>
    <w:rsid w:val="0041198F"/>
    <w:rsid w:val="00411D2B"/>
    <w:rsid w:val="00412DDD"/>
    <w:rsid w:val="004154DA"/>
    <w:rsid w:val="0041628C"/>
    <w:rsid w:val="0041764A"/>
    <w:rsid w:val="00421C8C"/>
    <w:rsid w:val="004251C9"/>
    <w:rsid w:val="00430893"/>
    <w:rsid w:val="00432E77"/>
    <w:rsid w:val="00434C12"/>
    <w:rsid w:val="00441E27"/>
    <w:rsid w:val="00446C40"/>
    <w:rsid w:val="00451D40"/>
    <w:rsid w:val="00452B7B"/>
    <w:rsid w:val="00453064"/>
    <w:rsid w:val="00465DBD"/>
    <w:rsid w:val="00474CBD"/>
    <w:rsid w:val="00483593"/>
    <w:rsid w:val="00483C58"/>
    <w:rsid w:val="00484847"/>
    <w:rsid w:val="0048620F"/>
    <w:rsid w:val="004A14DD"/>
    <w:rsid w:val="004A2374"/>
    <w:rsid w:val="004A777C"/>
    <w:rsid w:val="004B2558"/>
    <w:rsid w:val="004B290C"/>
    <w:rsid w:val="004B352B"/>
    <w:rsid w:val="004B39A4"/>
    <w:rsid w:val="004B5A5C"/>
    <w:rsid w:val="004B7D7F"/>
    <w:rsid w:val="004C21D1"/>
    <w:rsid w:val="004C25A0"/>
    <w:rsid w:val="004C5806"/>
    <w:rsid w:val="004D03FF"/>
    <w:rsid w:val="004D1C74"/>
    <w:rsid w:val="004D1EDB"/>
    <w:rsid w:val="004D7BA8"/>
    <w:rsid w:val="004D7BBC"/>
    <w:rsid w:val="004E0FC5"/>
    <w:rsid w:val="004F194C"/>
    <w:rsid w:val="004F4050"/>
    <w:rsid w:val="004F68A3"/>
    <w:rsid w:val="00500CE1"/>
    <w:rsid w:val="00503A0A"/>
    <w:rsid w:val="00504DB0"/>
    <w:rsid w:val="00506905"/>
    <w:rsid w:val="00514B88"/>
    <w:rsid w:val="005161E0"/>
    <w:rsid w:val="00521580"/>
    <w:rsid w:val="00523B41"/>
    <w:rsid w:val="00524FD3"/>
    <w:rsid w:val="005306D3"/>
    <w:rsid w:val="005415A9"/>
    <w:rsid w:val="00544859"/>
    <w:rsid w:val="00551894"/>
    <w:rsid w:val="00562CB0"/>
    <w:rsid w:val="00570728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2634"/>
    <w:rsid w:val="005A4F55"/>
    <w:rsid w:val="005B274F"/>
    <w:rsid w:val="005B3C5A"/>
    <w:rsid w:val="005B4849"/>
    <w:rsid w:val="005B720D"/>
    <w:rsid w:val="005B764F"/>
    <w:rsid w:val="005B796E"/>
    <w:rsid w:val="005C05D3"/>
    <w:rsid w:val="005C0B16"/>
    <w:rsid w:val="005C1A91"/>
    <w:rsid w:val="005C4861"/>
    <w:rsid w:val="005C5A72"/>
    <w:rsid w:val="005C64C8"/>
    <w:rsid w:val="005E14A8"/>
    <w:rsid w:val="005F1B39"/>
    <w:rsid w:val="005F5EDF"/>
    <w:rsid w:val="00603881"/>
    <w:rsid w:val="006041A7"/>
    <w:rsid w:val="006055CB"/>
    <w:rsid w:val="00615034"/>
    <w:rsid w:val="0061608C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371C"/>
    <w:rsid w:val="00654D06"/>
    <w:rsid w:val="00662D4A"/>
    <w:rsid w:val="00665788"/>
    <w:rsid w:val="00670D02"/>
    <w:rsid w:val="00672B43"/>
    <w:rsid w:val="00681B12"/>
    <w:rsid w:val="006834F4"/>
    <w:rsid w:val="006842AE"/>
    <w:rsid w:val="00684A4D"/>
    <w:rsid w:val="0068799E"/>
    <w:rsid w:val="00690153"/>
    <w:rsid w:val="006904A0"/>
    <w:rsid w:val="00691B91"/>
    <w:rsid w:val="006A4793"/>
    <w:rsid w:val="006A7991"/>
    <w:rsid w:val="006B22E3"/>
    <w:rsid w:val="006B5A82"/>
    <w:rsid w:val="006B5D4F"/>
    <w:rsid w:val="006B64AD"/>
    <w:rsid w:val="006C239C"/>
    <w:rsid w:val="006C54EA"/>
    <w:rsid w:val="006C7E3F"/>
    <w:rsid w:val="006D2A01"/>
    <w:rsid w:val="006D582E"/>
    <w:rsid w:val="006D78EA"/>
    <w:rsid w:val="006E2D9A"/>
    <w:rsid w:val="006F0D3D"/>
    <w:rsid w:val="00701F4E"/>
    <w:rsid w:val="00707057"/>
    <w:rsid w:val="007162DC"/>
    <w:rsid w:val="00717FD4"/>
    <w:rsid w:val="0072380E"/>
    <w:rsid w:val="00730DF4"/>
    <w:rsid w:val="00735F21"/>
    <w:rsid w:val="007377A5"/>
    <w:rsid w:val="007431D1"/>
    <w:rsid w:val="0074469D"/>
    <w:rsid w:val="00744A70"/>
    <w:rsid w:val="00744E60"/>
    <w:rsid w:val="00747061"/>
    <w:rsid w:val="00753370"/>
    <w:rsid w:val="00755980"/>
    <w:rsid w:val="00761F4A"/>
    <w:rsid w:val="007628FA"/>
    <w:rsid w:val="007714CE"/>
    <w:rsid w:val="00772D31"/>
    <w:rsid w:val="00775D81"/>
    <w:rsid w:val="007765CA"/>
    <w:rsid w:val="00777E7A"/>
    <w:rsid w:val="00783CD8"/>
    <w:rsid w:val="00790CAC"/>
    <w:rsid w:val="00793A49"/>
    <w:rsid w:val="00796D08"/>
    <w:rsid w:val="00796D09"/>
    <w:rsid w:val="007978D2"/>
    <w:rsid w:val="007A06EB"/>
    <w:rsid w:val="007A64F4"/>
    <w:rsid w:val="007B19FC"/>
    <w:rsid w:val="007B7439"/>
    <w:rsid w:val="007C221A"/>
    <w:rsid w:val="007C3C76"/>
    <w:rsid w:val="007C5053"/>
    <w:rsid w:val="007C669D"/>
    <w:rsid w:val="007C68E6"/>
    <w:rsid w:val="007C6D81"/>
    <w:rsid w:val="007D1C30"/>
    <w:rsid w:val="007D28A8"/>
    <w:rsid w:val="007D42F4"/>
    <w:rsid w:val="007D5DAB"/>
    <w:rsid w:val="007E56F1"/>
    <w:rsid w:val="007E57BC"/>
    <w:rsid w:val="007F089E"/>
    <w:rsid w:val="007F1F58"/>
    <w:rsid w:val="007F3936"/>
    <w:rsid w:val="008102EC"/>
    <w:rsid w:val="008103B0"/>
    <w:rsid w:val="00810B68"/>
    <w:rsid w:val="00811A9D"/>
    <w:rsid w:val="008167C6"/>
    <w:rsid w:val="00823493"/>
    <w:rsid w:val="0083002E"/>
    <w:rsid w:val="00845136"/>
    <w:rsid w:val="00850186"/>
    <w:rsid w:val="00851CC6"/>
    <w:rsid w:val="008535F7"/>
    <w:rsid w:val="008619B0"/>
    <w:rsid w:val="008654AE"/>
    <w:rsid w:val="00877293"/>
    <w:rsid w:val="00881272"/>
    <w:rsid w:val="00883738"/>
    <w:rsid w:val="008908F7"/>
    <w:rsid w:val="0089332D"/>
    <w:rsid w:val="008947E7"/>
    <w:rsid w:val="00894890"/>
    <w:rsid w:val="00895602"/>
    <w:rsid w:val="0089751E"/>
    <w:rsid w:val="008A03B6"/>
    <w:rsid w:val="008A1D97"/>
    <w:rsid w:val="008A5043"/>
    <w:rsid w:val="008A520D"/>
    <w:rsid w:val="008A68B7"/>
    <w:rsid w:val="008B2681"/>
    <w:rsid w:val="008B29E4"/>
    <w:rsid w:val="008B6C98"/>
    <w:rsid w:val="008B6E4C"/>
    <w:rsid w:val="008B7CEE"/>
    <w:rsid w:val="008C1712"/>
    <w:rsid w:val="008C29F9"/>
    <w:rsid w:val="008C7B72"/>
    <w:rsid w:val="008D060B"/>
    <w:rsid w:val="008D188C"/>
    <w:rsid w:val="008D3EB3"/>
    <w:rsid w:val="008E0EE7"/>
    <w:rsid w:val="008E45C2"/>
    <w:rsid w:val="008E6082"/>
    <w:rsid w:val="008E6318"/>
    <w:rsid w:val="008F3947"/>
    <w:rsid w:val="008F3C6F"/>
    <w:rsid w:val="008F5717"/>
    <w:rsid w:val="008F5E30"/>
    <w:rsid w:val="008F6073"/>
    <w:rsid w:val="008F705E"/>
    <w:rsid w:val="008F7640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36CE0"/>
    <w:rsid w:val="00940582"/>
    <w:rsid w:val="009472F9"/>
    <w:rsid w:val="00952414"/>
    <w:rsid w:val="009551F5"/>
    <w:rsid w:val="009562A9"/>
    <w:rsid w:val="00962C04"/>
    <w:rsid w:val="00967933"/>
    <w:rsid w:val="00973D00"/>
    <w:rsid w:val="0098086B"/>
    <w:rsid w:val="00985FF2"/>
    <w:rsid w:val="009A0E85"/>
    <w:rsid w:val="009A0E90"/>
    <w:rsid w:val="009A3BC1"/>
    <w:rsid w:val="009B004D"/>
    <w:rsid w:val="009B1DBA"/>
    <w:rsid w:val="009B4921"/>
    <w:rsid w:val="009C0193"/>
    <w:rsid w:val="009C2E59"/>
    <w:rsid w:val="009C438F"/>
    <w:rsid w:val="009C74C0"/>
    <w:rsid w:val="009D2255"/>
    <w:rsid w:val="009D352E"/>
    <w:rsid w:val="009D40A0"/>
    <w:rsid w:val="009D411E"/>
    <w:rsid w:val="009D443F"/>
    <w:rsid w:val="009D532E"/>
    <w:rsid w:val="009D7048"/>
    <w:rsid w:val="009E2F05"/>
    <w:rsid w:val="009E6033"/>
    <w:rsid w:val="009E7A0C"/>
    <w:rsid w:val="009E7C29"/>
    <w:rsid w:val="009F350C"/>
    <w:rsid w:val="009F53C2"/>
    <w:rsid w:val="009F5801"/>
    <w:rsid w:val="00A00176"/>
    <w:rsid w:val="00A04EDF"/>
    <w:rsid w:val="00A13E1B"/>
    <w:rsid w:val="00A15291"/>
    <w:rsid w:val="00A16F95"/>
    <w:rsid w:val="00A17AB6"/>
    <w:rsid w:val="00A23E17"/>
    <w:rsid w:val="00A30281"/>
    <w:rsid w:val="00A32C79"/>
    <w:rsid w:val="00A33F87"/>
    <w:rsid w:val="00A36CF4"/>
    <w:rsid w:val="00A4062F"/>
    <w:rsid w:val="00A4490F"/>
    <w:rsid w:val="00A56706"/>
    <w:rsid w:val="00A57930"/>
    <w:rsid w:val="00A57E14"/>
    <w:rsid w:val="00A67E10"/>
    <w:rsid w:val="00A73F11"/>
    <w:rsid w:val="00A84C09"/>
    <w:rsid w:val="00A851D7"/>
    <w:rsid w:val="00A930F5"/>
    <w:rsid w:val="00A93F45"/>
    <w:rsid w:val="00A940FA"/>
    <w:rsid w:val="00A96379"/>
    <w:rsid w:val="00AA1917"/>
    <w:rsid w:val="00AA1D8D"/>
    <w:rsid w:val="00AA1F78"/>
    <w:rsid w:val="00AA287F"/>
    <w:rsid w:val="00AA4C04"/>
    <w:rsid w:val="00AA4EC4"/>
    <w:rsid w:val="00AB6889"/>
    <w:rsid w:val="00AC0711"/>
    <w:rsid w:val="00AC47F4"/>
    <w:rsid w:val="00AC5EC8"/>
    <w:rsid w:val="00AD00BD"/>
    <w:rsid w:val="00AD294D"/>
    <w:rsid w:val="00AD5940"/>
    <w:rsid w:val="00AD7ADF"/>
    <w:rsid w:val="00AE3C1F"/>
    <w:rsid w:val="00AF020E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384D"/>
    <w:rsid w:val="00B677E9"/>
    <w:rsid w:val="00B71D69"/>
    <w:rsid w:val="00B73B3B"/>
    <w:rsid w:val="00B8226A"/>
    <w:rsid w:val="00B905B1"/>
    <w:rsid w:val="00B90B8D"/>
    <w:rsid w:val="00B93362"/>
    <w:rsid w:val="00B94A01"/>
    <w:rsid w:val="00BA0908"/>
    <w:rsid w:val="00BA184A"/>
    <w:rsid w:val="00BB2E7E"/>
    <w:rsid w:val="00BB3896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731"/>
    <w:rsid w:val="00BE1B4E"/>
    <w:rsid w:val="00BE2266"/>
    <w:rsid w:val="00BE3A44"/>
    <w:rsid w:val="00BE469F"/>
    <w:rsid w:val="00BE6301"/>
    <w:rsid w:val="00C00DDC"/>
    <w:rsid w:val="00C05553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53230"/>
    <w:rsid w:val="00C6089E"/>
    <w:rsid w:val="00C64DD8"/>
    <w:rsid w:val="00C65502"/>
    <w:rsid w:val="00C66D74"/>
    <w:rsid w:val="00C70112"/>
    <w:rsid w:val="00C7222F"/>
    <w:rsid w:val="00C73647"/>
    <w:rsid w:val="00C74980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C5EBA"/>
    <w:rsid w:val="00CD0FDC"/>
    <w:rsid w:val="00CD555B"/>
    <w:rsid w:val="00CD6A40"/>
    <w:rsid w:val="00CD6C6A"/>
    <w:rsid w:val="00CD6F82"/>
    <w:rsid w:val="00CD7F1B"/>
    <w:rsid w:val="00CE0226"/>
    <w:rsid w:val="00CE18D0"/>
    <w:rsid w:val="00CE7A61"/>
    <w:rsid w:val="00CF085A"/>
    <w:rsid w:val="00CF0F8A"/>
    <w:rsid w:val="00CF3838"/>
    <w:rsid w:val="00CF7BC4"/>
    <w:rsid w:val="00D01A29"/>
    <w:rsid w:val="00D0349B"/>
    <w:rsid w:val="00D040C5"/>
    <w:rsid w:val="00D1259F"/>
    <w:rsid w:val="00D13EFB"/>
    <w:rsid w:val="00D14049"/>
    <w:rsid w:val="00D1473D"/>
    <w:rsid w:val="00D179AB"/>
    <w:rsid w:val="00D21F40"/>
    <w:rsid w:val="00D244A9"/>
    <w:rsid w:val="00D25094"/>
    <w:rsid w:val="00D266BF"/>
    <w:rsid w:val="00D26F55"/>
    <w:rsid w:val="00D27293"/>
    <w:rsid w:val="00D3052F"/>
    <w:rsid w:val="00D32F53"/>
    <w:rsid w:val="00D36C0C"/>
    <w:rsid w:val="00D43D6C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2D63"/>
    <w:rsid w:val="00D6516B"/>
    <w:rsid w:val="00D7619B"/>
    <w:rsid w:val="00D7731B"/>
    <w:rsid w:val="00D82191"/>
    <w:rsid w:val="00D82207"/>
    <w:rsid w:val="00D838DF"/>
    <w:rsid w:val="00D97EF1"/>
    <w:rsid w:val="00DA0BBB"/>
    <w:rsid w:val="00DA3E4D"/>
    <w:rsid w:val="00DB172F"/>
    <w:rsid w:val="00DB43E1"/>
    <w:rsid w:val="00DB498E"/>
    <w:rsid w:val="00DB507C"/>
    <w:rsid w:val="00DB702B"/>
    <w:rsid w:val="00DC54ED"/>
    <w:rsid w:val="00DD138B"/>
    <w:rsid w:val="00DD7B09"/>
    <w:rsid w:val="00DF21E8"/>
    <w:rsid w:val="00DF6CEE"/>
    <w:rsid w:val="00E0449E"/>
    <w:rsid w:val="00E048E7"/>
    <w:rsid w:val="00E0698E"/>
    <w:rsid w:val="00E12C1D"/>
    <w:rsid w:val="00E17788"/>
    <w:rsid w:val="00E21FDD"/>
    <w:rsid w:val="00E238EA"/>
    <w:rsid w:val="00E2630E"/>
    <w:rsid w:val="00E33C48"/>
    <w:rsid w:val="00E36514"/>
    <w:rsid w:val="00E47CA4"/>
    <w:rsid w:val="00E5166D"/>
    <w:rsid w:val="00E52471"/>
    <w:rsid w:val="00E533DB"/>
    <w:rsid w:val="00E53796"/>
    <w:rsid w:val="00E55C7E"/>
    <w:rsid w:val="00E613DB"/>
    <w:rsid w:val="00E62454"/>
    <w:rsid w:val="00E637AF"/>
    <w:rsid w:val="00E64042"/>
    <w:rsid w:val="00E64AAE"/>
    <w:rsid w:val="00E74863"/>
    <w:rsid w:val="00E74BFD"/>
    <w:rsid w:val="00E848F8"/>
    <w:rsid w:val="00E85796"/>
    <w:rsid w:val="00E8609D"/>
    <w:rsid w:val="00E95AE1"/>
    <w:rsid w:val="00E96415"/>
    <w:rsid w:val="00E968D1"/>
    <w:rsid w:val="00EA38F3"/>
    <w:rsid w:val="00EA7397"/>
    <w:rsid w:val="00EB1823"/>
    <w:rsid w:val="00EB55DF"/>
    <w:rsid w:val="00EC1875"/>
    <w:rsid w:val="00ED48DA"/>
    <w:rsid w:val="00EE36E3"/>
    <w:rsid w:val="00EE5009"/>
    <w:rsid w:val="00EE6409"/>
    <w:rsid w:val="00EF0219"/>
    <w:rsid w:val="00EF56DF"/>
    <w:rsid w:val="00EF7FE6"/>
    <w:rsid w:val="00F01C3C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23EE"/>
    <w:rsid w:val="00F2340F"/>
    <w:rsid w:val="00F316D3"/>
    <w:rsid w:val="00F37FC8"/>
    <w:rsid w:val="00F460D1"/>
    <w:rsid w:val="00F520AC"/>
    <w:rsid w:val="00F54FCC"/>
    <w:rsid w:val="00F65164"/>
    <w:rsid w:val="00F6631B"/>
    <w:rsid w:val="00F66D7A"/>
    <w:rsid w:val="00F718D2"/>
    <w:rsid w:val="00F71E30"/>
    <w:rsid w:val="00F8346A"/>
    <w:rsid w:val="00F8357A"/>
    <w:rsid w:val="00F92B71"/>
    <w:rsid w:val="00F95CBA"/>
    <w:rsid w:val="00F96BFB"/>
    <w:rsid w:val="00FA22EF"/>
    <w:rsid w:val="00FB1605"/>
    <w:rsid w:val="00FC3F4F"/>
    <w:rsid w:val="00FC41D2"/>
    <w:rsid w:val="00FC693F"/>
    <w:rsid w:val="00FD0FC3"/>
    <w:rsid w:val="00FE22F8"/>
    <w:rsid w:val="00FE28EC"/>
    <w:rsid w:val="00FE3BA4"/>
    <w:rsid w:val="00FE420A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1CD17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F5E3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D4F70B-4918-4A01-9271-A96244E04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347</cp:revision>
  <dcterms:created xsi:type="dcterms:W3CDTF">2026-07-31T01:13:00Z</dcterms:created>
  <dcterms:modified xsi:type="dcterms:W3CDTF">2026-10-02T02:10:00Z</dcterms:modified>
  <cp:category/>
</cp:coreProperties>
</file>