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2026-09-04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(2026-08-31 ~ 2026-09-04)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(2026-09-07 ~ 2026-09-11)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F7640" w:rsidRDefault="008F7640" w:rsidP="006C7E3F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기능 보안 요청건</w:t>
            </w:r>
          </w:p>
          <w:p w:rsidR="006C7E3F" w:rsidRDefault="005A2634" w:rsidP="006C7E3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 xml:space="preserve">Grab Point List </w:t>
            </w:r>
            <w:r>
              <w:rPr>
                <w:lang w:eastAsia="ko-KR"/>
              </w:rPr>
              <w:t>기능에</w:t>
            </w:r>
            <w:r>
              <w:rPr>
                <w:lang w:eastAsia="ko-KR"/>
              </w:rPr>
              <w:t xml:space="preserve"> Image AF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 w:rsidR="006C7E3F">
              <w:rPr>
                <w:rFonts w:hint="eastAsia"/>
                <w:lang w:eastAsia="ko-KR"/>
              </w:rPr>
              <w:t xml:space="preserve"> 기능 추가</w:t>
            </w:r>
          </w:p>
          <w:p w:rsidR="009472F9" w:rsidRDefault="005A2634" w:rsidP="006C7E3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 w:rsidR="006C7E3F">
              <w:rPr>
                <w:lang w:eastAsia="ko-KR"/>
              </w:rPr>
              <w:t xml:space="preserve"> (9/4)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박</w:t>
            </w:r>
            <w:r>
              <w:t>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9472F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09.04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C0555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5A2634">
              <w:rPr>
                <w:lang w:eastAsia="ko-KR"/>
              </w:rPr>
              <w:t>.</w:t>
            </w:r>
            <w:r w:rsidR="005A2634">
              <w:rPr>
                <w:lang w:eastAsia="ko-KR"/>
              </w:rPr>
              <w:t>미점등</w:t>
            </w:r>
            <w:r w:rsidR="005A2634">
              <w:rPr>
                <w:lang w:eastAsia="ko-KR"/>
              </w:rPr>
              <w:t xml:space="preserve"> DIE </w:t>
            </w:r>
            <w:r w:rsidR="005A2634">
              <w:rPr>
                <w:lang w:eastAsia="ko-KR"/>
              </w:rPr>
              <w:t>다발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현상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대응</w:t>
            </w:r>
            <w:r w:rsidR="005A2634">
              <w:rPr>
                <w:lang w:eastAsia="ko-KR"/>
              </w:rPr>
              <w:t xml:space="preserve"> (</w:t>
            </w:r>
            <w:r w:rsidR="005A2634">
              <w:rPr>
                <w:lang w:eastAsia="ko-KR"/>
              </w:rPr>
              <w:t>진행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중</w:t>
            </w:r>
            <w:r w:rsidR="005A2634">
              <w:rPr>
                <w:lang w:eastAsia="ko-KR"/>
              </w:rPr>
              <w:t>)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Probe Card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Clean </w:t>
            </w:r>
            <w:r>
              <w:rPr>
                <w:lang w:eastAsia="ko-KR"/>
              </w:rPr>
              <w:t>진행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Contact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</w:p>
          <w:p w:rsidR="009472F9" w:rsidRDefault="005A2634" w:rsidP="00C0555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상기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증상이</w:t>
            </w:r>
            <w:r w:rsidR="00C05553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배</w:t>
            </w:r>
            <w:r>
              <w:t>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D62D6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5A2634">
              <w:rPr>
                <w:lang w:eastAsia="ko-KR"/>
              </w:rPr>
              <w:t xml:space="preserve">. </w:t>
            </w:r>
            <w:r w:rsidR="005A2634">
              <w:rPr>
                <w:lang w:eastAsia="ko-KR"/>
              </w:rPr>
              <w:t>미점등</w:t>
            </w:r>
            <w:r w:rsidR="005A2634">
              <w:rPr>
                <w:lang w:eastAsia="ko-KR"/>
              </w:rPr>
              <w:t xml:space="preserve"> DIE </w:t>
            </w:r>
            <w:r w:rsidR="005A2634">
              <w:rPr>
                <w:lang w:eastAsia="ko-KR"/>
              </w:rPr>
              <w:t>다발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현상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대응</w:t>
            </w:r>
          </w:p>
          <w:p w:rsidR="009472F9" w:rsidRDefault="00D62D6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5A2634">
              <w:rPr>
                <w:lang w:eastAsia="ko-KR"/>
              </w:rPr>
              <w:t xml:space="preserve">. Recipe </w:t>
            </w:r>
            <w:r w:rsidR="001F07EA">
              <w:rPr>
                <w:rFonts w:hint="eastAsia"/>
                <w:lang w:eastAsia="ko-KR"/>
              </w:rPr>
              <w:t xml:space="preserve">복사시 </w:t>
            </w:r>
            <w:r w:rsidR="005A2634">
              <w:rPr>
                <w:lang w:eastAsia="ko-KR"/>
              </w:rPr>
              <w:t>파라미터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오염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현상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수정</w:t>
            </w:r>
            <w:r w:rsidR="001F07EA">
              <w:rPr>
                <w:rFonts w:hint="eastAsia"/>
                <w:lang w:eastAsia="ko-KR"/>
              </w:rPr>
              <w:t xml:space="preserve"> 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9472F9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B720D" w:rsidRDefault="005B720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</w:t>
            </w:r>
            <w:r>
              <w:rPr>
                <w:rFonts w:hint="eastAsia"/>
                <w:lang w:eastAsia="ko-KR"/>
              </w:rPr>
              <w:t>셋업 준비 작업</w:t>
            </w:r>
          </w:p>
          <w:p w:rsidR="000A404B" w:rsidRDefault="000A404B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rFonts w:hint="eastAsia"/>
                <w:lang w:eastAsia="ko-KR"/>
              </w:rPr>
              <w:t xml:space="preserve">설비 </w:t>
            </w:r>
            <w:r>
              <w:rPr>
                <w:lang w:eastAsia="ko-KR"/>
              </w:rPr>
              <w:t xml:space="preserve"> Turn</w:t>
            </w:r>
            <w:proofErr w:type="gramEnd"/>
            <w:r>
              <w:rPr>
                <w:lang w:eastAsia="ko-KR"/>
              </w:rPr>
              <w:t xml:space="preserve"> on </w:t>
            </w:r>
            <w:r>
              <w:rPr>
                <w:rFonts w:hint="eastAsia"/>
                <w:lang w:eastAsia="ko-KR"/>
              </w:rPr>
              <w:t>대기중</w:t>
            </w:r>
          </w:p>
          <w:p w:rsidR="009472F9" w:rsidRDefault="005B720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5A2634">
              <w:rPr>
                <w:lang w:eastAsia="ko-KR"/>
              </w:rPr>
              <w:t xml:space="preserve"> SFA </w:t>
            </w:r>
            <w:r w:rsidR="005A2634">
              <w:rPr>
                <w:lang w:eastAsia="ko-KR"/>
              </w:rPr>
              <w:t>협의용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신호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규격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문서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작성</w:t>
            </w:r>
            <w:r w:rsidR="005A2634">
              <w:rPr>
                <w:lang w:eastAsia="ko-KR"/>
              </w:rPr>
              <w:t xml:space="preserve"> (100%)</w:t>
            </w:r>
          </w:p>
          <w:p w:rsidR="009472F9" w:rsidRDefault="005B720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5A2634">
              <w:rPr>
                <w:lang w:eastAsia="ko-KR"/>
              </w:rPr>
              <w:t xml:space="preserve"> </w:t>
            </w:r>
            <w:r w:rsidR="00E048E7">
              <w:rPr>
                <w:rFonts w:hint="eastAsia"/>
                <w:lang w:eastAsia="ko-KR"/>
              </w:rPr>
              <w:t>동작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시퀀스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비교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문서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작성</w:t>
            </w:r>
            <w:r w:rsidR="005A2634">
              <w:rPr>
                <w:lang w:eastAsia="ko-KR"/>
              </w:rPr>
              <w:t xml:space="preserve"> (100%)</w:t>
            </w:r>
          </w:p>
          <w:p w:rsidR="009472F9" w:rsidRDefault="00E048E7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시뮬레이</w:t>
            </w:r>
            <w:r w:rsidR="00BA184A">
              <w:rPr>
                <w:rFonts w:hint="eastAsia"/>
                <w:lang w:eastAsia="ko-KR"/>
              </w:rPr>
              <w:t>션 반복 테스트</w:t>
            </w:r>
            <w:r w:rsidR="005A2634">
              <w:rPr>
                <w:lang w:eastAsia="ko-KR"/>
              </w:rPr>
              <w:t xml:space="preserve"> </w:t>
            </w:r>
            <w:r w:rsidR="00BA184A">
              <w:rPr>
                <w:lang w:eastAsia="ko-KR"/>
              </w:rPr>
              <w:t>(</w:t>
            </w:r>
            <w:r w:rsidR="005A2634">
              <w:rPr>
                <w:lang w:eastAsia="ko-KR"/>
              </w:rPr>
              <w:t>22</w:t>
            </w:r>
            <w:r w:rsidR="005A2634">
              <w:rPr>
                <w:lang w:eastAsia="ko-KR"/>
              </w:rPr>
              <w:t>회</w:t>
            </w:r>
            <w:r w:rsidR="00BA184A">
              <w:rPr>
                <w:rFonts w:hint="eastAsia"/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황지환</w:t>
            </w:r>
          </w:p>
          <w:p w:rsidR="001655A4" w:rsidRDefault="001655A4">
            <w:pPr>
              <w:spacing w:after="0" w:line="252" w:lineRule="auto"/>
              <w:jc w:val="center"/>
            </w:pPr>
            <w:r>
              <w:rPr>
                <w:rFonts w:hint="eastAsia"/>
                <w:lang w:eastAsia="ko-KR"/>
              </w:rP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</w:t>
            </w:r>
            <w:r w:rsidR="002C1CF2">
              <w:rPr>
                <w:rFonts w:hint="eastAsia"/>
                <w:lang w:eastAsia="ko-KR"/>
              </w:rPr>
              <w:t>S</w:t>
            </w:r>
            <w:r w:rsidR="002C1CF2">
              <w:rPr>
                <w:lang w:eastAsia="ko-KR"/>
              </w:rPr>
              <w:t xml:space="preserve">FA </w:t>
            </w:r>
            <w:r w:rsidR="002C1CF2">
              <w:rPr>
                <w:rFonts w:hint="eastAsia"/>
                <w:lang w:eastAsia="ko-KR"/>
              </w:rPr>
              <w:t>현장</w:t>
            </w:r>
            <w:r w:rsidR="00E613DB">
              <w:rPr>
                <w:rFonts w:hint="eastAsia"/>
                <w:lang w:eastAsia="ko-KR"/>
              </w:rPr>
              <w:t xml:space="preserve"> 셋업</w:t>
            </w:r>
          </w:p>
          <w:p w:rsidR="00F223EE" w:rsidRDefault="00F223E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설비 </w:t>
            </w:r>
            <w:r>
              <w:rPr>
                <w:lang w:eastAsia="ko-KR"/>
              </w:rPr>
              <w:t xml:space="preserve">Turn On </w:t>
            </w:r>
            <w:r>
              <w:rPr>
                <w:rFonts w:hint="eastAsia"/>
                <w:lang w:eastAsia="ko-KR"/>
              </w:rPr>
              <w:t xml:space="preserve">시 </w:t>
            </w:r>
            <w:r w:rsidR="00C74980">
              <w:rPr>
                <w:rFonts w:hint="eastAsia"/>
                <w:lang w:eastAsia="ko-KR"/>
              </w:rPr>
              <w:t>진행 예정</w:t>
            </w:r>
          </w:p>
          <w:p w:rsidR="009472F9" w:rsidRDefault="00E613DB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제어</w:t>
            </w:r>
            <w:r w:rsidR="005A2634">
              <w:rPr>
                <w:lang w:eastAsia="ko-KR"/>
              </w:rPr>
              <w:t xml:space="preserve">PC </w:t>
            </w:r>
            <w:r w:rsidR="005A2634">
              <w:rPr>
                <w:lang w:eastAsia="ko-KR"/>
              </w:rPr>
              <w:t>설치</w:t>
            </w:r>
            <w:r w:rsidR="005A2634">
              <w:rPr>
                <w:lang w:eastAsia="ko-KR"/>
              </w:rPr>
              <w:t>·</w:t>
            </w:r>
            <w:r w:rsidR="005A2634">
              <w:rPr>
                <w:lang w:eastAsia="ko-KR"/>
              </w:rPr>
              <w:t>설정</w:t>
            </w:r>
            <w:r w:rsidR="005A2634">
              <w:rPr>
                <w:lang w:eastAsia="ko-KR"/>
              </w:rPr>
              <w:t xml:space="preserve">, </w:t>
            </w:r>
            <w:r w:rsidR="005A2634">
              <w:rPr>
                <w:lang w:eastAsia="ko-KR"/>
              </w:rPr>
              <w:t>설비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연동</w:t>
            </w:r>
          </w:p>
          <w:p w:rsidR="009472F9" w:rsidRDefault="00E613DB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5A2634">
              <w:rPr>
                <w:lang w:eastAsia="ko-KR"/>
              </w:rPr>
              <w:t xml:space="preserve">CC-Link IE </w:t>
            </w:r>
            <w:r w:rsidR="005A2634">
              <w:rPr>
                <w:lang w:eastAsia="ko-KR"/>
              </w:rPr>
              <w:t>실장비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연동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검증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02463E">
            <w:pPr>
              <w:spacing w:after="0" w:line="252" w:lineRule="auto"/>
              <w:jc w:val="center"/>
            </w:pPr>
            <w:r>
              <w:t>10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FE420A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E420A" w:rsidRDefault="00FE420A">
            <w:pPr>
              <w:spacing w:after="0" w:line="252" w:lineRule="auto"/>
            </w:pPr>
            <w:r>
              <w:t>SDC-A2 품질 IPAD(UT)대응 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6501" w:rsidRDefault="00116501" w:rsidP="0011650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c# </w:t>
            </w:r>
            <w:r>
              <w:rPr>
                <w:rFonts w:hint="eastAsia"/>
                <w:lang w:eastAsia="ko-KR"/>
              </w:rPr>
              <w:t>버전 프로그램 개발</w:t>
            </w:r>
          </w:p>
          <w:p w:rsidR="00116501" w:rsidRDefault="00116501" w:rsidP="0011650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MTP, </w:t>
            </w:r>
            <w:r>
              <w:rPr>
                <w:rFonts w:hint="eastAsia"/>
                <w:lang w:eastAsia="ko-KR"/>
              </w:rPr>
              <w:t>모션 제어 코드 검증</w:t>
            </w:r>
          </w:p>
          <w:p w:rsidR="00116501" w:rsidRDefault="00116501" w:rsidP="0011650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RunFlow 관련 시퀀스 동작 테스트 및 디버깅 중</w:t>
            </w:r>
          </w:p>
          <w:p w:rsidR="00FE420A" w:rsidRDefault="00F01C3C" w:rsidP="0011650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</w:t>
            </w:r>
            <w:r w:rsidR="00116501">
              <w:rPr>
                <w:lang w:eastAsia="ko-KR"/>
              </w:rPr>
              <w:t xml:space="preserve">. PC 4EA </w:t>
            </w:r>
            <w:r w:rsidR="00116501">
              <w:rPr>
                <w:rFonts w:hint="eastAsia"/>
                <w:lang w:eastAsia="ko-KR"/>
              </w:rPr>
              <w:t>세팅 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D32F53" w:rsidRDefault="00D32F53" w:rsidP="00D32F53">
            <w:pPr>
              <w:spacing w:after="0" w:line="252" w:lineRule="auto"/>
              <w:jc w:val="center"/>
            </w:pPr>
            <w:r>
              <w:t>주영모</w:t>
            </w:r>
          </w:p>
          <w:p w:rsidR="00D32F53" w:rsidRDefault="00D32F53" w:rsidP="00D32F53">
            <w:pPr>
              <w:spacing w:after="0" w:line="252" w:lineRule="auto"/>
              <w:jc w:val="center"/>
            </w:pPr>
            <w:r>
              <w:t>박장미</w:t>
            </w:r>
          </w:p>
          <w:p w:rsidR="00FE420A" w:rsidRDefault="00D32F53" w:rsidP="00D32F53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D32F53" w:rsidRDefault="00D32F53" w:rsidP="00D32F5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프로그램 기능 Test 및 Debug 예정</w:t>
            </w:r>
          </w:p>
          <w:p w:rsidR="00FE420A" w:rsidRDefault="00D32F53" w:rsidP="00D32F53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11/10 </w:t>
            </w:r>
            <w:r>
              <w:rPr>
                <w:rFonts w:hint="eastAsia"/>
                <w:lang w:eastAsia="ko-KR"/>
              </w:rPr>
              <w:t>납품예정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E420A" w:rsidRDefault="00E533DB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1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2267CF" w:rsidP="002267CF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-진행사항 없음 </w:t>
            </w:r>
            <w:r>
              <w:rPr>
                <w:lang w:eastAsia="ko-KR"/>
              </w:rPr>
              <w:t xml:space="preserve">(13.5 </w:t>
            </w:r>
            <w:r>
              <w:rPr>
                <w:rFonts w:hint="eastAsia"/>
                <w:lang w:eastAsia="ko-KR"/>
              </w:rPr>
              <w:t xml:space="preserve">인치 셋업 </w:t>
            </w:r>
            <w:r>
              <w:rPr>
                <w:lang w:eastAsia="ko-KR"/>
              </w:rPr>
              <w:t>2</w:t>
            </w:r>
            <w:r>
              <w:rPr>
                <w:rFonts w:hint="eastAsia"/>
                <w:lang w:eastAsia="ko-KR"/>
              </w:rPr>
              <w:t>호기로 이동)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배</w:t>
            </w:r>
            <w:r>
              <w:t>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9472F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9472F9">
            <w:pPr>
              <w:spacing w:after="0" w:line="252" w:lineRule="auto"/>
              <w:jc w:val="center"/>
            </w:pP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Cim </w:t>
            </w:r>
            <w:r>
              <w:rPr>
                <w:lang w:eastAsia="ko-KR"/>
              </w:rPr>
              <w:t xml:space="preserve">Qual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 w:rsidR="009E7C29">
              <w:rPr>
                <w:lang w:eastAsia="ko-KR"/>
              </w:rPr>
              <w:t>(Offline)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장비반</w:t>
            </w:r>
            <w:r>
              <w:rPr>
                <w:lang w:eastAsia="ko-KR"/>
              </w:rPr>
              <w:t xml:space="preserve"> Interlock Qual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진행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, 90% )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43</w:t>
            </w:r>
            <w:r>
              <w:rPr>
                <w:lang w:eastAsia="ko-KR"/>
              </w:rPr>
              <w:t>항목중</w:t>
            </w:r>
            <w:r>
              <w:rPr>
                <w:lang w:eastAsia="ko-KR"/>
              </w:rPr>
              <w:t xml:space="preserve"> 40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DFS Server Upload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70</w:t>
            </w:r>
            <w:proofErr w:type="gramEnd"/>
            <w:r>
              <w:rPr>
                <w:lang w:eastAsia="ko-KR"/>
              </w:rPr>
              <w:t xml:space="preserve">%,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)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환경안전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연기되어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9472F9" w:rsidRDefault="009472F9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김현석</w:t>
            </w:r>
          </w:p>
          <w:p w:rsidR="009472F9" w:rsidRDefault="005A2634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- 13.5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DFS Server Upload Test</w:t>
            </w:r>
          </w:p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7765CA">
            <w:pPr>
              <w:spacing w:after="0" w:line="252" w:lineRule="auto"/>
              <w:jc w:val="center"/>
            </w:pPr>
            <w:r>
              <w:t>9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lastRenderedPageBreak/>
              <w:t>WHTM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>ACAControlSystem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E55C7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5A2634">
              <w:rPr>
                <w:lang w:eastAsia="ko-KR"/>
              </w:rPr>
              <w:t>초기화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진행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중</w:t>
            </w:r>
            <w:r>
              <w:rPr>
                <w:rFonts w:hint="eastAsia"/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 xml:space="preserve">Stacker </w:t>
            </w:r>
            <w:r w:rsidR="005A2634">
              <w:rPr>
                <w:lang w:eastAsia="ko-KR"/>
              </w:rPr>
              <w:t>충돌</w:t>
            </w:r>
            <w:r w:rsidR="005A2634">
              <w:rPr>
                <w:lang w:eastAsia="ko-KR"/>
              </w:rPr>
              <w:t>(PC Black Screen)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E55C7E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 w:rsidR="00DB498E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특정되지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않아</w:t>
            </w:r>
            <w:r w:rsidR="00E55C7E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Log </w:t>
            </w:r>
            <w:r>
              <w:rPr>
                <w:lang w:eastAsia="ko-KR"/>
              </w:rPr>
              <w:t>추가</w:t>
            </w:r>
          </w:p>
          <w:p w:rsidR="009472F9" w:rsidRDefault="005A2634" w:rsidP="00E64042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</w:t>
            </w:r>
            <w:r w:rsidR="00E55C7E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 w:rsidR="00E64042">
              <w:rPr>
                <w:lang w:eastAsia="ko-KR"/>
              </w:rPr>
              <w:t xml:space="preserve">Stick Panel </w:t>
            </w:r>
            <w:r w:rsidR="00E64042">
              <w:rPr>
                <w:rFonts w:hint="eastAsia"/>
                <w:lang w:eastAsia="ko-KR"/>
              </w:rPr>
              <w:t>적용시 수정해야되는 내용 파악중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주</w:t>
            </w:r>
            <w:r>
              <w:t>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>1.</w:t>
            </w:r>
            <w:r>
              <w:t xml:space="preserve"> Stick Panel </w:t>
            </w:r>
            <w:r>
              <w:t>적용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검토</w:t>
            </w:r>
            <w:r w:rsidR="00314F02">
              <w:rPr>
                <w:rFonts w:hint="eastAsia"/>
                <w:lang w:eastAsia="ko-KR"/>
              </w:rPr>
              <w:t>건</w:t>
            </w:r>
          </w:p>
          <w:p w:rsidR="009472F9" w:rsidRDefault="005A2634">
            <w:pPr>
              <w:spacing w:after="0" w:line="252" w:lineRule="auto"/>
            </w:pPr>
            <w:r>
              <w:t xml:space="preserve">-. Loading Picker Process </w:t>
            </w:r>
            <w:r>
              <w:t>변경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작업</w:t>
            </w:r>
          </w:p>
          <w:p w:rsidR="009472F9" w:rsidRDefault="00314F02" w:rsidP="00E17788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="005A2634">
              <w:rPr>
                <w:lang w:eastAsia="ko-KR"/>
              </w:rPr>
              <w:t>우</w:t>
            </w:r>
            <w:r w:rsidR="005A2634">
              <w:rPr>
                <w:lang w:eastAsia="ko-KR"/>
              </w:rPr>
              <w:t>/</w:t>
            </w:r>
            <w:r w:rsidR="005A2634">
              <w:rPr>
                <w:lang w:eastAsia="ko-KR"/>
              </w:rPr>
              <w:t>좌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측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각각위치에서</w:t>
            </w:r>
            <w:r w:rsidR="005A2634">
              <w:rPr>
                <w:lang w:eastAsia="ko-KR"/>
              </w:rPr>
              <w:t xml:space="preserve"> Get </w:t>
            </w:r>
            <w:r w:rsidR="005A2634">
              <w:rPr>
                <w:lang w:eastAsia="ko-KR"/>
              </w:rPr>
              <w:t>하도록</w:t>
            </w:r>
            <w:r w:rsidR="005A2634">
              <w:rPr>
                <w:lang w:eastAsia="ko-KR"/>
              </w:rPr>
              <w:t xml:space="preserve"> code </w:t>
            </w:r>
            <w:r w:rsidR="005A2634">
              <w:rPr>
                <w:lang w:eastAsia="ko-KR"/>
              </w:rPr>
              <w:t>수정</w:t>
            </w:r>
            <w:r w:rsidR="00E17788">
              <w:rPr>
                <w:rFonts w:hint="eastAsia"/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완료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2A4A99">
            <w:pPr>
              <w:spacing w:after="0" w:line="252" w:lineRule="auto"/>
              <w:jc w:val="center"/>
            </w:pPr>
            <w:r>
              <w:t>9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 xml:space="preserve">1. </w:t>
            </w:r>
            <w:r w:rsidR="00C53230">
              <w:rPr>
                <w:rFonts w:hint="eastAsia"/>
                <w:lang w:eastAsia="ko-KR"/>
              </w:rPr>
              <w:t>제어 프로그램</w:t>
            </w:r>
          </w:p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bookmarkStart w:id="0" w:name="_GoBack"/>
            <w:bookmarkEnd w:id="0"/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박주상</w:t>
            </w:r>
          </w:p>
          <w:p w:rsidR="009472F9" w:rsidRDefault="005A2634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 xml:space="preserve">1. </w:t>
            </w:r>
            <w:r w:rsidR="00C53230">
              <w:rPr>
                <w:rFonts w:hint="eastAsia"/>
                <w:lang w:eastAsia="ko-KR"/>
              </w:rPr>
              <w:t xml:space="preserve">납품 대기 </w:t>
            </w:r>
          </w:p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C53230">
              <w:rPr>
                <w:rFonts w:hint="eastAsia"/>
                <w:lang w:eastAsia="ko-KR"/>
              </w:rPr>
              <w:t>9</w:t>
            </w:r>
            <w:r w:rsidR="00C53230">
              <w:rPr>
                <w:lang w:eastAsia="ko-KR"/>
              </w:rPr>
              <w:t xml:space="preserve">/30 </w:t>
            </w:r>
            <w:r w:rsidR="00C53230">
              <w:rPr>
                <w:rFonts w:hint="eastAsia"/>
                <w:lang w:eastAsia="ko-KR"/>
              </w:rPr>
              <w:t>납품예정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3A6E7F">
            <w:pPr>
              <w:spacing w:after="0" w:line="252" w:lineRule="auto"/>
              <w:jc w:val="center"/>
            </w:pPr>
            <w:r>
              <w:t>10</w:t>
            </w:r>
            <w:r w:rsidR="005A2634"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>CTP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16inch Setup </w:t>
            </w:r>
            <w:r>
              <w:rPr>
                <w:lang w:eastAsia="ko-KR"/>
              </w:rPr>
              <w:t>가능한지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4C21D1">
              <w:rPr>
                <w:lang w:eastAsia="ko-KR"/>
              </w:rPr>
              <w:t>16</w:t>
            </w:r>
            <w:r w:rsidR="004C21D1">
              <w:rPr>
                <w:rFonts w:hint="eastAsia"/>
                <w:lang w:eastAsia="ko-KR"/>
              </w:rPr>
              <w:t>인치</w:t>
            </w:r>
            <w:r>
              <w:rPr>
                <w:lang w:eastAsia="ko-KR"/>
              </w:rPr>
              <w:t xml:space="preserve"> Setup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 w:rsidR="004C21D1">
              <w:rPr>
                <w:rFonts w:hint="eastAsia"/>
                <w:lang w:eastAsia="ko-KR"/>
              </w:rPr>
              <w:t xml:space="preserve"> </w:t>
            </w:r>
            <w:r w:rsidR="004C21D1">
              <w:rPr>
                <w:lang w:eastAsia="ko-KR"/>
              </w:rPr>
              <w:t>(9/</w:t>
            </w:r>
            <w:r w:rsidR="004C21D1">
              <w:rPr>
                <w:lang w:eastAsia="ko-KR"/>
              </w:rPr>
              <w:t>11</w:t>
            </w:r>
            <w:r w:rsidR="004C21D1">
              <w:rPr>
                <w:rFonts w:hint="eastAsia"/>
                <w:lang w:eastAsia="ko-KR"/>
              </w:rPr>
              <w:t>~</w:t>
            </w:r>
            <w:r w:rsidR="004C21D1">
              <w:rPr>
                <w:lang w:eastAsia="ko-KR"/>
              </w:rPr>
              <w:t>9/</w:t>
            </w:r>
            <w:r w:rsidR="004C21D1">
              <w:rPr>
                <w:lang w:eastAsia="ko-KR"/>
              </w:rPr>
              <w:t>18</w:t>
            </w:r>
            <w:r w:rsidR="004C21D1">
              <w:rPr>
                <w:lang w:eastAsia="ko-KR"/>
              </w:rP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09</w:t>
            </w:r>
            <w:r w:rsidR="00AF020E">
              <w:t>/</w:t>
            </w:r>
            <w:r>
              <w:t>18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</w:pPr>
            <w:r>
              <w:t xml:space="preserve">EQ AI Agent </w:t>
            </w:r>
            <w:r>
              <w:t>개발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10063C">
              <w:rPr>
                <w:lang w:eastAsia="ko-KR"/>
              </w:rPr>
              <w:t>RAG 및 골든셋 저작 도구</w:t>
            </w:r>
            <w:r w:rsidR="000C1F34">
              <w:rPr>
                <w:lang w:eastAsia="ko-KR"/>
              </w:rPr>
              <w:t xml:space="preserve"> </w:t>
            </w:r>
            <w:r w:rsidR="000C1F34">
              <w:rPr>
                <w:rFonts w:hint="eastAsia"/>
                <w:lang w:eastAsia="ko-KR"/>
              </w:rPr>
              <w:t>개발</w:t>
            </w:r>
            <w:r w:rsidR="008E45C2">
              <w:rPr>
                <w:rFonts w:hint="eastAsia"/>
                <w:lang w:eastAsia="ko-KR"/>
              </w:rPr>
              <w:t xml:space="preserve"> </w:t>
            </w:r>
            <w:r w:rsidR="008E45C2">
              <w:rPr>
                <w:lang w:eastAsia="ko-KR"/>
              </w:rPr>
              <w:t>(</w:t>
            </w:r>
            <w:r w:rsidR="008E45C2">
              <w:t>SmartKnowlegeStudio</w:t>
            </w:r>
            <w:r w:rsidR="008E45C2">
              <w:t>)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</w:t>
            </w:r>
            <w:r>
              <w:rPr>
                <w:lang w:eastAsia="ko-KR"/>
              </w:rPr>
              <w:t xml:space="preserve"> 12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Local LLM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(.md)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산문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한국어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>)</w:t>
            </w:r>
          </w:p>
          <w:p w:rsidR="009472F9" w:rsidRDefault="005A2634">
            <w:pPr>
              <w:spacing w:after="0" w:line="252" w:lineRule="auto"/>
            </w:pPr>
            <w:r>
              <w:t>-. kanana-1.5 8b : Kakao</w:t>
            </w:r>
          </w:p>
          <w:p w:rsidR="009472F9" w:rsidRDefault="005A2634">
            <w:pPr>
              <w:spacing w:after="0" w:line="252" w:lineRule="auto"/>
            </w:pPr>
            <w:r>
              <w:t>-. A.X-4.0-Light 7B : SKT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Gemma4 27b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Qwen3.8 27b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Gemma4 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Qwen3.8 27b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GPU 2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(32G) </w:t>
            </w:r>
            <w:r>
              <w:rPr>
                <w:lang w:eastAsia="ko-KR"/>
              </w:rPr>
              <w:t>사용시만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가능함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마크다운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Tool </w:t>
            </w:r>
            <w:r>
              <w:rPr>
                <w:lang w:eastAsia="ko-KR"/>
              </w:rPr>
              <w:t>구성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Graph </w:t>
            </w:r>
            <w:r>
              <w:rPr>
                <w:lang w:eastAsia="ko-KR"/>
              </w:rPr>
              <w:t>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Tool </w:t>
            </w:r>
            <w:r>
              <w:rPr>
                <w:lang w:eastAsia="ko-KR"/>
              </w:rPr>
              <w:t>추가</w:t>
            </w:r>
          </w:p>
          <w:p w:rsidR="009472F9" w:rsidRDefault="009472F9">
            <w:pPr>
              <w:spacing w:after="0" w:line="252" w:lineRule="auto"/>
              <w:rPr>
                <w:lang w:eastAsia="ko-KR"/>
              </w:rPr>
            </w:pPr>
          </w:p>
          <w:p w:rsidR="009472F9" w:rsidRDefault="009D443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5A2634">
              <w:rPr>
                <w:lang w:eastAsia="ko-KR"/>
              </w:rPr>
              <w:t xml:space="preserve">. V2 </w:t>
            </w:r>
            <w:r w:rsidR="005A2634">
              <w:rPr>
                <w:lang w:eastAsia="ko-KR"/>
              </w:rPr>
              <w:t>프로그램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개발</w:t>
            </w:r>
          </w:p>
          <w:p w:rsidR="00662D4A" w:rsidRDefault="00662D4A" w:rsidP="00662D4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테스트 질문 수를 119문항에서 299문항으로 증가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정답</w:t>
            </w:r>
            <w:r>
              <w:rPr>
                <w:lang w:eastAsia="ko-KR"/>
              </w:rPr>
              <w:t>률</w:t>
            </w:r>
            <w:r>
              <w:rPr>
                <w:lang w:eastAsia="ko-KR"/>
              </w:rPr>
              <w:t xml:space="preserve"> 88.6% (265/299)</w:t>
            </w:r>
          </w:p>
          <w:p w:rsidR="009472F9" w:rsidRDefault="00662D4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오답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처방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및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수정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제도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마련</w:t>
            </w:r>
          </w:p>
          <w:p w:rsidR="009472F9" w:rsidRDefault="00662D4A" w:rsidP="00662D4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주력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모델을</w:t>
            </w:r>
            <w:r w:rsidR="005A2634">
              <w:rPr>
                <w:lang w:eastAsia="ko-KR"/>
              </w:rPr>
              <w:t xml:space="preserve"> 4</w:t>
            </w:r>
            <w:r w:rsidR="005A2634">
              <w:rPr>
                <w:lang w:eastAsia="ko-KR"/>
              </w:rPr>
              <w:t>개에서</w:t>
            </w:r>
            <w:r w:rsidR="005A2634">
              <w:rPr>
                <w:lang w:eastAsia="ko-KR"/>
              </w:rPr>
              <w:t xml:space="preserve"> 1</w:t>
            </w:r>
            <w:r w:rsidR="005A2634">
              <w:rPr>
                <w:lang w:eastAsia="ko-KR"/>
              </w:rPr>
              <w:t>개로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변경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 w:rsidR="005A2634">
              <w:rPr>
                <w:lang w:eastAsia="ko-KR"/>
              </w:rPr>
              <w:t xml:space="preserve">Gemma-4-31B-QAT </w:t>
            </w:r>
            <w:r w:rsidR="005A2634">
              <w:rPr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>)</w:t>
            </w:r>
          </w:p>
          <w:p w:rsidR="008E45C2" w:rsidRDefault="008E45C2">
            <w:pPr>
              <w:spacing w:after="0" w:line="252" w:lineRule="auto"/>
              <w:rPr>
                <w:lang w:eastAsia="ko-KR"/>
              </w:rPr>
            </w:pPr>
          </w:p>
          <w:p w:rsidR="009472F9" w:rsidRDefault="009D443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3</w:t>
            </w:r>
            <w:r w:rsidR="005A2634">
              <w:rPr>
                <w:lang w:eastAsia="ko-KR"/>
              </w:rPr>
              <w:t xml:space="preserve">. </w:t>
            </w:r>
            <w:r w:rsidR="005A2634">
              <w:rPr>
                <w:lang w:eastAsia="ko-KR"/>
              </w:rPr>
              <w:t>실제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프로그램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제어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검증</w:t>
            </w:r>
          </w:p>
          <w:p w:rsidR="009472F9" w:rsidRDefault="005A263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복사를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에이전트가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박주상</w:t>
            </w:r>
          </w:p>
          <w:p w:rsidR="009472F9" w:rsidRDefault="005A2634">
            <w:pPr>
              <w:spacing w:after="0" w:line="252" w:lineRule="auto"/>
              <w:jc w:val="center"/>
            </w:pPr>
            <w:r>
              <w:t>김병걸</w:t>
            </w:r>
          </w:p>
          <w:p w:rsidR="009472F9" w:rsidRDefault="005A2634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E45C2" w:rsidRDefault="005A2634">
            <w:pPr>
              <w:spacing w:after="0" w:line="252" w:lineRule="auto"/>
            </w:pPr>
            <w:r>
              <w:t xml:space="preserve">1. </w:t>
            </w:r>
            <w:r w:rsidR="008E45C2">
              <w:rPr>
                <w:lang w:eastAsia="ko-KR"/>
              </w:rPr>
              <w:t xml:space="preserve">RAG 및 골든셋 저작 도구 </w:t>
            </w:r>
            <w:r w:rsidR="008E45C2">
              <w:rPr>
                <w:rFonts w:hint="eastAsia"/>
                <w:lang w:eastAsia="ko-KR"/>
              </w:rPr>
              <w:t xml:space="preserve">개발 </w:t>
            </w:r>
            <w:r w:rsidR="008E45C2">
              <w:rPr>
                <w:lang w:eastAsia="ko-KR"/>
              </w:rPr>
              <w:t>(</w:t>
            </w:r>
            <w:r w:rsidR="008E45C2">
              <w:t>SmartKnowlegeStudio)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9472F9" w:rsidRDefault="005A263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LLM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9472F9" w:rsidRDefault="009472F9">
            <w:pPr>
              <w:spacing w:after="0" w:line="252" w:lineRule="auto"/>
              <w:rPr>
                <w:lang w:eastAsia="ko-KR"/>
              </w:rPr>
            </w:pPr>
          </w:p>
          <w:p w:rsidR="009472F9" w:rsidRDefault="009D443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5A2634">
              <w:rPr>
                <w:lang w:eastAsia="ko-KR"/>
              </w:rPr>
              <w:t xml:space="preserve">. V2 </w:t>
            </w:r>
            <w:r w:rsidR="005A2634">
              <w:rPr>
                <w:lang w:eastAsia="ko-KR"/>
              </w:rPr>
              <w:t>프로그램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개발</w:t>
            </w:r>
          </w:p>
          <w:p w:rsidR="009472F9" w:rsidRDefault="009D443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문항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테스트를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통해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오답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개선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및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검증</w:t>
            </w:r>
          </w:p>
          <w:p w:rsidR="009472F9" w:rsidRDefault="009D443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채점</w:t>
            </w:r>
            <w:r w:rsidR="005A2634">
              <w:rPr>
                <w:lang w:eastAsia="ko-KR"/>
              </w:rPr>
              <w:t>/</w:t>
            </w:r>
            <w:r w:rsidR="005A2634">
              <w:rPr>
                <w:lang w:eastAsia="ko-KR"/>
              </w:rPr>
              <w:t>판정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오류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나올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시</w:t>
            </w:r>
            <w:r w:rsidR="005A2634">
              <w:rPr>
                <w:lang w:eastAsia="ko-KR"/>
              </w:rPr>
              <w:t xml:space="preserve"> </w:t>
            </w:r>
            <w:r w:rsidR="005A2634">
              <w:rPr>
                <w:lang w:eastAsia="ko-KR"/>
              </w:rPr>
              <w:t>개선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472F9" w:rsidRDefault="005A2634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60BE"/>
    <w:rsid w:val="000C7D7C"/>
    <w:rsid w:val="000D1199"/>
    <w:rsid w:val="000D2744"/>
    <w:rsid w:val="000D60BA"/>
    <w:rsid w:val="000D71B6"/>
    <w:rsid w:val="000D72E4"/>
    <w:rsid w:val="000E43DB"/>
    <w:rsid w:val="000F1FBC"/>
    <w:rsid w:val="0010063C"/>
    <w:rsid w:val="00102147"/>
    <w:rsid w:val="001039BF"/>
    <w:rsid w:val="00105708"/>
    <w:rsid w:val="00106C6B"/>
    <w:rsid w:val="0010792F"/>
    <w:rsid w:val="0011268E"/>
    <w:rsid w:val="00116501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55A4"/>
    <w:rsid w:val="0016775D"/>
    <w:rsid w:val="00172661"/>
    <w:rsid w:val="001962A0"/>
    <w:rsid w:val="001A167B"/>
    <w:rsid w:val="001B14F3"/>
    <w:rsid w:val="001B1720"/>
    <w:rsid w:val="001B1CF6"/>
    <w:rsid w:val="001D147F"/>
    <w:rsid w:val="001D203B"/>
    <w:rsid w:val="001D6668"/>
    <w:rsid w:val="001E6B54"/>
    <w:rsid w:val="001E7330"/>
    <w:rsid w:val="001F07EA"/>
    <w:rsid w:val="00202CD1"/>
    <w:rsid w:val="002042AF"/>
    <w:rsid w:val="002053E2"/>
    <w:rsid w:val="00207751"/>
    <w:rsid w:val="0021153B"/>
    <w:rsid w:val="002120F3"/>
    <w:rsid w:val="0022460C"/>
    <w:rsid w:val="002267CF"/>
    <w:rsid w:val="00226A69"/>
    <w:rsid w:val="002333E2"/>
    <w:rsid w:val="002342CD"/>
    <w:rsid w:val="00235586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4A99"/>
    <w:rsid w:val="002A5B40"/>
    <w:rsid w:val="002A6452"/>
    <w:rsid w:val="002B4FAA"/>
    <w:rsid w:val="002C16A3"/>
    <w:rsid w:val="002C1CF2"/>
    <w:rsid w:val="002C40E6"/>
    <w:rsid w:val="002C65E3"/>
    <w:rsid w:val="002D226E"/>
    <w:rsid w:val="002D66DB"/>
    <w:rsid w:val="002D755B"/>
    <w:rsid w:val="002E0C11"/>
    <w:rsid w:val="002E186A"/>
    <w:rsid w:val="002E3EFB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5179A"/>
    <w:rsid w:val="00353637"/>
    <w:rsid w:val="00354E01"/>
    <w:rsid w:val="00356C4C"/>
    <w:rsid w:val="0036138F"/>
    <w:rsid w:val="003657ED"/>
    <w:rsid w:val="00376905"/>
    <w:rsid w:val="00377781"/>
    <w:rsid w:val="003827A4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4C12"/>
    <w:rsid w:val="00441E27"/>
    <w:rsid w:val="00446C40"/>
    <w:rsid w:val="00452B7B"/>
    <w:rsid w:val="00453064"/>
    <w:rsid w:val="00465DBD"/>
    <w:rsid w:val="00474CBD"/>
    <w:rsid w:val="00483593"/>
    <w:rsid w:val="00483C58"/>
    <w:rsid w:val="00484847"/>
    <w:rsid w:val="0048620F"/>
    <w:rsid w:val="004A2374"/>
    <w:rsid w:val="004A777C"/>
    <w:rsid w:val="004B2558"/>
    <w:rsid w:val="004B39A4"/>
    <w:rsid w:val="004B5A5C"/>
    <w:rsid w:val="004B7D7F"/>
    <w:rsid w:val="004C21D1"/>
    <w:rsid w:val="004C25A0"/>
    <w:rsid w:val="004C5806"/>
    <w:rsid w:val="004D03FF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3B41"/>
    <w:rsid w:val="00524FD3"/>
    <w:rsid w:val="005306D3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4A0"/>
    <w:rsid w:val="00691B91"/>
    <w:rsid w:val="006A4793"/>
    <w:rsid w:val="006A7991"/>
    <w:rsid w:val="006B5A82"/>
    <w:rsid w:val="006B5D4F"/>
    <w:rsid w:val="006B64AD"/>
    <w:rsid w:val="006C239C"/>
    <w:rsid w:val="006C54EA"/>
    <w:rsid w:val="006C7E3F"/>
    <w:rsid w:val="006D2A01"/>
    <w:rsid w:val="006D78EA"/>
    <w:rsid w:val="006E2D9A"/>
    <w:rsid w:val="006F0D3D"/>
    <w:rsid w:val="00707057"/>
    <w:rsid w:val="007162DC"/>
    <w:rsid w:val="00717FD4"/>
    <w:rsid w:val="0072380E"/>
    <w:rsid w:val="00730DF4"/>
    <w:rsid w:val="00735F21"/>
    <w:rsid w:val="007377A5"/>
    <w:rsid w:val="0074469D"/>
    <w:rsid w:val="00744A70"/>
    <w:rsid w:val="00744E60"/>
    <w:rsid w:val="00747061"/>
    <w:rsid w:val="00753370"/>
    <w:rsid w:val="00761F4A"/>
    <w:rsid w:val="007628FA"/>
    <w:rsid w:val="007714CE"/>
    <w:rsid w:val="00775D81"/>
    <w:rsid w:val="007765CA"/>
    <w:rsid w:val="00777E7A"/>
    <w:rsid w:val="00783CD8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8E6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B68"/>
    <w:rsid w:val="00811A9D"/>
    <w:rsid w:val="00823493"/>
    <w:rsid w:val="0083002E"/>
    <w:rsid w:val="00845136"/>
    <w:rsid w:val="00850186"/>
    <w:rsid w:val="00851CC6"/>
    <w:rsid w:val="008535F7"/>
    <w:rsid w:val="008619B0"/>
    <w:rsid w:val="00877293"/>
    <w:rsid w:val="00881272"/>
    <w:rsid w:val="00883738"/>
    <w:rsid w:val="0089332D"/>
    <w:rsid w:val="00894890"/>
    <w:rsid w:val="00895602"/>
    <w:rsid w:val="0089751E"/>
    <w:rsid w:val="008A03B6"/>
    <w:rsid w:val="008A1D97"/>
    <w:rsid w:val="008A520D"/>
    <w:rsid w:val="008A68B7"/>
    <w:rsid w:val="008B2681"/>
    <w:rsid w:val="008B29E4"/>
    <w:rsid w:val="008B6C98"/>
    <w:rsid w:val="008B6E4C"/>
    <w:rsid w:val="008B7CEE"/>
    <w:rsid w:val="008C1712"/>
    <w:rsid w:val="008C7B72"/>
    <w:rsid w:val="008D060B"/>
    <w:rsid w:val="008D188C"/>
    <w:rsid w:val="008E0EE7"/>
    <w:rsid w:val="008E45C2"/>
    <w:rsid w:val="008E6082"/>
    <w:rsid w:val="008E6318"/>
    <w:rsid w:val="008F3947"/>
    <w:rsid w:val="008F3C6F"/>
    <w:rsid w:val="008F5717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72F9"/>
    <w:rsid w:val="00952414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30281"/>
    <w:rsid w:val="00A32C79"/>
    <w:rsid w:val="00A33F87"/>
    <w:rsid w:val="00A36CF4"/>
    <w:rsid w:val="00A4062F"/>
    <w:rsid w:val="00A4490F"/>
    <w:rsid w:val="00A56706"/>
    <w:rsid w:val="00A57930"/>
    <w:rsid w:val="00A67E10"/>
    <w:rsid w:val="00A73F11"/>
    <w:rsid w:val="00A84C09"/>
    <w:rsid w:val="00A851D7"/>
    <w:rsid w:val="00A930F5"/>
    <w:rsid w:val="00A940FA"/>
    <w:rsid w:val="00AA1917"/>
    <w:rsid w:val="00AA1D8D"/>
    <w:rsid w:val="00AA1F78"/>
    <w:rsid w:val="00AA287F"/>
    <w:rsid w:val="00AA4C04"/>
    <w:rsid w:val="00AA4EC4"/>
    <w:rsid w:val="00AB6889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53230"/>
    <w:rsid w:val="00C6089E"/>
    <w:rsid w:val="00C64DD8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32F53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EF1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4042"/>
    <w:rsid w:val="00E64AAE"/>
    <w:rsid w:val="00E74863"/>
    <w:rsid w:val="00E848F8"/>
    <w:rsid w:val="00E85796"/>
    <w:rsid w:val="00E8609D"/>
    <w:rsid w:val="00E95AE1"/>
    <w:rsid w:val="00E96415"/>
    <w:rsid w:val="00E968D1"/>
    <w:rsid w:val="00EA38F3"/>
    <w:rsid w:val="00EA7397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460D1"/>
    <w:rsid w:val="00F520AC"/>
    <w:rsid w:val="00F54FCC"/>
    <w:rsid w:val="00F65164"/>
    <w:rsid w:val="00F6631B"/>
    <w:rsid w:val="00F66D7A"/>
    <w:rsid w:val="00F718D2"/>
    <w:rsid w:val="00F71E30"/>
    <w:rsid w:val="00F8346A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125AD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D32F53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6651AA-396D-422A-A202-8D901247F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290</cp:revision>
  <dcterms:created xsi:type="dcterms:W3CDTF">2026-07-31T01:13:00Z</dcterms:created>
  <dcterms:modified xsi:type="dcterms:W3CDTF">2026-09-04T01:24:00Z</dcterms:modified>
  <cp:category/>
</cp:coreProperties>
</file>