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2026-10-08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(2026-10-05 ~ 2026-10-09)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(2026-10-12 ~ 2026-10-16)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C65451">
              <w:rPr>
                <w:lang w:eastAsia="ko-KR"/>
              </w:rPr>
              <w:t xml:space="preserve">ACS </w:t>
            </w:r>
            <w:r w:rsidR="00C65451">
              <w:rPr>
                <w:rFonts w:hint="eastAsia"/>
                <w:lang w:eastAsia="ko-KR"/>
              </w:rPr>
              <w:t>모션 컨트롤러 에러 발생</w:t>
            </w:r>
          </w:p>
          <w:p w:rsidR="00C65451" w:rsidRDefault="00AA6ED5" w:rsidP="00C65451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C65451">
              <w:rPr>
                <w:highlight w:val="yellow"/>
                <w:lang w:eastAsia="ko-KR"/>
              </w:rPr>
              <w:t xml:space="preserve">-. </w:t>
            </w:r>
            <w:r w:rsidR="00C65451" w:rsidRPr="00C65451">
              <w:rPr>
                <w:rFonts w:hint="eastAsia"/>
                <w:highlight w:val="yellow"/>
                <w:lang w:eastAsia="ko-KR"/>
              </w:rPr>
              <w:t>컨트롤로 자체 고장으로 판단되어 차주 반출후 수리 의뢰 예정</w:t>
            </w:r>
          </w:p>
          <w:p w:rsidR="00941816" w:rsidRDefault="00941816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ACS </w:t>
            </w:r>
            <w:r>
              <w:rPr>
                <w:lang w:eastAsia="ko-KR"/>
              </w:rPr>
              <w:t>정상화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렌즈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재협의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10.16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광학계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틀어짐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— AF </w:t>
            </w:r>
            <w:r w:rsidR="00C65451">
              <w:rPr>
                <w:rFonts w:hint="eastAsia"/>
                <w:lang w:eastAsia="ko-KR"/>
              </w:rPr>
              <w:t>초기화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완화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— AF On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범위를</w:t>
            </w:r>
            <w:r>
              <w:rPr>
                <w:lang w:eastAsia="ko-KR"/>
              </w:rPr>
              <w:t xml:space="preserve"> Part 1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Part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</w:p>
          <w:p w:rsidR="00941816" w:rsidRDefault="00AA6ED5">
            <w:pPr>
              <w:spacing w:after="0" w:line="252" w:lineRule="auto"/>
            </w:pPr>
            <w:r>
              <w:t xml:space="preserve">3. Mapping Camera </w:t>
            </w:r>
            <w:r>
              <w:t xml:space="preserve">Manual Stage </w:t>
            </w:r>
            <w:r>
              <w:t>교체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재티칭</w:t>
            </w:r>
            <w:r>
              <w:t xml:space="preserve"> (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1. F/O Wafer </w:t>
            </w:r>
            <w: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C6545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AA6ED5">
              <w:rPr>
                <w:lang w:eastAsia="ko-KR"/>
              </w:rPr>
              <w:t xml:space="preserve">. SDC </w:t>
            </w:r>
            <w:r w:rsidR="00AA6ED5">
              <w:rPr>
                <w:lang w:eastAsia="ko-KR"/>
              </w:rPr>
              <w:t>반입</w:t>
            </w:r>
            <w:r w:rsidR="00AA6ED5">
              <w:rPr>
                <w:lang w:eastAsia="ko-KR"/>
              </w:rPr>
              <w:t xml:space="preserve"> </w:t>
            </w:r>
            <w:r w:rsidR="00AA6ED5">
              <w:rPr>
                <w:lang w:eastAsia="ko-KR"/>
              </w:rPr>
              <w:t>준비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SFA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반출</w:t>
            </w:r>
            <w:r>
              <w:rPr>
                <w:lang w:eastAsia="ko-KR"/>
              </w:rPr>
              <w:t xml:space="preserve">, SDC PC </w:t>
            </w:r>
            <w:r>
              <w:rPr>
                <w:lang w:eastAsia="ko-KR"/>
              </w:rPr>
              <w:t>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CheckList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송부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 xml:space="preserve">Process </w:t>
            </w:r>
            <w:r>
              <w:rPr>
                <w:lang w:eastAsia="ko-KR"/>
              </w:rPr>
              <w:t>변경에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Map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— SFA </w:t>
            </w:r>
            <w:r>
              <w:rPr>
                <w:lang w:eastAsia="ko-KR"/>
              </w:rPr>
              <w:t>회신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선진행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황지환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1. SDC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반입</w:t>
            </w:r>
            <w:r>
              <w:rPr>
                <w:lang w:eastAsia="ko-KR"/>
              </w:rPr>
              <w:t xml:space="preserve"> </w:t>
            </w:r>
            <w:r w:rsidR="00C65451">
              <w:rPr>
                <w:rFonts w:hint="eastAsia"/>
                <w:lang w:eastAsia="ko-KR"/>
              </w:rPr>
              <w:t>예정</w:t>
            </w:r>
          </w:p>
          <w:p w:rsidR="00941816" w:rsidRDefault="00AA6ED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시퀀스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 w:rsidR="00C65451">
              <w:rPr>
                <w:lang w:eastAsia="ko-KR"/>
              </w:rPr>
              <w:t xml:space="preserve"> </w:t>
            </w:r>
            <w:r w:rsidR="00C65451">
              <w:rPr>
                <w:rFonts w:hint="eastAsia"/>
                <w:lang w:eastAsia="ko-KR"/>
              </w:rPr>
              <w:t>작업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SDC-A2 </w:t>
            </w:r>
            <w:r>
              <w:t>품질</w:t>
            </w:r>
            <w:r>
              <w:t xml:space="preserve"> IPAD(UT)</w:t>
            </w:r>
            <w:r>
              <w:t>대응</w:t>
            </w:r>
            <w:r>
              <w:t xml:space="preserve"> 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(C#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제작사양서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IO Map </w:t>
            </w:r>
            <w:r>
              <w:rPr>
                <w:lang w:eastAsia="ko-KR"/>
              </w:rPr>
              <w:t>대조로</w:t>
            </w:r>
            <w:r>
              <w:rPr>
                <w:lang w:eastAsia="ko-KR"/>
              </w:rPr>
              <w:t xml:space="preserve"> PG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>(6</w:t>
            </w:r>
            <w:r>
              <w:rPr>
                <w:lang w:eastAsia="ko-KR"/>
              </w:rPr>
              <w:t>셀</w:t>
            </w:r>
            <w:r>
              <w:rPr>
                <w:lang w:eastAsia="ko-KR"/>
              </w:rPr>
              <w:t xml:space="preserve">)·IOTable </w:t>
            </w:r>
            <w:r>
              <w:rPr>
                <w:lang w:eastAsia="ko-KR"/>
              </w:rPr>
              <w:t>확정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Pattern Rolling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패턴별</w:t>
            </w:r>
            <w:r>
              <w:rPr>
                <w:lang w:eastAsia="ko-KR"/>
              </w:rPr>
              <w:t xml:space="preserve"> Aging(Roll)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이식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서보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·Test Flow </w:t>
            </w:r>
            <w:r>
              <w:rPr>
                <w:lang w:eastAsia="ko-KR"/>
              </w:rPr>
              <w:t>편집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941816" w:rsidRDefault="00AA6ED5">
            <w:pPr>
              <w:spacing w:after="0" w:line="252" w:lineRule="auto"/>
            </w:pPr>
            <w:r>
              <w:t>2. A</w:t>
            </w:r>
            <w:r>
              <w:t>동</w:t>
            </w:r>
            <w:r>
              <w:t xml:space="preserve"> </w:t>
            </w:r>
            <w:r>
              <w:t>설비</w:t>
            </w:r>
            <w:r>
              <w:t xml:space="preserve"> Turn On — IO Check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주영모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박장미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1. </w:t>
            </w:r>
            <w:r>
              <w:t>전</w:t>
            </w:r>
            <w:r>
              <w:t xml:space="preserve"> </w:t>
            </w:r>
            <w:r>
              <w:t>호기</w:t>
            </w:r>
            <w:r>
              <w:t xml:space="preserve"> IO Check </w:t>
            </w:r>
            <w:r>
              <w:t>및</w:t>
            </w:r>
            <w:r>
              <w:t xml:space="preserve"> Controller Setting </w:t>
            </w:r>
            <w:r>
              <w:t>완료</w:t>
            </w:r>
          </w:p>
          <w:p w:rsidR="00941816" w:rsidRDefault="00AA6ED5">
            <w:pPr>
              <w:spacing w:after="0" w:line="252" w:lineRule="auto"/>
            </w:pPr>
            <w:r>
              <w:t xml:space="preserve">2. </w:t>
            </w:r>
            <w:r>
              <w:t>전</w:t>
            </w:r>
            <w:r>
              <w:t xml:space="preserve"> </w:t>
            </w:r>
            <w:r>
              <w:t>호기</w:t>
            </w:r>
            <w:r>
              <w:t xml:space="preserve"> Motion Test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ToE </w:t>
            </w:r>
            <w:r>
              <w:t xml:space="preserve">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LGD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Panel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·Cut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Skip, Result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닫기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Sequence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Interlock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Z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Pad </w:t>
            </w:r>
            <w:r>
              <w:rPr>
                <w:lang w:eastAsia="ko-KR"/>
              </w:rPr>
              <w:t>압흔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찾기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미진행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→ LGD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미진행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Hand Barcode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— PC </w:t>
            </w:r>
            <w:r>
              <w:rPr>
                <w:lang w:eastAsia="ko-KR"/>
              </w:rPr>
              <w:t>직결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노이즈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김현석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Control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인수인계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김성현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배유민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사용법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, Simulation,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Issue)</w:t>
            </w:r>
          </w:p>
          <w:p w:rsidR="00941816" w:rsidRDefault="00AA6ED5">
            <w:pPr>
              <w:spacing w:after="0" w:line="252" w:lineRule="auto"/>
            </w:pPr>
            <w:r>
              <w:t xml:space="preserve">2. AT </w:t>
            </w:r>
            <w:r>
              <w:t>준비</w:t>
            </w:r>
            <w:r>
              <w:t xml:space="preserve"> (</w:t>
            </w:r>
            <w:r>
              <w:t>설비</w:t>
            </w:r>
            <w:r>
              <w:t xml:space="preserve"> </w:t>
            </w:r>
            <w:r>
              <w:t>매뉴얼</w:t>
            </w:r>
            <w:r>
              <w:t xml:space="preserve">, MCC Tact Time </w:t>
            </w:r>
            <w:r>
              <w:t>문서</w:t>
            </w:r>
            <w: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lastRenderedPageBreak/>
              <w:t xml:space="preserve">G4.5 </w:t>
            </w:r>
            <w:r>
              <w:t>설비</w:t>
            </w:r>
            <w:r>
              <w:t xml:space="preserve"> (TIANMA </w:t>
            </w:r>
            <w:r>
              <w:t>통합</w:t>
            </w:r>
            <w:r>
              <w:t xml:space="preserve"> CS)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>-</w:t>
            </w:r>
            <w:r>
              <w:t>진행사항</w:t>
            </w:r>
            <w:r>
              <w:t xml:space="preserve"> </w:t>
            </w:r>
            <w:r>
              <w:t>없음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941816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화재감지기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끊김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분광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박주상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(10/13),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</w:p>
          <w:p w:rsidR="00941816" w:rsidRDefault="00AA6ED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-. </w:t>
            </w: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0/20 </w:t>
            </w:r>
            <w:r>
              <w:rPr>
                <w:rFonts w:hint="eastAsia"/>
                <w:lang w:eastAsia="ko-KR"/>
              </w:rPr>
              <w:t>출하 예정</w:t>
            </w:r>
            <w:bookmarkStart w:id="0" w:name="_GoBack"/>
            <w:bookmarkEnd w:id="0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</w:pPr>
            <w:r>
              <w:t xml:space="preserve">EQ AI Agent </w:t>
            </w:r>
            <w:r>
              <w:t>개발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오프라인</w:t>
            </w:r>
            <w:r>
              <w:rPr>
                <w:lang w:eastAsia="ko-KR"/>
              </w:rPr>
              <w:t xml:space="preserve"> Win10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불러오기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내보내기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개편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버릇은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  <w:p w:rsidR="00941816" w:rsidRDefault="00941816">
            <w:pPr>
              <w:spacing w:after="0" w:line="252" w:lineRule="auto"/>
              <w:rPr>
                <w:lang w:eastAsia="ko-KR"/>
              </w:rPr>
            </w:pP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( </w:t>
            </w:r>
            <w:r>
              <w:rPr>
                <w:lang w:eastAsia="ko-KR"/>
              </w:rPr>
              <w:t>소스코드</w:t>
            </w:r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100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LLM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(.md)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근</w:t>
            </w:r>
            <w:r>
              <w:rPr>
                <w:lang w:eastAsia="ko-KR"/>
              </w:rPr>
              <w:t>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  <w:p w:rsidR="00941816" w:rsidRDefault="00941816">
            <w:pPr>
              <w:spacing w:after="0" w:line="252" w:lineRule="auto"/>
              <w:rPr>
                <w:lang w:eastAsia="ko-KR"/>
              </w:rPr>
            </w:pP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 </w:t>
            </w:r>
            <w:r>
              <w:rPr>
                <w:lang w:eastAsia="ko-KR"/>
              </w:rPr>
              <w:t>결과물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: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평가시</w:t>
            </w:r>
            <w:r>
              <w:rPr>
                <w:lang w:eastAsia="ko-KR"/>
              </w:rPr>
              <w:t xml:space="preserve"> 98.2%)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Qwen3.8 27b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337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331/337 (98.2%), </w:t>
            </w:r>
            <w:r>
              <w:rPr>
                <w:lang w:eastAsia="ko-KR"/>
              </w:rPr>
              <w:t>정확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</w:t>
            </w:r>
            <w:r>
              <w:rPr>
                <w:lang w:eastAsia="ko-KR"/>
              </w:rPr>
              <w:t xml:space="preserve"> 13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조정으로</w:t>
            </w:r>
            <w:r>
              <w:rPr>
                <w:lang w:eastAsia="ko-KR"/>
              </w:rPr>
              <w:t xml:space="preserve"> 8.3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(95.8%)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박주상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김병걸</w:t>
            </w:r>
          </w:p>
          <w:p w:rsidR="00941816" w:rsidRDefault="00AA6ED5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설치본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개발자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양자화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941816" w:rsidRDefault="00941816">
            <w:pPr>
              <w:spacing w:after="0" w:line="252" w:lineRule="auto"/>
              <w:rPr>
                <w:lang w:eastAsia="ko-KR"/>
              </w:rPr>
            </w:pP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+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골든셋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골든</w:t>
            </w:r>
            <w:r>
              <w:rPr>
                <w:lang w:eastAsia="ko-KR"/>
              </w:rPr>
              <w:t xml:space="preserve">QA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941816" w:rsidRDefault="00941816">
            <w:pPr>
              <w:spacing w:after="0" w:line="252" w:lineRule="auto"/>
              <w:rPr>
                <w:lang w:eastAsia="ko-KR"/>
              </w:rPr>
            </w:pP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민감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흔들리는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정확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941816" w:rsidRDefault="00AA6E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빠름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1816" w:rsidRDefault="00AA6ED5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153D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F1FBC"/>
    <w:rsid w:val="000F35E2"/>
    <w:rsid w:val="0010063C"/>
    <w:rsid w:val="001008B0"/>
    <w:rsid w:val="00102147"/>
    <w:rsid w:val="001039BF"/>
    <w:rsid w:val="00105708"/>
    <w:rsid w:val="00106C6B"/>
    <w:rsid w:val="0010792F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4FDD"/>
    <w:rsid w:val="001655A4"/>
    <w:rsid w:val="0016775D"/>
    <w:rsid w:val="00167F39"/>
    <w:rsid w:val="00172661"/>
    <w:rsid w:val="001962A0"/>
    <w:rsid w:val="001A167B"/>
    <w:rsid w:val="001A17C0"/>
    <w:rsid w:val="001B14F3"/>
    <w:rsid w:val="001B1720"/>
    <w:rsid w:val="001B1CF6"/>
    <w:rsid w:val="001D147F"/>
    <w:rsid w:val="001D1666"/>
    <w:rsid w:val="001D203B"/>
    <w:rsid w:val="001D6668"/>
    <w:rsid w:val="001E3DAF"/>
    <w:rsid w:val="001E6B54"/>
    <w:rsid w:val="001E7330"/>
    <w:rsid w:val="001F07EA"/>
    <w:rsid w:val="001F3472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60F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B53B8"/>
    <w:rsid w:val="002C16A3"/>
    <w:rsid w:val="002C1CF2"/>
    <w:rsid w:val="002C40E6"/>
    <w:rsid w:val="002C65E3"/>
    <w:rsid w:val="002D226E"/>
    <w:rsid w:val="002D297B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47093"/>
    <w:rsid w:val="0035179A"/>
    <w:rsid w:val="00353637"/>
    <w:rsid w:val="00354E01"/>
    <w:rsid w:val="00356C4C"/>
    <w:rsid w:val="00360556"/>
    <w:rsid w:val="0036138F"/>
    <w:rsid w:val="003657ED"/>
    <w:rsid w:val="00366721"/>
    <w:rsid w:val="0036771E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0A9C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2E77"/>
    <w:rsid w:val="00434C12"/>
    <w:rsid w:val="00441E27"/>
    <w:rsid w:val="00446C40"/>
    <w:rsid w:val="00451D40"/>
    <w:rsid w:val="00452B7B"/>
    <w:rsid w:val="00453064"/>
    <w:rsid w:val="00465DBD"/>
    <w:rsid w:val="00474CBD"/>
    <w:rsid w:val="00483593"/>
    <w:rsid w:val="00483C58"/>
    <w:rsid w:val="00484847"/>
    <w:rsid w:val="0048620F"/>
    <w:rsid w:val="004A14DD"/>
    <w:rsid w:val="004A2374"/>
    <w:rsid w:val="004A777C"/>
    <w:rsid w:val="004B2558"/>
    <w:rsid w:val="004B290C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1580"/>
    <w:rsid w:val="00523B41"/>
    <w:rsid w:val="00524FD3"/>
    <w:rsid w:val="005306D3"/>
    <w:rsid w:val="005415A9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055CB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371C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153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582E"/>
    <w:rsid w:val="006D78EA"/>
    <w:rsid w:val="006E2D9A"/>
    <w:rsid w:val="006F0D3D"/>
    <w:rsid w:val="00701F4E"/>
    <w:rsid w:val="00707057"/>
    <w:rsid w:val="007162DC"/>
    <w:rsid w:val="00717FD4"/>
    <w:rsid w:val="0072380E"/>
    <w:rsid w:val="00730DF4"/>
    <w:rsid w:val="00735F21"/>
    <w:rsid w:val="007377A5"/>
    <w:rsid w:val="007431D1"/>
    <w:rsid w:val="0074469D"/>
    <w:rsid w:val="00744A70"/>
    <w:rsid w:val="00744E60"/>
    <w:rsid w:val="00747061"/>
    <w:rsid w:val="00753370"/>
    <w:rsid w:val="00755980"/>
    <w:rsid w:val="00761F4A"/>
    <w:rsid w:val="007628FA"/>
    <w:rsid w:val="007714CE"/>
    <w:rsid w:val="00772D31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C6D81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167C6"/>
    <w:rsid w:val="00823493"/>
    <w:rsid w:val="0083002E"/>
    <w:rsid w:val="00845136"/>
    <w:rsid w:val="00850186"/>
    <w:rsid w:val="00851CC6"/>
    <w:rsid w:val="008535F7"/>
    <w:rsid w:val="008619B0"/>
    <w:rsid w:val="008654AE"/>
    <w:rsid w:val="00877293"/>
    <w:rsid w:val="00881272"/>
    <w:rsid w:val="00883738"/>
    <w:rsid w:val="008908F7"/>
    <w:rsid w:val="0089332D"/>
    <w:rsid w:val="008947E7"/>
    <w:rsid w:val="00894890"/>
    <w:rsid w:val="00895602"/>
    <w:rsid w:val="0089751E"/>
    <w:rsid w:val="008A03B6"/>
    <w:rsid w:val="008A1D97"/>
    <w:rsid w:val="008A5043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D3EB3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1816"/>
    <w:rsid w:val="009472F9"/>
    <w:rsid w:val="00952414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004D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30281"/>
    <w:rsid w:val="00A32C79"/>
    <w:rsid w:val="00A33F87"/>
    <w:rsid w:val="00A36CF4"/>
    <w:rsid w:val="00A4062F"/>
    <w:rsid w:val="00A4490F"/>
    <w:rsid w:val="00A56706"/>
    <w:rsid w:val="00A57930"/>
    <w:rsid w:val="00A57E14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A6ED5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451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D7F1B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179AB"/>
    <w:rsid w:val="00D21F40"/>
    <w:rsid w:val="00D244A9"/>
    <w:rsid w:val="00D25094"/>
    <w:rsid w:val="00D266BF"/>
    <w:rsid w:val="00D26F55"/>
    <w:rsid w:val="00D27293"/>
    <w:rsid w:val="00D3052F"/>
    <w:rsid w:val="00D32F53"/>
    <w:rsid w:val="00D36C0C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74BFD"/>
    <w:rsid w:val="00E848F8"/>
    <w:rsid w:val="00E85796"/>
    <w:rsid w:val="00E8609D"/>
    <w:rsid w:val="00E95AE1"/>
    <w:rsid w:val="00E96415"/>
    <w:rsid w:val="00E968D1"/>
    <w:rsid w:val="00EA38F3"/>
    <w:rsid w:val="00EA7397"/>
    <w:rsid w:val="00EB1823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316D3"/>
    <w:rsid w:val="00F37FC8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A22EF"/>
    <w:rsid w:val="00FB1605"/>
    <w:rsid w:val="00FC3F4F"/>
    <w:rsid w:val="00FC41D2"/>
    <w:rsid w:val="00FC693F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44015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F5E3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E2EFB1-4725-47C4-9D1D-00190D3D5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349</cp:revision>
  <dcterms:created xsi:type="dcterms:W3CDTF">2026-07-31T01:13:00Z</dcterms:created>
  <dcterms:modified xsi:type="dcterms:W3CDTF">2026-10-08T09:13:00Z</dcterms:modified>
  <cp:category/>
</cp:coreProperties>
</file>