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D64" w:rsidRDefault="00CD0FDC">
      <w:pPr>
        <w:jc w:val="center"/>
        <w:rPr>
          <w:lang w:eastAsia="ko-KR"/>
        </w:rPr>
      </w:pPr>
      <w:r>
        <w:rPr>
          <w:b/>
          <w:sz w:val="24"/>
          <w:lang w:eastAsia="ko-KR"/>
        </w:rPr>
        <w:t>주간업무 실적 및 계획 (제어1팀)</w:t>
      </w:r>
    </w:p>
    <w:p w:rsidR="00393D64" w:rsidRDefault="00CD0FDC" w:rsidP="00130AC0">
      <w:pPr>
        <w:rPr>
          <w:lang w:eastAsia="ko-KR"/>
        </w:rPr>
      </w:pPr>
      <w:proofErr w:type="gramStart"/>
      <w:r>
        <w:t>Date :</w:t>
      </w:r>
      <w:proofErr w:type="gramEnd"/>
      <w:r>
        <w:t xml:space="preserve"> 2026-08-28     작성자 : 이종규</w:t>
      </w:r>
    </w:p>
    <w:tbl>
      <w:tblPr>
        <w:tblW w:w="1474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6095"/>
        <w:gridCol w:w="744"/>
        <w:gridCol w:w="5493"/>
        <w:gridCol w:w="855"/>
      </w:tblGrid>
      <w:tr w:rsidR="00393D64" w:rsidTr="009B4921">
        <w:trPr>
          <w:jc w:val="center"/>
        </w:trPr>
        <w:tc>
          <w:tcPr>
            <w:tcW w:w="155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EE6409" w:rsidRDefault="00936CE0">
            <w:pPr>
              <w:spacing w:after="0" w:line="252" w:lineRule="auto"/>
              <w:jc w:val="center"/>
            </w:pPr>
            <w:r>
              <w:rPr>
                <w:b/>
              </w:rPr>
              <w:t>프로젝트</w:t>
            </w:r>
          </w:p>
        </w:tc>
        <w:tc>
          <w:tcPr>
            <w:tcW w:w="609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EE6409" w:rsidRDefault="00936CE0">
            <w:pPr>
              <w:spacing w:after="0" w:line="252" w:lineRule="auto"/>
              <w:jc w:val="center"/>
            </w:pPr>
            <w:r>
              <w:rPr>
                <w:b/>
              </w:rPr>
              <w:t>금주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핵심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실적</w:t>
            </w:r>
            <w:r>
              <w:rPr>
                <w:b/>
              </w:rPr>
              <w:t xml:space="preserve"> (2026-08-24 ~ 2026-08-28)</w:t>
            </w:r>
          </w:p>
        </w:tc>
        <w:tc>
          <w:tcPr>
            <w:tcW w:w="744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EE6409" w:rsidRDefault="00936CE0">
            <w:pPr>
              <w:spacing w:after="0" w:line="252" w:lineRule="auto"/>
              <w:jc w:val="center"/>
            </w:pPr>
            <w:r>
              <w:rPr>
                <w:b/>
              </w:rPr>
              <w:t>담당자</w:t>
            </w:r>
          </w:p>
        </w:tc>
        <w:tc>
          <w:tcPr>
            <w:tcW w:w="5493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EE6409" w:rsidRDefault="00936CE0">
            <w:pPr>
              <w:spacing w:after="0" w:line="252" w:lineRule="auto"/>
              <w:jc w:val="center"/>
            </w:pPr>
            <w:r>
              <w:rPr>
                <w:b/>
              </w:rPr>
              <w:t>내주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계획</w:t>
            </w:r>
            <w:r>
              <w:rPr>
                <w:b/>
              </w:rPr>
              <w:t xml:space="preserve"> (2026-08-31 ~ 2026-09-04)</w:t>
            </w:r>
          </w:p>
        </w:tc>
        <w:tc>
          <w:tcPr>
            <w:tcW w:w="85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EE6409" w:rsidRDefault="00936CE0">
            <w:pPr>
              <w:spacing w:after="0" w:line="252" w:lineRule="auto"/>
              <w:jc w:val="center"/>
            </w:pPr>
            <w:r>
              <w:rPr>
                <w:b/>
              </w:rPr>
              <w:t>목표일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936CE0">
            <w:pPr>
              <w:spacing w:after="0" w:line="252" w:lineRule="auto"/>
              <w:jc w:val="center"/>
            </w:pPr>
            <w:r>
              <w:rPr>
                <w:b/>
              </w:rPr>
              <w:t>SEC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936CE0">
            <w:pPr>
              <w:spacing w:after="0" w:line="252" w:lineRule="auto"/>
            </w:pPr>
            <w:r>
              <w:t>AR System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936CE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- 24</w:t>
            </w:r>
            <w:r>
              <w:rPr>
                <w:lang w:eastAsia="ko-KR"/>
              </w:rPr>
              <w:t>日</w:t>
            </w:r>
            <w:r>
              <w:rPr>
                <w:lang w:eastAsia="ko-KR"/>
              </w:rPr>
              <w:t xml:space="preserve"> Furex</w:t>
            </w:r>
            <w:r>
              <w:rPr>
                <w:lang w:eastAsia="ko-KR"/>
              </w:rPr>
              <w:t>社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내방하여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업데이트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교육</w:t>
            </w:r>
            <w:r>
              <w:rPr>
                <w:lang w:eastAsia="ko-KR"/>
              </w:rPr>
              <w:t>.</w:t>
            </w:r>
          </w:p>
          <w:p w:rsidR="00EE6409" w:rsidRDefault="00936CE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- 27</w:t>
            </w:r>
            <w:r>
              <w:rPr>
                <w:lang w:eastAsia="ko-KR"/>
              </w:rPr>
              <w:t>日</w:t>
            </w:r>
            <w:r>
              <w:rPr>
                <w:lang w:eastAsia="ko-KR"/>
              </w:rPr>
              <w:t xml:space="preserve"> Furex</w:t>
            </w:r>
            <w:r>
              <w:rPr>
                <w:lang w:eastAsia="ko-KR"/>
              </w:rPr>
              <w:t>社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내방하여</w:t>
            </w:r>
            <w:r>
              <w:rPr>
                <w:lang w:eastAsia="ko-KR"/>
              </w:rPr>
              <w:t xml:space="preserve"> AR System Laser AF Parameter </w:t>
            </w:r>
            <w:r>
              <w:rPr>
                <w:lang w:eastAsia="ko-KR"/>
              </w:rPr>
              <w:t>세팅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>.</w:t>
            </w:r>
          </w:p>
          <w:p w:rsidR="00EE6409" w:rsidRDefault="003F2C05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검사</w:t>
            </w:r>
            <w:r w:rsidR="00936CE0"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프로그램에서</w:t>
            </w:r>
            <w:r w:rsidR="00936CE0">
              <w:rPr>
                <w:lang w:eastAsia="ko-KR"/>
              </w:rPr>
              <w:t xml:space="preserve"> Z</w:t>
            </w:r>
            <w:r w:rsidR="00936CE0">
              <w:rPr>
                <w:lang w:eastAsia="ko-KR"/>
              </w:rPr>
              <w:t>축</w:t>
            </w:r>
            <w:r w:rsidR="00936CE0"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이동하는</w:t>
            </w:r>
            <w:r w:rsidR="00936CE0"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것을</w:t>
            </w:r>
            <w:r w:rsidR="00936CE0">
              <w:rPr>
                <w:lang w:eastAsia="ko-KR"/>
              </w:rPr>
              <w:t xml:space="preserve"> AF Z</w:t>
            </w:r>
            <w:r w:rsidR="00936CE0">
              <w:rPr>
                <w:lang w:eastAsia="ko-KR"/>
              </w:rPr>
              <w:t>축</w:t>
            </w:r>
            <w:r w:rsidR="00936CE0">
              <w:rPr>
                <w:lang w:eastAsia="ko-KR"/>
              </w:rPr>
              <w:t xml:space="preserve"> -&gt; Camera Z</w:t>
            </w:r>
            <w:r w:rsidR="00936CE0">
              <w:rPr>
                <w:lang w:eastAsia="ko-KR"/>
              </w:rPr>
              <w:t>축으로</w:t>
            </w:r>
            <w:r w:rsidR="00936CE0"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변경</w:t>
            </w:r>
          </w:p>
          <w:p w:rsidR="00EE6409" w:rsidRDefault="003F2C05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제어</w:t>
            </w:r>
            <w:r w:rsidR="00936CE0"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프로그램에서</w:t>
            </w:r>
            <w:r w:rsidR="00936CE0">
              <w:rPr>
                <w:lang w:eastAsia="ko-KR"/>
              </w:rPr>
              <w:t xml:space="preserve"> AF On </w:t>
            </w:r>
            <w:r w:rsidR="00936CE0">
              <w:rPr>
                <w:lang w:eastAsia="ko-KR"/>
              </w:rPr>
              <w:t>버튼</w:t>
            </w:r>
            <w:r w:rsidR="00936CE0"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오작동</w:t>
            </w:r>
            <w:r w:rsidR="00936CE0"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원인</w:t>
            </w:r>
            <w:r w:rsidR="00936CE0"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확인</w:t>
            </w:r>
            <w:r w:rsidR="00936CE0"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및</w:t>
            </w:r>
            <w:r w:rsidR="00936CE0"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수정</w:t>
            </w:r>
            <w:r w:rsidR="00936CE0"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완료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936CE0">
            <w:pPr>
              <w:spacing w:after="0" w:line="252" w:lineRule="auto"/>
              <w:jc w:val="center"/>
            </w:pPr>
            <w:r>
              <w:t>박장미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EE6409">
            <w:pPr>
              <w:spacing w:after="0" w:line="252" w:lineRule="auto"/>
            </w:pP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EE6409" w:rsidP="003F2C05">
            <w:pPr>
              <w:spacing w:after="0" w:line="252" w:lineRule="auto"/>
            </w:pP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936CE0">
            <w:pPr>
              <w:spacing w:after="0" w:line="252" w:lineRule="auto"/>
            </w:pPr>
            <w:r>
              <w:t xml:space="preserve">L-TF Multi-Probing Tester (MPT) </w:t>
            </w:r>
            <w:r>
              <w:t>고객대응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BE1731">
            <w:pPr>
              <w:spacing w:after="0" w:line="252" w:lineRule="auto"/>
            </w:pPr>
            <w:r>
              <w:t>-</w:t>
            </w:r>
            <w:r w:rsidR="00936CE0">
              <w:t xml:space="preserve"> F/O Wafer </w:t>
            </w:r>
            <w:r w:rsidR="00936CE0">
              <w:t>대응</w:t>
            </w:r>
          </w:p>
          <w:p w:rsidR="00EE6409" w:rsidRDefault="00BE1731" w:rsidP="003F2C05">
            <w:pPr>
              <w:spacing w:after="0" w:line="252" w:lineRule="auto"/>
            </w:pPr>
            <w:r>
              <w:t>-</w:t>
            </w:r>
            <w:r w:rsidR="00936CE0">
              <w:t xml:space="preserve"> StartKey </w:t>
            </w:r>
            <w:r w:rsidR="00936CE0">
              <w:t>제외</w:t>
            </w:r>
            <w:r w:rsidR="00936CE0">
              <w:t xml:space="preserve"> Mapping </w:t>
            </w:r>
            <w:r w:rsidR="00936CE0">
              <w:t>시퀀스</w:t>
            </w:r>
            <w:r w:rsidR="00936CE0">
              <w:t xml:space="preserve"> </w:t>
            </w:r>
            <w:r w:rsidR="00936CE0">
              <w:t>추가</w:t>
            </w:r>
            <w:r w:rsidR="003F2C05">
              <w:rPr>
                <w:rFonts w:hint="eastAsia"/>
                <w:lang w:eastAsia="ko-KR"/>
              </w:rPr>
              <w:t xml:space="preserve"> </w:t>
            </w:r>
            <w:r w:rsidR="00936CE0">
              <w:t>(</w:t>
            </w:r>
            <w:r w:rsidR="00936CE0">
              <w:t>진행</w:t>
            </w:r>
            <w:r w:rsidR="00936CE0">
              <w:t xml:space="preserve"> </w:t>
            </w:r>
            <w:r w:rsidR="00936CE0">
              <w:t>중</w:t>
            </w:r>
            <w:r w:rsidR="00936CE0">
              <w:t>)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936CE0">
            <w:pPr>
              <w:spacing w:after="0" w:line="252" w:lineRule="auto"/>
              <w:jc w:val="center"/>
            </w:pPr>
            <w:r>
              <w:t>배</w:t>
            </w:r>
            <w:r>
              <w:t>유민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2D755B">
            <w:pPr>
              <w:spacing w:after="0" w:line="252" w:lineRule="auto"/>
            </w:pPr>
            <w:r>
              <w:t>- StartKey 제외 Mapping 시퀀스 추가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936CE0">
            <w:pPr>
              <w:spacing w:after="0" w:line="252" w:lineRule="auto"/>
              <w:jc w:val="center"/>
            </w:pPr>
            <w:r>
              <w:t>26</w:t>
            </w:r>
            <w:r>
              <w:t>년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936CE0">
            <w:pPr>
              <w:spacing w:after="0" w:line="252" w:lineRule="auto"/>
              <w:jc w:val="center"/>
            </w:pPr>
            <w:r>
              <w:rPr>
                <w:b/>
              </w:rPr>
              <w:t>SDC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936CE0">
            <w:pPr>
              <w:spacing w:after="0" w:line="252" w:lineRule="auto"/>
            </w:pPr>
            <w:r>
              <w:t xml:space="preserve">SFA Micro LED-N SWP </w:t>
            </w:r>
            <w:r>
              <w:t>설비용</w:t>
            </w:r>
            <w:r>
              <w:t xml:space="preserve"> </w:t>
            </w:r>
            <w:r>
              <w:t>전계인가시스템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D1259F" w:rsidP="00D1259F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</w:t>
            </w:r>
            <w:r w:rsidR="00936CE0"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 xml:space="preserve">운영 프로그램 </w:t>
            </w:r>
            <w:r>
              <w:rPr>
                <w:lang w:eastAsia="ko-KR"/>
              </w:rPr>
              <w:t xml:space="preserve">UI </w:t>
            </w:r>
            <w:r>
              <w:rPr>
                <w:rFonts w:hint="eastAsia"/>
                <w:lang w:eastAsia="ko-KR"/>
              </w:rPr>
              <w:t>및 개선할 부분 작업</w:t>
            </w:r>
          </w:p>
          <w:p w:rsidR="00EE6409" w:rsidRDefault="00D1259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SFA </w:t>
            </w:r>
            <w:r>
              <w:rPr>
                <w:rFonts w:hint="eastAsia"/>
                <w:lang w:eastAsia="ko-KR"/>
              </w:rPr>
              <w:t xml:space="preserve">설비 </w:t>
            </w:r>
            <w:r>
              <w:rPr>
                <w:lang w:eastAsia="ko-KR"/>
              </w:rPr>
              <w:t xml:space="preserve">Turn On </w:t>
            </w:r>
            <w:r w:rsidR="00402175">
              <w:rPr>
                <w:rFonts w:hint="eastAsia"/>
                <w:lang w:eastAsia="ko-KR"/>
              </w:rPr>
              <w:t xml:space="preserve">일정 </w:t>
            </w:r>
            <w:r>
              <w:rPr>
                <w:rFonts w:hint="eastAsia"/>
                <w:lang w:eastAsia="ko-KR"/>
              </w:rPr>
              <w:t>대기중</w:t>
            </w:r>
            <w:r w:rsidR="006A7991">
              <w:rPr>
                <w:rFonts w:hint="eastAsia"/>
                <w:lang w:eastAsia="ko-KR"/>
              </w:rPr>
              <w:t xml:space="preserve"> </w:t>
            </w:r>
            <w:r w:rsidR="006A7991">
              <w:rPr>
                <w:lang w:eastAsia="ko-KR"/>
              </w:rPr>
              <w:t>(9</w:t>
            </w:r>
            <w:r w:rsidR="006A7991">
              <w:rPr>
                <w:rFonts w:hint="eastAsia"/>
                <w:lang w:eastAsia="ko-KR"/>
              </w:rPr>
              <w:t>월</w:t>
            </w:r>
            <w:r w:rsidR="00A17AB6">
              <w:rPr>
                <w:rFonts w:hint="eastAsia"/>
                <w:lang w:eastAsia="ko-KR"/>
              </w:rPr>
              <w:t>중순</w:t>
            </w:r>
            <w:r w:rsidR="006A7991">
              <w:rPr>
                <w:rFonts w:hint="eastAsia"/>
                <w:lang w:eastAsia="ko-KR"/>
              </w:rPr>
              <w:t xml:space="preserve"> 예상)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936CE0">
            <w:pPr>
              <w:spacing w:after="0" w:line="252" w:lineRule="auto"/>
              <w:jc w:val="center"/>
            </w:pPr>
            <w:r>
              <w:t>황지환</w:t>
            </w:r>
          </w:p>
          <w:p w:rsidR="00072385" w:rsidRDefault="00072385">
            <w:pPr>
              <w:spacing w:after="0" w:line="252" w:lineRule="auto"/>
              <w:jc w:val="center"/>
            </w:pPr>
            <w:r>
              <w:rPr>
                <w:rFonts w:hint="eastAsia"/>
                <w:lang w:eastAsia="ko-KR"/>
              </w:rPr>
              <w:t>주영모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3B1556" w:rsidP="00D1259F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</w:t>
            </w:r>
            <w:r w:rsidR="00936CE0">
              <w:rPr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 xml:space="preserve">설비 </w:t>
            </w:r>
            <w:r>
              <w:rPr>
                <w:lang w:eastAsia="ko-KR"/>
              </w:rPr>
              <w:t xml:space="preserve">Turn On </w:t>
            </w:r>
            <w:r>
              <w:rPr>
                <w:rFonts w:hint="eastAsia"/>
                <w:lang w:eastAsia="ko-KR"/>
              </w:rPr>
              <w:t>대기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BE6301">
            <w:pPr>
              <w:spacing w:after="0" w:line="252" w:lineRule="auto"/>
              <w:jc w:val="center"/>
            </w:pPr>
            <w:r>
              <w:t>10</w:t>
            </w:r>
            <w:r>
              <w:rPr>
                <w:rFonts w:hint="eastAsia"/>
                <w:lang w:eastAsia="ko-KR"/>
              </w:rPr>
              <w:t>월</w:t>
            </w:r>
          </w:p>
        </w:tc>
      </w:tr>
      <w:tr w:rsidR="005B796E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B796E" w:rsidRDefault="005B796E" w:rsidP="005B796E">
            <w:pPr>
              <w:spacing w:after="0" w:line="252" w:lineRule="auto"/>
            </w:pPr>
            <w:r>
              <w:t>SDC-A2, 품질 IPAD(UT) 대응 F-Panel Lifetime System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B796E" w:rsidRDefault="005B796E" w:rsidP="005B796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 Virtual Mode 추가 완료 및 가상 테스트 진행 후 log 파일 남는 것까지 확인</w:t>
            </w:r>
          </w:p>
          <w:p w:rsidR="005B796E" w:rsidRDefault="005B796E" w:rsidP="005B796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 고객사 요청에 맞춰 기존 프로그램에 맞춰 UI 변경</w:t>
            </w:r>
          </w:p>
          <w:p w:rsidR="005B796E" w:rsidRDefault="005B796E" w:rsidP="005B796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 C++ -&gt; C# 마이그레이션 중 누락된 예외처리 완료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B796E" w:rsidRDefault="008535F7" w:rsidP="005B796E">
            <w:pPr>
              <w:spacing w:after="0" w:line="252" w:lineRule="auto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주영모</w:t>
            </w:r>
          </w:p>
          <w:p w:rsidR="008535F7" w:rsidRDefault="008535F7" w:rsidP="005B796E">
            <w:pPr>
              <w:spacing w:after="0" w:line="252" w:lineRule="auto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박장미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B796E" w:rsidRDefault="005B796E" w:rsidP="003F638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 RunFlow 재점검하여</w:t>
            </w:r>
            <w:r w:rsidR="003F6387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보완해야 할 내용 존재한다면 리스트화하여 작업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B796E" w:rsidRDefault="005B796E" w:rsidP="005B796E">
            <w:pPr>
              <w:spacing w:after="0" w:line="252" w:lineRule="auto"/>
              <w:jc w:val="center"/>
            </w:pPr>
            <w:r>
              <w:t>11</w:t>
            </w:r>
            <w:r w:rsidR="00DB172F">
              <w:rPr>
                <w:rFonts w:hint="eastAsia"/>
                <w:lang w:eastAsia="ko-KR"/>
              </w:rP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936CE0">
            <w:pPr>
              <w:spacing w:after="0" w:line="252" w:lineRule="auto"/>
              <w:jc w:val="center"/>
            </w:pPr>
            <w:r>
              <w:rPr>
                <w:b/>
              </w:rPr>
              <w:t>LGD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936CE0">
            <w:pPr>
              <w:spacing w:after="0" w:line="252" w:lineRule="auto"/>
            </w:pPr>
            <w:r>
              <w:t xml:space="preserve">ToE Full Contact </w:t>
            </w:r>
            <w:r>
              <w:t>터치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설비</w:t>
            </w:r>
            <w:r>
              <w:t xml:space="preserve"> Setup 1</w:t>
            </w:r>
            <w:r>
              <w:t>호기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8B6C9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</w:t>
            </w:r>
            <w:r w:rsidR="00936CE0">
              <w:rPr>
                <w:lang w:eastAsia="ko-KR"/>
              </w:rPr>
              <w:t xml:space="preserve"> 13.5 Inch </w:t>
            </w:r>
            <w:r w:rsidR="00936CE0">
              <w:rPr>
                <w:lang w:eastAsia="ko-KR"/>
              </w:rPr>
              <w:t>신규</w:t>
            </w:r>
            <w:r w:rsidR="00936CE0"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모델</w:t>
            </w:r>
            <w:r w:rsidR="00936CE0">
              <w:rPr>
                <w:lang w:eastAsia="ko-KR"/>
              </w:rPr>
              <w:t xml:space="preserve"> Setup </w:t>
            </w:r>
            <w:proofErr w:type="gramStart"/>
            <w:r w:rsidR="00936CE0">
              <w:rPr>
                <w:lang w:eastAsia="ko-KR"/>
              </w:rPr>
              <w:t>준비</w:t>
            </w:r>
            <w:r>
              <w:rPr>
                <w:rFonts w:hint="eastAsia"/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(</w:t>
            </w:r>
            <w:proofErr w:type="gramEnd"/>
            <w:r w:rsidR="00936CE0">
              <w:rPr>
                <w:lang w:eastAsia="ko-KR"/>
              </w:rPr>
              <w:t xml:space="preserve">Recipe, MapFile </w:t>
            </w:r>
            <w:r w:rsidR="00936CE0">
              <w:rPr>
                <w:lang w:eastAsia="ko-KR"/>
              </w:rPr>
              <w:t>작성</w:t>
            </w:r>
            <w:r>
              <w:rPr>
                <w:rFonts w:hint="eastAsia"/>
                <w:lang w:eastAsia="ko-KR"/>
              </w:rPr>
              <w:t>)</w:t>
            </w:r>
          </w:p>
          <w:p w:rsidR="008B6C98" w:rsidRDefault="008B6C9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  </w:t>
            </w:r>
            <w:r w:rsidRPr="008B6C98">
              <w:rPr>
                <w:highlight w:val="yellow"/>
                <w:lang w:eastAsia="ko-KR"/>
              </w:rPr>
              <w:t>2</w:t>
            </w:r>
            <w:r w:rsidRPr="008B6C98">
              <w:rPr>
                <w:rFonts w:hint="eastAsia"/>
                <w:highlight w:val="yellow"/>
                <w:lang w:eastAsia="ko-KR"/>
              </w:rPr>
              <w:t>호기로 변경되어 셋업일정 취소됨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936CE0">
            <w:pPr>
              <w:spacing w:after="0" w:line="252" w:lineRule="auto"/>
              <w:jc w:val="center"/>
            </w:pPr>
            <w:r>
              <w:t>배유민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EE6409">
            <w:pPr>
              <w:spacing w:after="0" w:line="252" w:lineRule="auto"/>
              <w:rPr>
                <w:rFonts w:hint="eastAsia"/>
                <w:lang w:eastAsia="ko-KR"/>
              </w:rPr>
            </w:pP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EE6409">
            <w:pPr>
              <w:spacing w:after="0" w:line="252" w:lineRule="auto"/>
              <w:jc w:val="center"/>
            </w:pP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936CE0">
            <w:pPr>
              <w:spacing w:after="0" w:line="252" w:lineRule="auto"/>
            </w:pPr>
            <w:r>
              <w:t xml:space="preserve">ToE Full Contact </w:t>
            </w:r>
            <w:r>
              <w:t>터치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설비</w:t>
            </w:r>
            <w:r>
              <w:t xml:space="preserve"> Setup 2</w:t>
            </w:r>
            <w:r>
              <w:t>호기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936CE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 w:rsidR="00DF21E8">
              <w:rPr>
                <w:rFonts w:hint="eastAsia"/>
                <w:lang w:eastAsia="ko-KR"/>
              </w:rPr>
              <w:t xml:space="preserve">티칭 작업 </w:t>
            </w:r>
            <w:r>
              <w:rPr>
                <w:lang w:eastAsia="ko-KR"/>
              </w:rPr>
              <w:t>완료</w:t>
            </w:r>
          </w:p>
          <w:p w:rsidR="00DF21E8" w:rsidRDefault="00936CE0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매뉴얼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Flow </w:t>
            </w:r>
            <w:r>
              <w:rPr>
                <w:lang w:eastAsia="ko-KR"/>
              </w:rPr>
              <w:t>원버튼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다음</w:t>
            </w:r>
            <w:r>
              <w:rPr>
                <w:lang w:eastAsia="ko-KR"/>
              </w:rPr>
              <w:t xml:space="preserve"> Step </w:t>
            </w:r>
            <w:r>
              <w:rPr>
                <w:lang w:eastAsia="ko-KR"/>
              </w:rPr>
              <w:t>동작이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  <w:p w:rsidR="00DF21E8" w:rsidRDefault="00DF21E8" w:rsidP="00DF21E8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Hi-Max 검사 기능 추가 </w:t>
            </w:r>
            <w:proofErr w:type="gramStart"/>
            <w:r>
              <w:rPr>
                <w:lang w:eastAsia="ko-KR"/>
              </w:rPr>
              <w:t>( 완료</w:t>
            </w:r>
            <w:proofErr w:type="gramEnd"/>
            <w:r>
              <w:rPr>
                <w:lang w:eastAsia="ko-KR"/>
              </w:rPr>
              <w:t xml:space="preserve"> )</w:t>
            </w:r>
          </w:p>
          <w:p w:rsidR="00DF21E8" w:rsidRDefault="00DF21E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- 1호기에서 Hi-Max Chip 진행했던 158QHLS3 모델 결과 데이터로 검증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936CE0">
            <w:pPr>
              <w:spacing w:after="0" w:line="252" w:lineRule="auto"/>
              <w:jc w:val="center"/>
            </w:pPr>
            <w:r>
              <w:t>김성현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936CE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남은</w:t>
            </w:r>
            <w:r>
              <w:rPr>
                <w:lang w:eastAsia="ko-KR"/>
              </w:rPr>
              <w:t xml:space="preserve"> CIM QUAL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</w:p>
          <w:p w:rsidR="00EE6409" w:rsidRDefault="00936CE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환경안전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최종검수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</w:p>
          <w:p w:rsidR="00EE6409" w:rsidRDefault="00936CE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장비반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QUAL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</w:p>
          <w:p w:rsidR="00EE6409" w:rsidRDefault="00936CE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13.5</w:t>
            </w:r>
            <w:r>
              <w:rPr>
                <w:lang w:eastAsia="ko-KR"/>
              </w:rPr>
              <w:t>인치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레시피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936CE0">
            <w:pPr>
              <w:spacing w:after="0" w:line="252" w:lineRule="auto"/>
              <w:jc w:val="center"/>
            </w:pPr>
            <w:r>
              <w:t>-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936CE0">
            <w:pPr>
              <w:spacing w:after="0" w:line="252" w:lineRule="auto"/>
              <w:jc w:val="center"/>
            </w:pPr>
            <w:r>
              <w:rPr>
                <w:b/>
              </w:rPr>
              <w:t>KOPTI</w:t>
            </w:r>
          </w:p>
        </w:tc>
      </w:tr>
      <w:tr w:rsidR="00B905B1" w:rsidTr="00A73F11">
        <w:trPr>
          <w:trHeight w:val="510"/>
          <w:jc w:val="center"/>
        </w:trPr>
        <w:tc>
          <w:tcPr>
            <w:tcW w:w="1555" w:type="dxa"/>
            <w:tcBorders>
              <w:bottom w:val="single" w:sz="4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936CE0">
            <w:pPr>
              <w:spacing w:after="0" w:line="252" w:lineRule="auto"/>
            </w:pPr>
            <w:r>
              <w:lastRenderedPageBreak/>
              <w:t>Micro LED Inspector (EMI-K026)</w:t>
            </w:r>
          </w:p>
        </w:tc>
        <w:tc>
          <w:tcPr>
            <w:tcW w:w="6095" w:type="dxa"/>
            <w:tcBorders>
              <w:bottom w:val="single" w:sz="4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936CE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미비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</w:t>
            </w:r>
          </w:p>
          <w:p w:rsidR="00EE6409" w:rsidRDefault="00936CE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Event, </w:t>
            </w:r>
            <w:r>
              <w:rPr>
                <w:lang w:eastAsia="ko-KR"/>
              </w:rPr>
              <w:t>운전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이력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설정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</w:p>
          <w:p w:rsidR="00EE6409" w:rsidRDefault="00936CE0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-.</w:t>
            </w:r>
            <w:r w:rsidR="00A4062F">
              <w:rPr>
                <w:lang w:eastAsia="ko-KR"/>
              </w:rPr>
              <w:t xml:space="preserve"> </w:t>
            </w:r>
            <w:proofErr w:type="gramStart"/>
            <w:r w:rsidRPr="00A4062F">
              <w:rPr>
                <w:highlight w:val="yellow"/>
                <w:lang w:eastAsia="ko-KR"/>
              </w:rPr>
              <w:t>샘플</w:t>
            </w:r>
            <w:proofErr w:type="gramEnd"/>
            <w:r w:rsidRPr="00A4062F">
              <w:rPr>
                <w:highlight w:val="yellow"/>
                <w:lang w:eastAsia="ko-KR"/>
              </w:rPr>
              <w:t xml:space="preserve"> </w:t>
            </w:r>
            <w:r w:rsidRPr="00A4062F">
              <w:rPr>
                <w:highlight w:val="yellow"/>
                <w:lang w:eastAsia="ko-KR"/>
              </w:rPr>
              <w:t>패널이</w:t>
            </w:r>
            <w:r w:rsidRPr="00A4062F">
              <w:rPr>
                <w:highlight w:val="yellow"/>
                <w:lang w:eastAsia="ko-KR"/>
              </w:rPr>
              <w:t xml:space="preserve"> </w:t>
            </w:r>
            <w:r w:rsidRPr="00A4062F">
              <w:rPr>
                <w:highlight w:val="yellow"/>
                <w:lang w:eastAsia="ko-KR"/>
              </w:rPr>
              <w:t>없어서</w:t>
            </w:r>
            <w:r w:rsidRPr="00A4062F">
              <w:rPr>
                <w:highlight w:val="yellow"/>
                <w:lang w:eastAsia="ko-KR"/>
              </w:rPr>
              <w:t xml:space="preserve"> </w:t>
            </w:r>
            <w:r w:rsidRPr="00A4062F">
              <w:rPr>
                <w:highlight w:val="yellow"/>
                <w:lang w:eastAsia="ko-KR"/>
              </w:rPr>
              <w:t>얼라인부터</w:t>
            </w:r>
            <w:r w:rsidRPr="00A4062F">
              <w:rPr>
                <w:highlight w:val="yellow"/>
                <w:lang w:eastAsia="ko-KR"/>
              </w:rPr>
              <w:t xml:space="preserve"> </w:t>
            </w:r>
            <w:r w:rsidRPr="00A4062F">
              <w:rPr>
                <w:highlight w:val="yellow"/>
                <w:lang w:eastAsia="ko-KR"/>
              </w:rPr>
              <w:t>전체</w:t>
            </w:r>
            <w:r w:rsidRPr="00A4062F">
              <w:rPr>
                <w:highlight w:val="yellow"/>
                <w:lang w:eastAsia="ko-KR"/>
              </w:rPr>
              <w:t xml:space="preserve"> </w:t>
            </w:r>
            <w:r w:rsidRPr="00A4062F">
              <w:rPr>
                <w:highlight w:val="yellow"/>
                <w:lang w:eastAsia="ko-KR"/>
              </w:rPr>
              <w:t>동작</w:t>
            </w:r>
            <w:r w:rsidRPr="00A4062F">
              <w:rPr>
                <w:highlight w:val="yellow"/>
                <w:lang w:eastAsia="ko-KR"/>
              </w:rPr>
              <w:t xml:space="preserve"> </w:t>
            </w:r>
            <w:r w:rsidRPr="00A4062F">
              <w:rPr>
                <w:highlight w:val="yellow"/>
                <w:lang w:eastAsia="ko-KR"/>
              </w:rPr>
              <w:t>테스트</w:t>
            </w:r>
            <w:r w:rsidRPr="00A4062F">
              <w:rPr>
                <w:highlight w:val="yellow"/>
                <w:lang w:eastAsia="ko-KR"/>
              </w:rPr>
              <w:t xml:space="preserve"> </w:t>
            </w:r>
            <w:r w:rsidRPr="00A4062F">
              <w:rPr>
                <w:highlight w:val="yellow"/>
                <w:lang w:eastAsia="ko-KR"/>
              </w:rPr>
              <w:t>진행</w:t>
            </w:r>
            <w:r w:rsidRPr="00A4062F">
              <w:rPr>
                <w:highlight w:val="yellow"/>
                <w:lang w:eastAsia="ko-KR"/>
              </w:rPr>
              <w:t xml:space="preserve"> </w:t>
            </w:r>
            <w:r w:rsidRPr="00A4062F">
              <w:rPr>
                <w:highlight w:val="yellow"/>
                <w:lang w:eastAsia="ko-KR"/>
              </w:rPr>
              <w:t>안됨</w:t>
            </w:r>
          </w:p>
        </w:tc>
        <w:tc>
          <w:tcPr>
            <w:tcW w:w="744" w:type="dxa"/>
            <w:tcBorders>
              <w:bottom w:val="single" w:sz="4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936CE0">
            <w:pPr>
              <w:spacing w:after="0" w:line="252" w:lineRule="auto"/>
              <w:jc w:val="center"/>
            </w:pPr>
            <w:r>
              <w:t>박주상</w:t>
            </w:r>
          </w:p>
          <w:p w:rsidR="00EE6409" w:rsidRDefault="00936CE0">
            <w:pPr>
              <w:spacing w:after="0" w:line="252" w:lineRule="auto"/>
              <w:jc w:val="center"/>
            </w:pPr>
            <w:r>
              <w:t>유찬</w:t>
            </w:r>
          </w:p>
        </w:tc>
        <w:tc>
          <w:tcPr>
            <w:tcW w:w="5493" w:type="dxa"/>
            <w:tcBorders>
              <w:bottom w:val="single" w:sz="4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936CE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얼라인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티칭</w:t>
            </w:r>
          </w:p>
          <w:p w:rsidR="00EE6409" w:rsidRDefault="00936CE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  <w:p w:rsidR="00EE6409" w:rsidRDefault="00936CE0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미비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보완</w:t>
            </w:r>
          </w:p>
        </w:tc>
        <w:tc>
          <w:tcPr>
            <w:tcW w:w="855" w:type="dxa"/>
            <w:tcBorders>
              <w:bottom w:val="single" w:sz="4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1D6668">
            <w:pPr>
              <w:spacing w:after="0" w:line="252" w:lineRule="auto"/>
              <w:jc w:val="center"/>
            </w:pPr>
            <w:r>
              <w:t>9</w:t>
            </w:r>
            <w:r w:rsidR="00936CE0">
              <w:t>월</w:t>
            </w:r>
          </w:p>
        </w:tc>
      </w:tr>
      <w:tr w:rsidR="00A73F11" w:rsidTr="00A73F11">
        <w:trPr>
          <w:trHeight w:val="346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73F11" w:rsidRPr="00E36514" w:rsidRDefault="004E0FC5" w:rsidP="004E0FC5">
            <w:pPr>
              <w:spacing w:after="0" w:line="252" w:lineRule="auto"/>
              <w:jc w:val="center"/>
              <w:rPr>
                <w:b/>
              </w:rPr>
            </w:pPr>
            <w:r w:rsidRPr="00E36514">
              <w:rPr>
                <w:rFonts w:hint="eastAsia"/>
                <w:b/>
                <w:lang w:eastAsia="ko-KR"/>
              </w:rPr>
              <w:t>W</w:t>
            </w:r>
            <w:r w:rsidRPr="00E36514">
              <w:rPr>
                <w:b/>
                <w:lang w:eastAsia="ko-KR"/>
              </w:rPr>
              <w:t>HTM</w:t>
            </w:r>
          </w:p>
        </w:tc>
      </w:tr>
      <w:tr w:rsidR="00A73F1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73F11" w:rsidRDefault="0025055A" w:rsidP="00A73F11">
            <w:pPr>
              <w:spacing w:after="0" w:line="252" w:lineRule="auto"/>
              <w:rPr>
                <w:rFonts w:hint="eastAsia"/>
              </w:rPr>
            </w:pPr>
            <w:r>
              <w:rPr>
                <w:lang w:eastAsia="ko-KR"/>
              </w:rPr>
              <w:t>ACA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73F11" w:rsidRDefault="00A73F11" w:rsidP="00A73F11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 w:rsidR="000B485B">
              <w:rPr>
                <w:lang w:eastAsia="ko-KR"/>
              </w:rPr>
              <w:t>.</w:t>
            </w:r>
            <w:r>
              <w:rPr>
                <w:lang w:eastAsia="ko-KR"/>
              </w:rPr>
              <w:t xml:space="preserve"> Stick Panel 적용 가능 검토</w:t>
            </w:r>
          </w:p>
          <w:p w:rsidR="00A73F11" w:rsidRDefault="00A73F11" w:rsidP="00A73F11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lang w:eastAsia="ko-KR"/>
              </w:rPr>
              <w:t>-.공수</w:t>
            </w:r>
            <w:proofErr w:type="gramEnd"/>
            <w:r>
              <w:rPr>
                <w:lang w:eastAsia="ko-KR"/>
              </w:rPr>
              <w:t xml:space="preserve"> 검토 48MD 법인에 송부 완료</w:t>
            </w:r>
          </w:p>
          <w:p w:rsidR="000B485B" w:rsidRDefault="000B485B" w:rsidP="00A73F11">
            <w:pPr>
              <w:spacing w:after="0" w:line="252" w:lineRule="auto"/>
              <w:rPr>
                <w:rFonts w:hint="eastAsia"/>
                <w:lang w:eastAsia="ko-KR"/>
              </w:rPr>
            </w:pPr>
          </w:p>
          <w:p w:rsidR="000B485B" w:rsidRDefault="00A73F11" w:rsidP="00A73F11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</w:t>
            </w:r>
            <w:r w:rsidR="000B485B">
              <w:rPr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  <w:r w:rsidR="000B485B">
              <w:rPr>
                <w:lang w:eastAsia="ko-KR"/>
              </w:rPr>
              <w:t xml:space="preserve">Stacker </w:t>
            </w:r>
            <w:r w:rsidR="003A304A">
              <w:rPr>
                <w:rFonts w:hint="eastAsia"/>
                <w:lang w:eastAsia="ko-KR"/>
              </w:rPr>
              <w:t>충돌</w:t>
            </w:r>
            <w:r w:rsidR="000B485B">
              <w:rPr>
                <w:lang w:eastAsia="ko-KR"/>
              </w:rPr>
              <w:t xml:space="preserve"> 발생</w:t>
            </w:r>
          </w:p>
          <w:p w:rsidR="00A73F11" w:rsidRDefault="000B485B" w:rsidP="00A73F1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r w:rsidR="00A73F11">
              <w:rPr>
                <w:lang w:eastAsia="ko-KR"/>
              </w:rPr>
              <w:t xml:space="preserve">PC 재 부팅 후 </w:t>
            </w:r>
            <w:r>
              <w:rPr>
                <w:lang w:eastAsia="ko-KR"/>
              </w:rPr>
              <w:t>초기화 진행 중 Stacker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충돌발생</w:t>
            </w:r>
          </w:p>
          <w:p w:rsidR="00A73F11" w:rsidRDefault="000B485B" w:rsidP="00A73F11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r w:rsidR="00A15291">
              <w:rPr>
                <w:rFonts w:hint="eastAsia"/>
                <w:lang w:eastAsia="ko-KR"/>
              </w:rPr>
              <w:t xml:space="preserve">로그로 </w:t>
            </w:r>
            <w:r>
              <w:rPr>
                <w:rFonts w:hint="eastAsia"/>
                <w:lang w:eastAsia="ko-KR"/>
              </w:rPr>
              <w:t>충돌 원인 분석중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73F11" w:rsidRDefault="00A73F11" w:rsidP="00A73F11">
            <w:pPr>
              <w:spacing w:after="0" w:line="252" w:lineRule="auto"/>
              <w:jc w:val="center"/>
            </w:pPr>
            <w:r>
              <w:t>주영모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73F11" w:rsidRDefault="00A73F11" w:rsidP="00A73F11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1. 초기화 진행중 충돌 원인 분석</w:t>
            </w:r>
          </w:p>
          <w:p w:rsidR="00A73F11" w:rsidRDefault="00A73F11" w:rsidP="00A73F11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-.</w:t>
            </w:r>
            <w:r w:rsidR="00603881"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원인 분석</w:t>
            </w:r>
            <w:bookmarkStart w:id="0" w:name="_GoBack"/>
            <w:bookmarkEnd w:id="0"/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73F11" w:rsidRDefault="00A73F11" w:rsidP="00A73F11">
            <w:pPr>
              <w:spacing w:after="0" w:line="252" w:lineRule="auto"/>
              <w:jc w:val="center"/>
            </w:pPr>
            <w:r>
              <w:t>09.11</w:t>
            </w:r>
          </w:p>
        </w:tc>
      </w:tr>
      <w:tr w:rsidR="001A167B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A167B" w:rsidRDefault="001A167B" w:rsidP="00A73F1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G</w:t>
            </w:r>
            <w:r>
              <w:rPr>
                <w:lang w:eastAsia="ko-KR"/>
              </w:rPr>
              <w:t>4.5 SCA 7</w:t>
            </w:r>
            <w:r>
              <w:rPr>
                <w:rFonts w:hint="eastAsia"/>
                <w:lang w:eastAsia="ko-KR"/>
              </w:rPr>
              <w:t>호기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70728" w:rsidRDefault="00570728" w:rsidP="00570728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L</w:t>
            </w:r>
            <w:r>
              <w:rPr>
                <w:lang w:eastAsia="ko-KR"/>
              </w:rPr>
              <w:t xml:space="preserve">oad Port </w:t>
            </w:r>
            <w:r>
              <w:rPr>
                <w:rFonts w:hint="eastAsia"/>
                <w:lang w:eastAsia="ko-KR"/>
              </w:rPr>
              <w:t>충돌 발</w:t>
            </w:r>
            <w:r w:rsidR="00066F11">
              <w:rPr>
                <w:rFonts w:hint="eastAsia"/>
                <w:lang w:eastAsia="ko-KR"/>
              </w:rPr>
              <w:t>생</w:t>
            </w:r>
          </w:p>
          <w:p w:rsidR="00570728" w:rsidRDefault="00570728" w:rsidP="00570728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lang w:eastAsia="ko-KR"/>
              </w:rPr>
              <w:t>-.Z</w:t>
            </w:r>
            <w:proofErr w:type="gramEnd"/>
            <w:r>
              <w:rPr>
                <w:lang w:eastAsia="ko-KR"/>
              </w:rPr>
              <w:t xml:space="preserve"> 축 Rel Up 상승 중 Alarm 발생</w:t>
            </w:r>
            <w:r w:rsidR="00066F11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(실제 상승 완료)</w:t>
            </w:r>
          </w:p>
          <w:p w:rsidR="00570728" w:rsidRDefault="00570728" w:rsidP="00570728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lang w:eastAsia="ko-KR"/>
              </w:rPr>
              <w:t>-.조치후</w:t>
            </w:r>
            <w:proofErr w:type="gramEnd"/>
            <w:r>
              <w:rPr>
                <w:lang w:eastAsia="ko-KR"/>
              </w:rPr>
              <w:t xml:space="preserve"> 재 시작시 그 위치에서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다시 상승(중복 상승)충돌 발생</w:t>
            </w:r>
          </w:p>
          <w:p w:rsidR="00570728" w:rsidRDefault="00570728" w:rsidP="00570728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lang w:eastAsia="ko-KR"/>
              </w:rPr>
              <w:t>원인:상대이동</w:t>
            </w:r>
            <w:proofErr w:type="gramEnd"/>
            <w:r>
              <w:rPr>
                <w:lang w:eastAsia="ko-KR"/>
              </w:rPr>
              <w:t xml:space="preserve"> 알람 발생후재시작시 이전 이동량+ 상대이동되어충돌 발생</w:t>
            </w:r>
          </w:p>
          <w:p w:rsidR="00570728" w:rsidRDefault="00570728" w:rsidP="00570728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lang w:eastAsia="ko-KR"/>
              </w:rPr>
              <w:t>조치:이동전</w:t>
            </w:r>
            <w:proofErr w:type="gramEnd"/>
            <w:r>
              <w:rPr>
                <w:lang w:eastAsia="ko-KR"/>
              </w:rPr>
              <w:t xml:space="preserve"> 거리 기억</w:t>
            </w:r>
          </w:p>
          <w:p w:rsidR="001A167B" w:rsidRDefault="00570728" w:rsidP="00570728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*ver 1.2.6 송부 완료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A167B" w:rsidRDefault="00967933" w:rsidP="00A73F11">
            <w:pPr>
              <w:spacing w:after="0" w:line="252" w:lineRule="auto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주영모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A167B" w:rsidRDefault="001A167B" w:rsidP="00A73F11">
            <w:pPr>
              <w:spacing w:after="0" w:line="252" w:lineRule="auto"/>
              <w:rPr>
                <w:rFonts w:hint="eastAsia"/>
                <w:lang w:eastAsia="ko-KR"/>
              </w:rPr>
            </w:pP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A167B" w:rsidRDefault="001A167B" w:rsidP="00A73F11">
            <w:pPr>
              <w:spacing w:after="0" w:line="252" w:lineRule="auto"/>
              <w:jc w:val="center"/>
              <w:rPr>
                <w:lang w:eastAsia="ko-KR"/>
              </w:rPr>
            </w:pP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936CE0">
            <w:pPr>
              <w:spacing w:after="0" w:line="252" w:lineRule="auto"/>
              <w:jc w:val="center"/>
            </w:pPr>
            <w:r>
              <w:rPr>
                <w:b/>
              </w:rPr>
              <w:t>기타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936CE0">
            <w:pPr>
              <w:spacing w:after="0" w:line="252" w:lineRule="auto"/>
            </w:pPr>
            <w:r>
              <w:t>ELP</w:t>
            </w:r>
          </w:p>
          <w:p w:rsidR="00EE6409" w:rsidRDefault="00936CE0">
            <w:pPr>
              <w:spacing w:after="0" w:line="252" w:lineRule="auto"/>
            </w:pPr>
            <w:r>
              <w:t>EQ Agent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251C9" w:rsidRDefault="00BA090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1</w:t>
            </w:r>
            <w:r w:rsidR="004251C9">
              <w:rPr>
                <w:lang w:eastAsia="ko-KR"/>
              </w:rPr>
              <w:t xml:space="preserve">. </w:t>
            </w:r>
            <w:r w:rsidR="004251C9">
              <w:rPr>
                <w:rFonts w:hint="eastAsia"/>
                <w:lang w:eastAsia="ko-KR"/>
              </w:rPr>
              <w:t>답변에 대해 신뢰성 확보를 위해 채점 방식 채택하여 구현 평가중</w:t>
            </w:r>
          </w:p>
          <w:p w:rsidR="00EE6409" w:rsidRDefault="00936CE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채점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확립해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내용이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에러를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고쳤는지를</w:t>
            </w:r>
            <w:r>
              <w:rPr>
                <w:lang w:eastAsia="ko-KR"/>
              </w:rPr>
              <w:t>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판단할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있도록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</w:p>
          <w:p w:rsidR="003827A4" w:rsidRDefault="00936CE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채점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확립하자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반복하던</w:t>
            </w:r>
            <w:r>
              <w:rPr>
                <w:lang w:eastAsia="ko-KR"/>
              </w:rPr>
              <w:t>문제</w:t>
            </w:r>
            <w:r w:rsidR="003827A4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개선점이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나타남</w:t>
            </w:r>
          </w:p>
          <w:p w:rsidR="00EE6409" w:rsidRDefault="00936CE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오답으로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문항에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영향이</w:t>
            </w:r>
            <w:r w:rsidR="003827A4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미치는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  <w:p w:rsidR="00AD5940" w:rsidRDefault="00AD5940">
            <w:pPr>
              <w:spacing w:after="0" w:line="252" w:lineRule="auto"/>
              <w:rPr>
                <w:lang w:eastAsia="ko-KR"/>
              </w:rPr>
            </w:pPr>
          </w:p>
          <w:p w:rsidR="004251C9" w:rsidRDefault="00BA0908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2.</w:t>
            </w:r>
            <w:r w:rsidR="004251C9">
              <w:rPr>
                <w:lang w:eastAsia="ko-KR"/>
              </w:rPr>
              <w:t xml:space="preserve"> </w:t>
            </w:r>
            <w:r w:rsidR="004251C9">
              <w:rPr>
                <w:rFonts w:hint="eastAsia"/>
                <w:lang w:eastAsia="ko-KR"/>
              </w:rPr>
              <w:t>모델별 성능 평가 진행중</w:t>
            </w:r>
          </w:p>
          <w:p w:rsidR="00EE6409" w:rsidRDefault="00936CE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 Qwen3.6-27B, 35B-A3B</w:t>
            </w:r>
          </w:p>
          <w:p w:rsidR="00EE6409" w:rsidRDefault="00936CE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 Gemma-4-31B, 26B-A4B</w:t>
            </w:r>
          </w:p>
          <w:p w:rsidR="00EE6409" w:rsidRDefault="00936CE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Gemma-4-12B -&gt; </w:t>
            </w:r>
            <w:r>
              <w:rPr>
                <w:lang w:eastAsia="ko-KR"/>
              </w:rPr>
              <w:t>최소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</w:p>
          <w:p w:rsidR="00AD5940" w:rsidRDefault="00AD5940">
            <w:pPr>
              <w:spacing w:after="0" w:line="252" w:lineRule="auto"/>
              <w:rPr>
                <w:lang w:eastAsia="ko-KR"/>
              </w:rPr>
            </w:pPr>
          </w:p>
          <w:p w:rsidR="00EE6409" w:rsidRDefault="00AD594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3</w:t>
            </w:r>
            <w:r w:rsidR="00936CE0">
              <w:rPr>
                <w:lang w:eastAsia="ko-KR"/>
              </w:rPr>
              <w:t xml:space="preserve">. </w:t>
            </w:r>
            <w:r w:rsidR="00936CE0">
              <w:rPr>
                <w:lang w:eastAsia="ko-KR"/>
              </w:rPr>
              <w:t>알람</w:t>
            </w:r>
            <w:r w:rsidR="00936CE0"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이력</w:t>
            </w:r>
            <w:r w:rsidR="00936CE0"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조회</w:t>
            </w:r>
            <w:r w:rsidR="00936CE0"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기능</w:t>
            </w:r>
            <w:r w:rsidR="00936CE0"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설계</w:t>
            </w:r>
            <w:r w:rsidR="00936CE0"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진행</w:t>
            </w:r>
            <w:r w:rsidR="00936CE0"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중</w:t>
            </w:r>
          </w:p>
          <w:p w:rsidR="00C70112" w:rsidRDefault="00C70112">
            <w:pPr>
              <w:spacing w:after="0" w:line="252" w:lineRule="auto"/>
              <w:rPr>
                <w:lang w:eastAsia="ko-KR"/>
              </w:rPr>
            </w:pPr>
          </w:p>
          <w:p w:rsidR="00C70112" w:rsidRDefault="00C70112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4</w:t>
            </w:r>
            <w:r>
              <w:rPr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R</w:t>
            </w:r>
            <w:r>
              <w:rPr>
                <w:lang w:eastAsia="ko-KR"/>
              </w:rPr>
              <w:t xml:space="preserve">AS </w:t>
            </w:r>
            <w:r>
              <w:rPr>
                <w:rFonts w:hint="eastAsia"/>
                <w:lang w:eastAsia="ko-KR"/>
              </w:rPr>
              <w:t>기반 질문</w:t>
            </w:r>
            <w:r>
              <w:rPr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답변 구현</w:t>
            </w:r>
          </w:p>
          <w:p w:rsidR="00C70112" w:rsidRPr="00C70112" w:rsidRDefault="00C70112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-. 지식</w:t>
            </w:r>
            <w:r w:rsidR="00353637">
              <w:rPr>
                <w:rFonts w:hint="eastAsia"/>
                <w:lang w:eastAsia="ko-KR"/>
              </w:rPr>
              <w:t>데이터를</w:t>
            </w:r>
            <w:r>
              <w:rPr>
                <w:lang w:eastAsia="ko-KR"/>
              </w:rPr>
              <w:t xml:space="preserve"> 만들고, 찾고, 답하고, 검증하는 전체 구조로 변경</w:t>
            </w:r>
            <w:r w:rsidR="00CD6C6A">
              <w:rPr>
                <w:rFonts w:hint="eastAsia"/>
                <w:lang w:eastAsia="ko-KR"/>
              </w:rPr>
              <w:t>중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936CE0">
            <w:pPr>
              <w:spacing w:after="0" w:line="252" w:lineRule="auto"/>
              <w:jc w:val="center"/>
            </w:pPr>
            <w:r>
              <w:t>김병걸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62C04" w:rsidRDefault="006B64AD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1.</w:t>
            </w:r>
            <w:r w:rsidR="00962C04">
              <w:rPr>
                <w:lang w:eastAsia="ko-KR"/>
              </w:rPr>
              <w:t xml:space="preserve"> </w:t>
            </w:r>
            <w:r w:rsidR="00962C04">
              <w:rPr>
                <w:rFonts w:hint="eastAsia"/>
                <w:lang w:eastAsia="ko-KR"/>
              </w:rPr>
              <w:t>모델별 평가 진행</w:t>
            </w:r>
          </w:p>
          <w:p w:rsidR="00EE6409" w:rsidRDefault="00936CE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나머지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119</w:t>
            </w:r>
            <w:r>
              <w:rPr>
                <w:lang w:eastAsia="ko-KR"/>
              </w:rPr>
              <w:t>문항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 w:rsidR="0048620F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</w:p>
          <w:p w:rsidR="00EE6409" w:rsidRDefault="00962C04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r w:rsidR="00936CE0">
              <w:rPr>
                <w:lang w:eastAsia="ko-KR"/>
              </w:rPr>
              <w:t>모델</w:t>
            </w:r>
            <w:r w:rsidR="00936CE0"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보다</w:t>
            </w:r>
            <w:r w:rsidR="00936CE0"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답변</w:t>
            </w:r>
            <w:r w:rsidR="00936CE0"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시간이</w:t>
            </w:r>
            <w:r w:rsidR="00936CE0"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더</w:t>
            </w:r>
            <w:r w:rsidR="00936CE0"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걸리는</w:t>
            </w:r>
            <w:r w:rsidR="0048620F">
              <w:rPr>
                <w:rFonts w:hint="eastAsia"/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문제</w:t>
            </w:r>
            <w:r w:rsidR="0048620F">
              <w:rPr>
                <w:rFonts w:hint="eastAsia"/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개선</w:t>
            </w:r>
          </w:p>
          <w:p w:rsidR="00EE6409" w:rsidRDefault="00936CE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 119</w:t>
            </w:r>
            <w:r>
              <w:rPr>
                <w:lang w:eastAsia="ko-KR"/>
              </w:rPr>
              <w:t>문항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새로운</w:t>
            </w:r>
            <w:r>
              <w:rPr>
                <w:lang w:eastAsia="ko-KR"/>
              </w:rPr>
              <w:t xml:space="preserve"> 24</w:t>
            </w:r>
            <w:r>
              <w:rPr>
                <w:lang w:eastAsia="ko-KR"/>
              </w:rPr>
              <w:t>문항</w:t>
            </w:r>
            <w:r w:rsidR="00E968D1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</w:p>
          <w:p w:rsidR="00EE6409" w:rsidRDefault="00936CE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로그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새로운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완성도</w:t>
            </w:r>
            <w:r w:rsidR="00E968D1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향상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</w:p>
          <w:p w:rsidR="006B64AD" w:rsidRDefault="006B64AD">
            <w:pPr>
              <w:spacing w:after="0" w:line="252" w:lineRule="auto"/>
              <w:rPr>
                <w:lang w:eastAsia="ko-KR"/>
              </w:rPr>
            </w:pPr>
          </w:p>
          <w:p w:rsidR="00EE6409" w:rsidRDefault="006B64AD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</w:t>
            </w:r>
            <w:r w:rsidR="00936CE0">
              <w:rPr>
                <w:lang w:eastAsia="ko-KR"/>
              </w:rPr>
              <w:t xml:space="preserve">. </w:t>
            </w:r>
            <w:r w:rsidR="00936CE0">
              <w:rPr>
                <w:lang w:eastAsia="ko-KR"/>
              </w:rPr>
              <w:t>알람</w:t>
            </w:r>
            <w:r w:rsidR="00936CE0"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이력</w:t>
            </w:r>
            <w:r w:rsidR="00936CE0"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조회</w:t>
            </w:r>
            <w:r w:rsidR="00936CE0"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기능</w:t>
            </w:r>
            <w:r w:rsidR="00936CE0"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구현</w:t>
            </w:r>
            <w:r w:rsidR="00936CE0"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및</w:t>
            </w:r>
            <w:r w:rsidR="00936CE0">
              <w:rPr>
                <w:lang w:eastAsia="ko-KR"/>
              </w:rPr>
              <w:t xml:space="preserve"> </w:t>
            </w:r>
            <w:r w:rsidR="00936CE0">
              <w:rPr>
                <w:lang w:eastAsia="ko-KR"/>
              </w:rPr>
              <w:t>테스트</w:t>
            </w:r>
          </w:p>
          <w:p w:rsidR="00CD6C6A" w:rsidRDefault="00CD6C6A">
            <w:pPr>
              <w:spacing w:after="0" w:line="252" w:lineRule="auto"/>
              <w:rPr>
                <w:lang w:eastAsia="ko-KR"/>
              </w:rPr>
            </w:pPr>
          </w:p>
          <w:p w:rsidR="00CD6C6A" w:rsidRDefault="00CD6C6A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3</w:t>
            </w:r>
            <w:r>
              <w:rPr>
                <w:lang w:eastAsia="ko-KR"/>
              </w:rPr>
              <w:t xml:space="preserve">. RAS </w:t>
            </w:r>
            <w:r>
              <w:rPr>
                <w:rFonts w:hint="eastAsia"/>
                <w:lang w:eastAsia="ko-KR"/>
              </w:rPr>
              <w:t>기반 질문,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답변 구조 구현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936CE0">
            <w:pPr>
              <w:spacing w:after="0" w:line="252" w:lineRule="auto"/>
              <w:jc w:val="center"/>
            </w:pPr>
            <w:r>
              <w:t>12</w:t>
            </w:r>
            <w:r>
              <w:t>월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EE6409">
            <w:pPr>
              <w:spacing w:after="0" w:line="252" w:lineRule="auto"/>
            </w:pP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EE6409">
            <w:pPr>
              <w:spacing w:after="0" w:line="252" w:lineRule="auto"/>
            </w:pP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EE6409">
            <w:pPr>
              <w:spacing w:after="0" w:line="252" w:lineRule="auto"/>
              <w:jc w:val="center"/>
            </w:pP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EE6409">
            <w:pPr>
              <w:spacing w:after="0" w:line="252" w:lineRule="auto"/>
            </w:pP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E6409" w:rsidRDefault="00EE6409">
            <w:pPr>
              <w:spacing w:after="0" w:line="252" w:lineRule="auto"/>
              <w:jc w:val="center"/>
            </w:pPr>
          </w:p>
        </w:tc>
      </w:tr>
    </w:tbl>
    <w:p w:rsidR="00CD0FDC" w:rsidRDefault="00CD0FDC"/>
    <w:sectPr w:rsidR="00CD0FDC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530FEB"/>
    <w:multiLevelType w:val="hybridMultilevel"/>
    <w:tmpl w:val="25CC62FE"/>
    <w:lvl w:ilvl="0" w:tplc="EB58204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0677011"/>
    <w:multiLevelType w:val="hybridMultilevel"/>
    <w:tmpl w:val="4BC89716"/>
    <w:lvl w:ilvl="0" w:tplc="0F1C014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EAE201E"/>
    <w:multiLevelType w:val="hybridMultilevel"/>
    <w:tmpl w:val="E876AA5C"/>
    <w:lvl w:ilvl="0" w:tplc="167CFD1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F00"/>
    <w:rsid w:val="00013109"/>
    <w:rsid w:val="00014BF8"/>
    <w:rsid w:val="00017ABF"/>
    <w:rsid w:val="0002029A"/>
    <w:rsid w:val="00022115"/>
    <w:rsid w:val="00022B1F"/>
    <w:rsid w:val="000271DC"/>
    <w:rsid w:val="00034616"/>
    <w:rsid w:val="00035CFD"/>
    <w:rsid w:val="00042601"/>
    <w:rsid w:val="0004356C"/>
    <w:rsid w:val="00047E6D"/>
    <w:rsid w:val="00057EBE"/>
    <w:rsid w:val="00057FF5"/>
    <w:rsid w:val="0006063C"/>
    <w:rsid w:val="0006123F"/>
    <w:rsid w:val="00065146"/>
    <w:rsid w:val="000668BB"/>
    <w:rsid w:val="00066F11"/>
    <w:rsid w:val="00070095"/>
    <w:rsid w:val="00071B8A"/>
    <w:rsid w:val="00071C2C"/>
    <w:rsid w:val="00072385"/>
    <w:rsid w:val="0007780A"/>
    <w:rsid w:val="000856FD"/>
    <w:rsid w:val="00086705"/>
    <w:rsid w:val="0009395A"/>
    <w:rsid w:val="0009522D"/>
    <w:rsid w:val="000A080F"/>
    <w:rsid w:val="000B465D"/>
    <w:rsid w:val="000B485B"/>
    <w:rsid w:val="000B577E"/>
    <w:rsid w:val="000B7106"/>
    <w:rsid w:val="000C3B80"/>
    <w:rsid w:val="000C3C55"/>
    <w:rsid w:val="000C405D"/>
    <w:rsid w:val="000C57C8"/>
    <w:rsid w:val="000C60BE"/>
    <w:rsid w:val="000C7D7C"/>
    <w:rsid w:val="000D1199"/>
    <w:rsid w:val="000D2744"/>
    <w:rsid w:val="000D60BA"/>
    <w:rsid w:val="000D71B6"/>
    <w:rsid w:val="000E43DB"/>
    <w:rsid w:val="000F1FBC"/>
    <w:rsid w:val="00102147"/>
    <w:rsid w:val="001039BF"/>
    <w:rsid w:val="00105708"/>
    <w:rsid w:val="00106C6B"/>
    <w:rsid w:val="0010792F"/>
    <w:rsid w:val="0011268E"/>
    <w:rsid w:val="00121348"/>
    <w:rsid w:val="001230B1"/>
    <w:rsid w:val="00123D89"/>
    <w:rsid w:val="00125F97"/>
    <w:rsid w:val="00130AC0"/>
    <w:rsid w:val="00146F00"/>
    <w:rsid w:val="0015074B"/>
    <w:rsid w:val="00157CC7"/>
    <w:rsid w:val="00163923"/>
    <w:rsid w:val="0016775D"/>
    <w:rsid w:val="00172661"/>
    <w:rsid w:val="001962A0"/>
    <w:rsid w:val="001A167B"/>
    <w:rsid w:val="001B1720"/>
    <w:rsid w:val="001B1CF6"/>
    <w:rsid w:val="001D203B"/>
    <w:rsid w:val="001D6668"/>
    <w:rsid w:val="001E6B54"/>
    <w:rsid w:val="001E7330"/>
    <w:rsid w:val="00202CD1"/>
    <w:rsid w:val="002042AF"/>
    <w:rsid w:val="002053E2"/>
    <w:rsid w:val="00207751"/>
    <w:rsid w:val="002120F3"/>
    <w:rsid w:val="0022460C"/>
    <w:rsid w:val="00226A69"/>
    <w:rsid w:val="002333E2"/>
    <w:rsid w:val="002342CD"/>
    <w:rsid w:val="00235586"/>
    <w:rsid w:val="002409A7"/>
    <w:rsid w:val="00243459"/>
    <w:rsid w:val="002471E0"/>
    <w:rsid w:val="00250281"/>
    <w:rsid w:val="0025055A"/>
    <w:rsid w:val="002539D0"/>
    <w:rsid w:val="002558C0"/>
    <w:rsid w:val="00257459"/>
    <w:rsid w:val="00262748"/>
    <w:rsid w:val="002628C5"/>
    <w:rsid w:val="002653E1"/>
    <w:rsid w:val="00265839"/>
    <w:rsid w:val="002662EB"/>
    <w:rsid w:val="00266A7C"/>
    <w:rsid w:val="00272067"/>
    <w:rsid w:val="002729D9"/>
    <w:rsid w:val="00280181"/>
    <w:rsid w:val="00280A97"/>
    <w:rsid w:val="00290869"/>
    <w:rsid w:val="002926EB"/>
    <w:rsid w:val="00293151"/>
    <w:rsid w:val="0029639D"/>
    <w:rsid w:val="002A5B40"/>
    <w:rsid w:val="002A6452"/>
    <w:rsid w:val="002B4FAA"/>
    <w:rsid w:val="002C16A3"/>
    <w:rsid w:val="002C40E6"/>
    <w:rsid w:val="002C65E3"/>
    <w:rsid w:val="002D226E"/>
    <w:rsid w:val="002D66DB"/>
    <w:rsid w:val="002D755B"/>
    <w:rsid w:val="002E0C11"/>
    <w:rsid w:val="002E186A"/>
    <w:rsid w:val="002E3EFB"/>
    <w:rsid w:val="002F1F02"/>
    <w:rsid w:val="00303CD6"/>
    <w:rsid w:val="00307698"/>
    <w:rsid w:val="0031305D"/>
    <w:rsid w:val="003139BA"/>
    <w:rsid w:val="003160A3"/>
    <w:rsid w:val="00317FD9"/>
    <w:rsid w:val="00320123"/>
    <w:rsid w:val="00325037"/>
    <w:rsid w:val="00326F90"/>
    <w:rsid w:val="00335478"/>
    <w:rsid w:val="00340E97"/>
    <w:rsid w:val="00343598"/>
    <w:rsid w:val="00343825"/>
    <w:rsid w:val="003449C4"/>
    <w:rsid w:val="0035179A"/>
    <w:rsid w:val="00353637"/>
    <w:rsid w:val="00354E01"/>
    <w:rsid w:val="00356C4C"/>
    <w:rsid w:val="0036138F"/>
    <w:rsid w:val="003657ED"/>
    <w:rsid w:val="00376905"/>
    <w:rsid w:val="00377781"/>
    <w:rsid w:val="003827A4"/>
    <w:rsid w:val="00393733"/>
    <w:rsid w:val="00393D64"/>
    <w:rsid w:val="003A304A"/>
    <w:rsid w:val="003B00E6"/>
    <w:rsid w:val="003B1556"/>
    <w:rsid w:val="003B34BD"/>
    <w:rsid w:val="003B5539"/>
    <w:rsid w:val="003C1258"/>
    <w:rsid w:val="003C2781"/>
    <w:rsid w:val="003D11A0"/>
    <w:rsid w:val="003D124B"/>
    <w:rsid w:val="003D27B6"/>
    <w:rsid w:val="003D5EEB"/>
    <w:rsid w:val="003E0888"/>
    <w:rsid w:val="003E2FEE"/>
    <w:rsid w:val="003E5AD3"/>
    <w:rsid w:val="003E767D"/>
    <w:rsid w:val="003F07D1"/>
    <w:rsid w:val="003F2C05"/>
    <w:rsid w:val="003F2C12"/>
    <w:rsid w:val="003F3030"/>
    <w:rsid w:val="003F44FE"/>
    <w:rsid w:val="003F54A2"/>
    <w:rsid w:val="003F6387"/>
    <w:rsid w:val="0040054E"/>
    <w:rsid w:val="00401162"/>
    <w:rsid w:val="00402175"/>
    <w:rsid w:val="00402EF7"/>
    <w:rsid w:val="00405352"/>
    <w:rsid w:val="0041198F"/>
    <w:rsid w:val="00411D2B"/>
    <w:rsid w:val="00412DDD"/>
    <w:rsid w:val="004154DA"/>
    <w:rsid w:val="0041628C"/>
    <w:rsid w:val="0041764A"/>
    <w:rsid w:val="00421C8C"/>
    <w:rsid w:val="004251C9"/>
    <w:rsid w:val="00430893"/>
    <w:rsid w:val="00434C12"/>
    <w:rsid w:val="00441E27"/>
    <w:rsid w:val="00446C40"/>
    <w:rsid w:val="00452B7B"/>
    <w:rsid w:val="00453064"/>
    <w:rsid w:val="00465DBD"/>
    <w:rsid w:val="00474CBD"/>
    <w:rsid w:val="00483593"/>
    <w:rsid w:val="00483C58"/>
    <w:rsid w:val="00484847"/>
    <w:rsid w:val="0048620F"/>
    <w:rsid w:val="004A2374"/>
    <w:rsid w:val="004A777C"/>
    <w:rsid w:val="004B2558"/>
    <w:rsid w:val="004B39A4"/>
    <w:rsid w:val="004B5A5C"/>
    <w:rsid w:val="004B7D7F"/>
    <w:rsid w:val="004C25A0"/>
    <w:rsid w:val="004C5806"/>
    <w:rsid w:val="004D03FF"/>
    <w:rsid w:val="004D1EDB"/>
    <w:rsid w:val="004D7BA8"/>
    <w:rsid w:val="004D7BBC"/>
    <w:rsid w:val="004E0FC5"/>
    <w:rsid w:val="004F194C"/>
    <w:rsid w:val="004F4050"/>
    <w:rsid w:val="00500CE1"/>
    <w:rsid w:val="00503A0A"/>
    <w:rsid w:val="00504DB0"/>
    <w:rsid w:val="00506905"/>
    <w:rsid w:val="00514B88"/>
    <w:rsid w:val="005161E0"/>
    <w:rsid w:val="00523B41"/>
    <w:rsid w:val="00524FD3"/>
    <w:rsid w:val="005306D3"/>
    <w:rsid w:val="00544859"/>
    <w:rsid w:val="00551894"/>
    <w:rsid w:val="00562CB0"/>
    <w:rsid w:val="00570728"/>
    <w:rsid w:val="00572C4A"/>
    <w:rsid w:val="005773AC"/>
    <w:rsid w:val="00577635"/>
    <w:rsid w:val="00580B28"/>
    <w:rsid w:val="005823FF"/>
    <w:rsid w:val="0058250A"/>
    <w:rsid w:val="005845F6"/>
    <w:rsid w:val="0058615A"/>
    <w:rsid w:val="00586252"/>
    <w:rsid w:val="005920BF"/>
    <w:rsid w:val="00593600"/>
    <w:rsid w:val="005937A1"/>
    <w:rsid w:val="005A1982"/>
    <w:rsid w:val="005A4F55"/>
    <w:rsid w:val="005B274F"/>
    <w:rsid w:val="005B3C5A"/>
    <w:rsid w:val="005B4849"/>
    <w:rsid w:val="005B764F"/>
    <w:rsid w:val="005B796E"/>
    <w:rsid w:val="005C05D3"/>
    <w:rsid w:val="005C0B16"/>
    <w:rsid w:val="005C1A91"/>
    <w:rsid w:val="005C4861"/>
    <w:rsid w:val="005C5A72"/>
    <w:rsid w:val="005C64C8"/>
    <w:rsid w:val="005E14A8"/>
    <w:rsid w:val="005F1B39"/>
    <w:rsid w:val="005F5EDF"/>
    <w:rsid w:val="00603881"/>
    <w:rsid w:val="006041A7"/>
    <w:rsid w:val="00615034"/>
    <w:rsid w:val="0061608C"/>
    <w:rsid w:val="00620568"/>
    <w:rsid w:val="00623BB3"/>
    <w:rsid w:val="00627413"/>
    <w:rsid w:val="00645ABF"/>
    <w:rsid w:val="00646007"/>
    <w:rsid w:val="00646E0D"/>
    <w:rsid w:val="00646EF4"/>
    <w:rsid w:val="0064773F"/>
    <w:rsid w:val="0065255A"/>
    <w:rsid w:val="00654D06"/>
    <w:rsid w:val="00665788"/>
    <w:rsid w:val="00670D02"/>
    <w:rsid w:val="00672B43"/>
    <w:rsid w:val="00681B12"/>
    <w:rsid w:val="006834F4"/>
    <w:rsid w:val="006842AE"/>
    <w:rsid w:val="00684A4D"/>
    <w:rsid w:val="0068799E"/>
    <w:rsid w:val="006904A0"/>
    <w:rsid w:val="00691B91"/>
    <w:rsid w:val="006A4793"/>
    <w:rsid w:val="006A7991"/>
    <w:rsid w:val="006B5A82"/>
    <w:rsid w:val="006B5D4F"/>
    <w:rsid w:val="006B64AD"/>
    <w:rsid w:val="006C239C"/>
    <w:rsid w:val="006C54EA"/>
    <w:rsid w:val="006D2A01"/>
    <w:rsid w:val="006D78EA"/>
    <w:rsid w:val="006E2D9A"/>
    <w:rsid w:val="006F0D3D"/>
    <w:rsid w:val="00707057"/>
    <w:rsid w:val="007162DC"/>
    <w:rsid w:val="00717FD4"/>
    <w:rsid w:val="0072380E"/>
    <w:rsid w:val="00730DF4"/>
    <w:rsid w:val="00735F21"/>
    <w:rsid w:val="007377A5"/>
    <w:rsid w:val="0074469D"/>
    <w:rsid w:val="00744A70"/>
    <w:rsid w:val="00744E60"/>
    <w:rsid w:val="00747061"/>
    <w:rsid w:val="00753370"/>
    <w:rsid w:val="00761F4A"/>
    <w:rsid w:val="007628FA"/>
    <w:rsid w:val="007714CE"/>
    <w:rsid w:val="00775D81"/>
    <w:rsid w:val="00777E7A"/>
    <w:rsid w:val="00783CD8"/>
    <w:rsid w:val="00790CAC"/>
    <w:rsid w:val="00793A49"/>
    <w:rsid w:val="00796D08"/>
    <w:rsid w:val="00796D09"/>
    <w:rsid w:val="007978D2"/>
    <w:rsid w:val="007A64F4"/>
    <w:rsid w:val="007B19FC"/>
    <w:rsid w:val="007B7439"/>
    <w:rsid w:val="007C221A"/>
    <w:rsid w:val="007C3C76"/>
    <w:rsid w:val="007C5053"/>
    <w:rsid w:val="007C669D"/>
    <w:rsid w:val="007C68E6"/>
    <w:rsid w:val="007D1C30"/>
    <w:rsid w:val="007D28A8"/>
    <w:rsid w:val="007D42F4"/>
    <w:rsid w:val="007E56F1"/>
    <w:rsid w:val="007E57BC"/>
    <w:rsid w:val="007F089E"/>
    <w:rsid w:val="007F1F58"/>
    <w:rsid w:val="008102EC"/>
    <w:rsid w:val="00810B68"/>
    <w:rsid w:val="00811A9D"/>
    <w:rsid w:val="00823493"/>
    <w:rsid w:val="0083002E"/>
    <w:rsid w:val="00845136"/>
    <w:rsid w:val="00850186"/>
    <w:rsid w:val="00851CC6"/>
    <w:rsid w:val="008535F7"/>
    <w:rsid w:val="008619B0"/>
    <w:rsid w:val="00877293"/>
    <w:rsid w:val="00881272"/>
    <w:rsid w:val="00883738"/>
    <w:rsid w:val="0089332D"/>
    <w:rsid w:val="00894890"/>
    <w:rsid w:val="00895602"/>
    <w:rsid w:val="0089751E"/>
    <w:rsid w:val="008A03B6"/>
    <w:rsid w:val="008A1D97"/>
    <w:rsid w:val="008A520D"/>
    <w:rsid w:val="008A68B7"/>
    <w:rsid w:val="008B2681"/>
    <w:rsid w:val="008B29E4"/>
    <w:rsid w:val="008B6C98"/>
    <w:rsid w:val="008B6E4C"/>
    <w:rsid w:val="008B7CEE"/>
    <w:rsid w:val="008C1712"/>
    <w:rsid w:val="008C7B72"/>
    <w:rsid w:val="008D060B"/>
    <w:rsid w:val="008D188C"/>
    <w:rsid w:val="008E0EE7"/>
    <w:rsid w:val="008E6082"/>
    <w:rsid w:val="008E6318"/>
    <w:rsid w:val="008F3947"/>
    <w:rsid w:val="008F3C6F"/>
    <w:rsid w:val="008F5717"/>
    <w:rsid w:val="008F6073"/>
    <w:rsid w:val="008F705E"/>
    <w:rsid w:val="009002B5"/>
    <w:rsid w:val="00900E89"/>
    <w:rsid w:val="00901F84"/>
    <w:rsid w:val="009033F9"/>
    <w:rsid w:val="0090486C"/>
    <w:rsid w:val="00906B3E"/>
    <w:rsid w:val="00906F49"/>
    <w:rsid w:val="0090745A"/>
    <w:rsid w:val="0091450E"/>
    <w:rsid w:val="0091609A"/>
    <w:rsid w:val="00922DDA"/>
    <w:rsid w:val="00931D40"/>
    <w:rsid w:val="00936CE0"/>
    <w:rsid w:val="00940582"/>
    <w:rsid w:val="00952414"/>
    <w:rsid w:val="009562A9"/>
    <w:rsid w:val="00962C04"/>
    <w:rsid w:val="00967933"/>
    <w:rsid w:val="00973D00"/>
    <w:rsid w:val="0098086B"/>
    <w:rsid w:val="00985FF2"/>
    <w:rsid w:val="009A0E85"/>
    <w:rsid w:val="009A0E90"/>
    <w:rsid w:val="009A3BC1"/>
    <w:rsid w:val="009B1DBA"/>
    <w:rsid w:val="009B4921"/>
    <w:rsid w:val="009C0193"/>
    <w:rsid w:val="009C2E59"/>
    <w:rsid w:val="009C438F"/>
    <w:rsid w:val="009C74C0"/>
    <w:rsid w:val="009D2255"/>
    <w:rsid w:val="009D352E"/>
    <w:rsid w:val="009D40A0"/>
    <w:rsid w:val="009D411E"/>
    <w:rsid w:val="009D532E"/>
    <w:rsid w:val="009D7048"/>
    <w:rsid w:val="009E7A0C"/>
    <w:rsid w:val="009F350C"/>
    <w:rsid w:val="009F53C2"/>
    <w:rsid w:val="009F5801"/>
    <w:rsid w:val="00A00176"/>
    <w:rsid w:val="00A04EDF"/>
    <w:rsid w:val="00A13E1B"/>
    <w:rsid w:val="00A15291"/>
    <w:rsid w:val="00A16F95"/>
    <w:rsid w:val="00A17AB6"/>
    <w:rsid w:val="00A32C79"/>
    <w:rsid w:val="00A33F87"/>
    <w:rsid w:val="00A36CF4"/>
    <w:rsid w:val="00A4062F"/>
    <w:rsid w:val="00A4490F"/>
    <w:rsid w:val="00A56706"/>
    <w:rsid w:val="00A57930"/>
    <w:rsid w:val="00A67E10"/>
    <w:rsid w:val="00A73F11"/>
    <w:rsid w:val="00A84C09"/>
    <w:rsid w:val="00A851D7"/>
    <w:rsid w:val="00A930F5"/>
    <w:rsid w:val="00A940FA"/>
    <w:rsid w:val="00AA1917"/>
    <w:rsid w:val="00AA1D8D"/>
    <w:rsid w:val="00AA1F78"/>
    <w:rsid w:val="00AA287F"/>
    <w:rsid w:val="00AA4C04"/>
    <w:rsid w:val="00AA4EC4"/>
    <w:rsid w:val="00AB6889"/>
    <w:rsid w:val="00AC47F4"/>
    <w:rsid w:val="00AC5EC8"/>
    <w:rsid w:val="00AD00BD"/>
    <w:rsid w:val="00AD294D"/>
    <w:rsid w:val="00AD5940"/>
    <w:rsid w:val="00AD7ADF"/>
    <w:rsid w:val="00AE3C1F"/>
    <w:rsid w:val="00AF24CE"/>
    <w:rsid w:val="00B0099E"/>
    <w:rsid w:val="00B01A58"/>
    <w:rsid w:val="00B03F85"/>
    <w:rsid w:val="00B105D1"/>
    <w:rsid w:val="00B16C56"/>
    <w:rsid w:val="00B20706"/>
    <w:rsid w:val="00B20C66"/>
    <w:rsid w:val="00B20DAB"/>
    <w:rsid w:val="00B213B2"/>
    <w:rsid w:val="00B229D5"/>
    <w:rsid w:val="00B26A86"/>
    <w:rsid w:val="00B366AC"/>
    <w:rsid w:val="00B37920"/>
    <w:rsid w:val="00B37FDB"/>
    <w:rsid w:val="00B43F17"/>
    <w:rsid w:val="00B47610"/>
    <w:rsid w:val="00B47730"/>
    <w:rsid w:val="00B54AEF"/>
    <w:rsid w:val="00B56ACE"/>
    <w:rsid w:val="00B6384D"/>
    <w:rsid w:val="00B677E9"/>
    <w:rsid w:val="00B71D69"/>
    <w:rsid w:val="00B73B3B"/>
    <w:rsid w:val="00B8226A"/>
    <w:rsid w:val="00B905B1"/>
    <w:rsid w:val="00B90B8D"/>
    <w:rsid w:val="00B93362"/>
    <w:rsid w:val="00B94A01"/>
    <w:rsid w:val="00BA0908"/>
    <w:rsid w:val="00BB2E7E"/>
    <w:rsid w:val="00BB3896"/>
    <w:rsid w:val="00BB48AC"/>
    <w:rsid w:val="00BB4CC6"/>
    <w:rsid w:val="00BB547E"/>
    <w:rsid w:val="00BB5F49"/>
    <w:rsid w:val="00BC01EE"/>
    <w:rsid w:val="00BC2416"/>
    <w:rsid w:val="00BC3A01"/>
    <w:rsid w:val="00BC3FCE"/>
    <w:rsid w:val="00BC4AAC"/>
    <w:rsid w:val="00BD1678"/>
    <w:rsid w:val="00BD4E38"/>
    <w:rsid w:val="00BD77D6"/>
    <w:rsid w:val="00BE0428"/>
    <w:rsid w:val="00BE1731"/>
    <w:rsid w:val="00BE1B4E"/>
    <w:rsid w:val="00BE2266"/>
    <w:rsid w:val="00BE3A44"/>
    <w:rsid w:val="00BE469F"/>
    <w:rsid w:val="00BE6301"/>
    <w:rsid w:val="00C00DDC"/>
    <w:rsid w:val="00C10DA1"/>
    <w:rsid w:val="00C11C47"/>
    <w:rsid w:val="00C14544"/>
    <w:rsid w:val="00C14C55"/>
    <w:rsid w:val="00C25DCB"/>
    <w:rsid w:val="00C26F24"/>
    <w:rsid w:val="00C310BA"/>
    <w:rsid w:val="00C3708E"/>
    <w:rsid w:val="00C373D7"/>
    <w:rsid w:val="00C41B02"/>
    <w:rsid w:val="00C43DB9"/>
    <w:rsid w:val="00C47632"/>
    <w:rsid w:val="00C6089E"/>
    <w:rsid w:val="00C64DD8"/>
    <w:rsid w:val="00C65502"/>
    <w:rsid w:val="00C66D74"/>
    <w:rsid w:val="00C70112"/>
    <w:rsid w:val="00C7222F"/>
    <w:rsid w:val="00C73647"/>
    <w:rsid w:val="00C814B0"/>
    <w:rsid w:val="00C82044"/>
    <w:rsid w:val="00C86007"/>
    <w:rsid w:val="00C86803"/>
    <w:rsid w:val="00C93466"/>
    <w:rsid w:val="00C97BF0"/>
    <w:rsid w:val="00CA0091"/>
    <w:rsid w:val="00CA2D21"/>
    <w:rsid w:val="00CA7F77"/>
    <w:rsid w:val="00CB0664"/>
    <w:rsid w:val="00CB07F9"/>
    <w:rsid w:val="00CC34E6"/>
    <w:rsid w:val="00CC5EBA"/>
    <w:rsid w:val="00CD0FDC"/>
    <w:rsid w:val="00CD555B"/>
    <w:rsid w:val="00CD6A40"/>
    <w:rsid w:val="00CD6C6A"/>
    <w:rsid w:val="00CD6F82"/>
    <w:rsid w:val="00CE0226"/>
    <w:rsid w:val="00CE18D0"/>
    <w:rsid w:val="00CE7A61"/>
    <w:rsid w:val="00CF085A"/>
    <w:rsid w:val="00CF0F8A"/>
    <w:rsid w:val="00CF3838"/>
    <w:rsid w:val="00CF7BC4"/>
    <w:rsid w:val="00D01A29"/>
    <w:rsid w:val="00D0349B"/>
    <w:rsid w:val="00D040C5"/>
    <w:rsid w:val="00D1259F"/>
    <w:rsid w:val="00D13EFB"/>
    <w:rsid w:val="00D14049"/>
    <w:rsid w:val="00D1473D"/>
    <w:rsid w:val="00D21F40"/>
    <w:rsid w:val="00D244A9"/>
    <w:rsid w:val="00D25094"/>
    <w:rsid w:val="00D266BF"/>
    <w:rsid w:val="00D26F55"/>
    <w:rsid w:val="00D27293"/>
    <w:rsid w:val="00D3052F"/>
    <w:rsid w:val="00D43D6C"/>
    <w:rsid w:val="00D574D4"/>
    <w:rsid w:val="00D579E4"/>
    <w:rsid w:val="00D6067C"/>
    <w:rsid w:val="00D60A50"/>
    <w:rsid w:val="00D60B1C"/>
    <w:rsid w:val="00D60F30"/>
    <w:rsid w:val="00D6160F"/>
    <w:rsid w:val="00D61BF7"/>
    <w:rsid w:val="00D6237A"/>
    <w:rsid w:val="00D6516B"/>
    <w:rsid w:val="00D7619B"/>
    <w:rsid w:val="00D7731B"/>
    <w:rsid w:val="00D82191"/>
    <w:rsid w:val="00D82207"/>
    <w:rsid w:val="00D838DF"/>
    <w:rsid w:val="00D97EF1"/>
    <w:rsid w:val="00DA3E4D"/>
    <w:rsid w:val="00DB172F"/>
    <w:rsid w:val="00DB43E1"/>
    <w:rsid w:val="00DB507C"/>
    <w:rsid w:val="00DB702B"/>
    <w:rsid w:val="00DC54ED"/>
    <w:rsid w:val="00DD138B"/>
    <w:rsid w:val="00DD7B09"/>
    <w:rsid w:val="00DF21E8"/>
    <w:rsid w:val="00DF6CEE"/>
    <w:rsid w:val="00E0449E"/>
    <w:rsid w:val="00E0698E"/>
    <w:rsid w:val="00E12C1D"/>
    <w:rsid w:val="00E21FDD"/>
    <w:rsid w:val="00E238EA"/>
    <w:rsid w:val="00E33C48"/>
    <w:rsid w:val="00E36514"/>
    <w:rsid w:val="00E47CA4"/>
    <w:rsid w:val="00E5166D"/>
    <w:rsid w:val="00E52471"/>
    <w:rsid w:val="00E53796"/>
    <w:rsid w:val="00E62454"/>
    <w:rsid w:val="00E64AAE"/>
    <w:rsid w:val="00E74863"/>
    <w:rsid w:val="00E848F8"/>
    <w:rsid w:val="00E8609D"/>
    <w:rsid w:val="00E95AE1"/>
    <w:rsid w:val="00E96415"/>
    <w:rsid w:val="00E968D1"/>
    <w:rsid w:val="00EA38F3"/>
    <w:rsid w:val="00EB55DF"/>
    <w:rsid w:val="00EC1875"/>
    <w:rsid w:val="00ED48DA"/>
    <w:rsid w:val="00EE36E3"/>
    <w:rsid w:val="00EE5009"/>
    <w:rsid w:val="00EE6409"/>
    <w:rsid w:val="00EF0219"/>
    <w:rsid w:val="00EF7FE6"/>
    <w:rsid w:val="00F0309A"/>
    <w:rsid w:val="00F05383"/>
    <w:rsid w:val="00F075D7"/>
    <w:rsid w:val="00F07713"/>
    <w:rsid w:val="00F10F85"/>
    <w:rsid w:val="00F12795"/>
    <w:rsid w:val="00F16FDF"/>
    <w:rsid w:val="00F20A0C"/>
    <w:rsid w:val="00F21EAE"/>
    <w:rsid w:val="00F2340F"/>
    <w:rsid w:val="00F54FCC"/>
    <w:rsid w:val="00F65164"/>
    <w:rsid w:val="00F6631B"/>
    <w:rsid w:val="00F66D7A"/>
    <w:rsid w:val="00F718D2"/>
    <w:rsid w:val="00F71E30"/>
    <w:rsid w:val="00F8357A"/>
    <w:rsid w:val="00F92B71"/>
    <w:rsid w:val="00F95CBA"/>
    <w:rsid w:val="00F96BFB"/>
    <w:rsid w:val="00FB1605"/>
    <w:rsid w:val="00FC3F4F"/>
    <w:rsid w:val="00FC41D2"/>
    <w:rsid w:val="00FC693F"/>
    <w:rsid w:val="00FD0FC3"/>
    <w:rsid w:val="00FE22F8"/>
    <w:rsid w:val="00FE28EC"/>
    <w:rsid w:val="00FE3BA4"/>
    <w:rsid w:val="00FE5752"/>
    <w:rsid w:val="00FF17FB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649BF2"/>
  <w14:defaultImageDpi w14:val="300"/>
  <w15:docId w15:val="{706965FE-32F1-47F4-8CE6-5E641650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CC5EBA"/>
    <w:rPr>
      <w:rFonts w:ascii="맑은 고딕" w:eastAsia="맑은 고딕" w:hAnsi="맑은 고딕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21F4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styleId="HTML">
    <w:name w:val="HTML Code"/>
    <w:basedOn w:val="a2"/>
    <w:uiPriority w:val="99"/>
    <w:semiHidden/>
    <w:unhideWhenUsed/>
    <w:rsid w:val="00BC24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A71667-32F3-4AAD-B03F-D65ABF5DD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</Pages>
  <Words>344</Words>
  <Characters>1963</Characters>
  <Application>Microsoft Office Word</Application>
  <DocSecurity>0</DocSecurity>
  <Lines>16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이종규</cp:lastModifiedBy>
  <cp:revision>237</cp:revision>
  <dcterms:created xsi:type="dcterms:W3CDTF">2026-07-31T01:13:00Z</dcterms:created>
  <dcterms:modified xsi:type="dcterms:W3CDTF">2026-08-28T01:20:00Z</dcterms:modified>
  <cp:category/>
</cp:coreProperties>
</file>