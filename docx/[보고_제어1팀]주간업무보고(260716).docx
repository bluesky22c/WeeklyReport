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3D64" w:rsidRDefault="00CD0FDC">
      <w:pPr>
        <w:jc w:val="center"/>
        <w:rPr>
          <w:lang w:eastAsia="ko-KR"/>
        </w:rPr>
      </w:pPr>
      <w:r>
        <w:rPr>
          <w:b/>
          <w:sz w:val="24"/>
          <w:lang w:eastAsia="ko-KR"/>
        </w:rPr>
        <w:t>주간업무 실적 및 계획 (제어1팀)</w:t>
      </w:r>
    </w:p>
    <w:p w:rsidR="00393D64" w:rsidRDefault="00CD0FDC" w:rsidP="00130AC0">
      <w:pPr>
        <w:rPr>
          <w:lang w:eastAsia="ko-KR"/>
        </w:rPr>
      </w:pPr>
      <w:r>
        <w:t>Date : 2026-07-16     작성자 : 이종규</w:t>
      </w:r>
    </w:p>
    <w:tbl>
      <w:tblPr>
        <w:tblW w:w="14742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537"/>
        <w:gridCol w:w="6016"/>
        <w:gridCol w:w="841"/>
        <w:gridCol w:w="5317"/>
        <w:gridCol w:w="1031"/>
      </w:tblGrid>
      <w:tr w:rsidR="00393D64" w:rsidTr="00411D2B">
        <w:trPr>
          <w:jc w:val="center"/>
        </w:trPr>
        <w:tc>
          <w:tcPr>
            <w:tcW w:w="1537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3D5EEB" w:rsidRDefault="009C0193">
            <w:pPr>
              <w:spacing w:after="0" w:line="252" w:lineRule="auto"/>
              <w:jc w:val="center"/>
            </w:pPr>
            <w:r>
              <w:rPr>
                <w:b/>
              </w:rPr>
              <w:t>프로젝트</w:t>
            </w:r>
          </w:p>
        </w:tc>
        <w:tc>
          <w:tcPr>
            <w:tcW w:w="6016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3D5EEB" w:rsidRDefault="009C0193">
            <w:pPr>
              <w:spacing w:after="0" w:line="252" w:lineRule="auto"/>
              <w:jc w:val="center"/>
            </w:pPr>
            <w:r>
              <w:rPr>
                <w:b/>
              </w:rPr>
              <w:t>금주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핵심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실적</w:t>
            </w:r>
            <w:proofErr w:type="spellEnd"/>
            <w:r>
              <w:rPr>
                <w:b/>
              </w:rPr>
              <w:t xml:space="preserve"> (2026-07-13 ~ 2026-07-1</w:t>
            </w:r>
            <w:r w:rsidR="00123D89">
              <w:rPr>
                <w:b/>
              </w:rPr>
              <w:t>6</w:t>
            </w:r>
            <w:r>
              <w:rPr>
                <w:b/>
              </w:rPr>
              <w:t>)</w:t>
            </w:r>
          </w:p>
        </w:tc>
        <w:tc>
          <w:tcPr>
            <w:tcW w:w="841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3D5EEB" w:rsidRDefault="009C0193">
            <w:pPr>
              <w:spacing w:after="0" w:line="252" w:lineRule="auto"/>
              <w:jc w:val="center"/>
            </w:pPr>
            <w:r>
              <w:rPr>
                <w:b/>
              </w:rPr>
              <w:t>담당자</w:t>
            </w:r>
          </w:p>
        </w:tc>
        <w:tc>
          <w:tcPr>
            <w:tcW w:w="5317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3D5EEB" w:rsidRDefault="009C0193">
            <w:pPr>
              <w:spacing w:after="0" w:line="252" w:lineRule="auto"/>
              <w:jc w:val="center"/>
            </w:pPr>
            <w:r>
              <w:rPr>
                <w:b/>
              </w:rPr>
              <w:t>내주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계획</w:t>
            </w:r>
            <w:r>
              <w:rPr>
                <w:b/>
              </w:rPr>
              <w:t xml:space="preserve"> (2026-07-20 ~ 2026-07-24)</w:t>
            </w:r>
          </w:p>
        </w:tc>
        <w:tc>
          <w:tcPr>
            <w:tcW w:w="1031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3D5EEB" w:rsidRDefault="009C0193">
            <w:pPr>
              <w:spacing w:after="0" w:line="252" w:lineRule="auto"/>
              <w:jc w:val="center"/>
            </w:pPr>
            <w:r>
              <w:rPr>
                <w:b/>
              </w:rPr>
              <w:t>목표일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D5EEB" w:rsidRDefault="009C0193">
            <w:pPr>
              <w:spacing w:after="0" w:line="252" w:lineRule="auto"/>
              <w:jc w:val="center"/>
            </w:pPr>
            <w:r>
              <w:rPr>
                <w:b/>
              </w:rPr>
              <w:t>SEC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D5EEB" w:rsidRDefault="009C0193">
            <w:pPr>
              <w:spacing w:after="0" w:line="252" w:lineRule="auto"/>
            </w:pPr>
            <w:r>
              <w:t xml:space="preserve">L-TF Multi-Probing Tester (MPT) </w:t>
            </w:r>
            <w:r>
              <w:t>고객대응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D5EEB" w:rsidRDefault="00CF7BC4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1</w:t>
            </w:r>
            <w:r w:rsidR="009C0193">
              <w:rPr>
                <w:lang w:eastAsia="ko-KR"/>
              </w:rPr>
              <w:t xml:space="preserve">. </w:t>
            </w:r>
            <w:r w:rsidR="009C0193">
              <w:rPr>
                <w:lang w:eastAsia="ko-KR"/>
              </w:rPr>
              <w:t>고객</w:t>
            </w:r>
            <w:r w:rsidR="009C0193">
              <w:rPr>
                <w:lang w:eastAsia="ko-KR"/>
              </w:rPr>
              <w:t xml:space="preserve"> </w:t>
            </w:r>
            <w:r w:rsidR="009C0193">
              <w:rPr>
                <w:lang w:eastAsia="ko-KR"/>
              </w:rPr>
              <w:t>문의</w:t>
            </w:r>
            <w:r w:rsidR="009C0193">
              <w:rPr>
                <w:lang w:eastAsia="ko-KR"/>
              </w:rPr>
              <w:t xml:space="preserve"> </w:t>
            </w:r>
            <w:r w:rsidR="009C0193">
              <w:rPr>
                <w:lang w:eastAsia="ko-KR"/>
              </w:rPr>
              <w:t>및</w:t>
            </w:r>
            <w:r w:rsidR="009C0193">
              <w:rPr>
                <w:lang w:eastAsia="ko-KR"/>
              </w:rPr>
              <w:t xml:space="preserve"> </w:t>
            </w:r>
            <w:r w:rsidR="009C0193">
              <w:rPr>
                <w:lang w:eastAsia="ko-KR"/>
              </w:rPr>
              <w:t>요청</w:t>
            </w:r>
            <w:r w:rsidR="009C0193">
              <w:rPr>
                <w:lang w:eastAsia="ko-KR"/>
              </w:rPr>
              <w:t xml:space="preserve"> </w:t>
            </w:r>
            <w:r w:rsidR="009C0193">
              <w:rPr>
                <w:lang w:eastAsia="ko-KR"/>
              </w:rPr>
              <w:t>사항</w:t>
            </w:r>
            <w:r w:rsidR="009C0193">
              <w:rPr>
                <w:lang w:eastAsia="ko-KR"/>
              </w:rPr>
              <w:t xml:space="preserve"> </w:t>
            </w:r>
            <w:r w:rsidR="009C0193">
              <w:rPr>
                <w:lang w:eastAsia="ko-KR"/>
              </w:rPr>
              <w:t>대응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D5EEB" w:rsidRDefault="009C0193">
            <w:pPr>
              <w:spacing w:after="0" w:line="252" w:lineRule="auto"/>
              <w:jc w:val="center"/>
            </w:pPr>
            <w:proofErr w:type="spellStart"/>
            <w:r>
              <w:t>김병걸</w:t>
            </w:r>
            <w:proofErr w:type="spellEnd"/>
          </w:p>
          <w:p w:rsidR="003D5EEB" w:rsidRDefault="009C0193">
            <w:pPr>
              <w:spacing w:after="0" w:line="252" w:lineRule="auto"/>
              <w:jc w:val="center"/>
            </w:pPr>
            <w:r>
              <w:t>배유민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D5EEB" w:rsidRDefault="00CF7BC4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1</w:t>
            </w:r>
            <w:r w:rsidR="009C0193">
              <w:rPr>
                <w:lang w:eastAsia="ko-KR"/>
              </w:rPr>
              <w:t xml:space="preserve">. </w:t>
            </w:r>
            <w:r w:rsidR="009C0193">
              <w:rPr>
                <w:lang w:eastAsia="ko-KR"/>
              </w:rPr>
              <w:t>고객</w:t>
            </w:r>
            <w:r w:rsidR="009C0193">
              <w:rPr>
                <w:lang w:eastAsia="ko-KR"/>
              </w:rPr>
              <w:t xml:space="preserve"> </w:t>
            </w:r>
            <w:r w:rsidR="009C0193">
              <w:rPr>
                <w:lang w:eastAsia="ko-KR"/>
              </w:rPr>
              <w:t>문의</w:t>
            </w:r>
            <w:r w:rsidR="009C0193">
              <w:rPr>
                <w:lang w:eastAsia="ko-KR"/>
              </w:rPr>
              <w:t xml:space="preserve"> </w:t>
            </w:r>
            <w:r w:rsidR="009C0193">
              <w:rPr>
                <w:lang w:eastAsia="ko-KR"/>
              </w:rPr>
              <w:t>및</w:t>
            </w:r>
            <w:r w:rsidR="009C0193">
              <w:rPr>
                <w:lang w:eastAsia="ko-KR"/>
              </w:rPr>
              <w:t xml:space="preserve"> </w:t>
            </w:r>
            <w:r w:rsidR="009C0193">
              <w:rPr>
                <w:lang w:eastAsia="ko-KR"/>
              </w:rPr>
              <w:t>요청</w:t>
            </w:r>
            <w:r w:rsidR="009C0193">
              <w:rPr>
                <w:lang w:eastAsia="ko-KR"/>
              </w:rPr>
              <w:t xml:space="preserve"> </w:t>
            </w:r>
            <w:r w:rsidR="009C0193">
              <w:rPr>
                <w:lang w:eastAsia="ko-KR"/>
              </w:rPr>
              <w:t>사항</w:t>
            </w:r>
            <w:r w:rsidR="009C0193">
              <w:rPr>
                <w:lang w:eastAsia="ko-KR"/>
              </w:rPr>
              <w:t xml:space="preserve"> </w:t>
            </w:r>
            <w:r w:rsidR="009C0193">
              <w:rPr>
                <w:lang w:eastAsia="ko-KR"/>
              </w:rPr>
              <w:t>대응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D5EEB" w:rsidRDefault="009C0193">
            <w:pPr>
              <w:spacing w:after="0" w:line="252" w:lineRule="auto"/>
              <w:jc w:val="center"/>
            </w:pPr>
            <w:r>
              <w:t>26</w:t>
            </w:r>
            <w:r>
              <w:t>년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D5EEB" w:rsidRDefault="009C0193">
            <w:pPr>
              <w:spacing w:after="0" w:line="252" w:lineRule="auto"/>
            </w:pPr>
            <w:r>
              <w:t xml:space="preserve">CSS LEDoS </w:t>
            </w:r>
            <w:r>
              <w:t>신뢰성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설비</w:t>
            </w:r>
            <w:r>
              <w:t xml:space="preserve"> Setup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D5EEB" w:rsidRDefault="009C019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 H</w:t>
            </w:r>
            <w:proofErr w:type="gramStart"/>
            <w:r>
              <w:rPr>
                <w:lang w:eastAsia="ko-KR"/>
              </w:rPr>
              <w:t>702,M</w:t>
            </w:r>
            <w:proofErr w:type="gramEnd"/>
            <w:r>
              <w:rPr>
                <w:lang w:eastAsia="ko-KR"/>
              </w:rPr>
              <w:t xml:space="preserve">631,VISION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재현성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수집</w:t>
            </w:r>
          </w:p>
          <w:p w:rsidR="003D5EEB" w:rsidRDefault="009C0193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소스코드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필요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반출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D5EEB" w:rsidRDefault="009C0193">
            <w:pPr>
              <w:spacing w:after="0" w:line="252" w:lineRule="auto"/>
              <w:jc w:val="center"/>
            </w:pPr>
            <w:proofErr w:type="spellStart"/>
            <w:r>
              <w:t>김병걸</w:t>
            </w:r>
            <w:proofErr w:type="spellEnd"/>
          </w:p>
          <w:p w:rsidR="003D5EEB" w:rsidRDefault="009C0193">
            <w:pPr>
              <w:spacing w:after="0" w:line="252" w:lineRule="auto"/>
              <w:jc w:val="center"/>
            </w:pPr>
            <w:r>
              <w:t>김도현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D5EEB" w:rsidRDefault="009C019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proofErr w:type="spellStart"/>
            <w:r>
              <w:rPr>
                <w:lang w:eastAsia="ko-KR"/>
              </w:rPr>
              <w:t>케리어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평탄화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개선</w:t>
            </w:r>
          </w:p>
          <w:p w:rsidR="003D5EEB" w:rsidRDefault="009C019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고객사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요청사항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반영</w:t>
            </w:r>
          </w:p>
          <w:p w:rsidR="003D5EEB" w:rsidRDefault="009C0193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- Vision </w:t>
            </w:r>
            <w:r>
              <w:rPr>
                <w:lang w:eastAsia="ko-KR"/>
              </w:rPr>
              <w:t>검사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(.csv) </w:t>
            </w:r>
            <w:r>
              <w:rPr>
                <w:lang w:eastAsia="ko-KR"/>
              </w:rPr>
              <w:t>저장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개선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D5EEB" w:rsidRDefault="003D5EEB">
            <w:pPr>
              <w:spacing w:after="0" w:line="252" w:lineRule="auto"/>
              <w:jc w:val="center"/>
              <w:rPr>
                <w:lang w:eastAsia="ko-KR"/>
              </w:rPr>
            </w:pPr>
          </w:p>
        </w:tc>
      </w:tr>
      <w:tr w:rsidR="00E0449E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0449E" w:rsidRDefault="00E0449E">
            <w:pPr>
              <w:spacing w:after="0" w:line="252" w:lineRule="auto"/>
            </w:pPr>
            <w:r>
              <w:rPr>
                <w:rFonts w:hint="eastAsia"/>
                <w:lang w:eastAsia="ko-KR"/>
              </w:rPr>
              <w:t>A</w:t>
            </w:r>
            <w:r>
              <w:rPr>
                <w:lang w:eastAsia="ko-KR"/>
              </w:rPr>
              <w:t>R System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0449E" w:rsidRDefault="00620568" w:rsidP="00620568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이미지 </w:t>
            </w:r>
            <w:proofErr w:type="spellStart"/>
            <w:r>
              <w:rPr>
                <w:rFonts w:hint="eastAsia"/>
                <w:lang w:eastAsia="ko-KR"/>
              </w:rPr>
              <w:t>포커싱</w:t>
            </w:r>
            <w:proofErr w:type="spellEnd"/>
            <w:r>
              <w:rPr>
                <w:rFonts w:hint="eastAsia"/>
                <w:lang w:eastAsia="ko-KR"/>
              </w:rPr>
              <w:t xml:space="preserve"> 테스트 </w:t>
            </w:r>
          </w:p>
          <w:p w:rsidR="00620568" w:rsidRDefault="00620568" w:rsidP="00620568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 xml:space="preserve">최대 </w:t>
            </w:r>
            <w:r>
              <w:rPr>
                <w:lang w:eastAsia="ko-KR"/>
              </w:rPr>
              <w:t>50</w:t>
            </w:r>
            <w:r>
              <w:rPr>
                <w:rFonts w:hint="eastAsia"/>
                <w:lang w:eastAsia="ko-KR"/>
              </w:rPr>
              <w:t xml:space="preserve">회 촬영 </w:t>
            </w:r>
            <w:r>
              <w:rPr>
                <w:lang w:eastAsia="ko-KR"/>
              </w:rPr>
              <w:t xml:space="preserve">T/T </w:t>
            </w:r>
            <w:proofErr w:type="spellStart"/>
            <w:r>
              <w:rPr>
                <w:rFonts w:hint="eastAsia"/>
                <w:lang w:eastAsia="ko-KR"/>
              </w:rPr>
              <w:t>측정후</w:t>
            </w:r>
            <w:proofErr w:type="spellEnd"/>
            <w:r>
              <w:rPr>
                <w:rFonts w:hint="eastAsia"/>
                <w:lang w:eastAsia="ko-KR"/>
              </w:rPr>
              <w:t xml:space="preserve"> 담당자 전달 예정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0449E" w:rsidRDefault="00620568">
            <w:pPr>
              <w:spacing w:after="0" w:line="252" w:lineRule="auto"/>
              <w:jc w:val="center"/>
            </w:pPr>
            <w:proofErr w:type="spellStart"/>
            <w:r>
              <w:rPr>
                <w:rFonts w:hint="eastAsia"/>
                <w:lang w:eastAsia="ko-KR"/>
              </w:rPr>
              <w:t>박장미</w:t>
            </w:r>
            <w:proofErr w:type="spellEnd"/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0449E" w:rsidRDefault="00620568" w:rsidP="00620568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- 점등검사 현장 테스트 예정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0449E" w:rsidRDefault="00620568">
            <w:pPr>
              <w:spacing w:after="0" w:line="252" w:lineRule="auto"/>
              <w:jc w:val="center"/>
              <w:rPr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박장미</w:t>
            </w:r>
            <w:proofErr w:type="spellEnd"/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D5EEB" w:rsidRDefault="009C0193">
            <w:pPr>
              <w:spacing w:after="0" w:line="252" w:lineRule="auto"/>
              <w:jc w:val="center"/>
            </w:pPr>
            <w:r>
              <w:rPr>
                <w:b/>
              </w:rPr>
              <w:t>SDC</w:t>
            </w:r>
            <w:r w:rsidR="00623BB3">
              <w:rPr>
                <w:b/>
              </w:rPr>
              <w:t>-</w:t>
            </w:r>
          </w:p>
        </w:tc>
      </w:tr>
      <w:tr w:rsidR="00B905B1" w:rsidTr="00FE22F8">
        <w:trPr>
          <w:trHeight w:val="860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D5EEB" w:rsidRDefault="009C0193">
            <w:pPr>
              <w:spacing w:after="0" w:line="252" w:lineRule="auto"/>
            </w:pPr>
            <w:r>
              <w:t xml:space="preserve">SDC A3 </w:t>
            </w:r>
            <w:proofErr w:type="spellStart"/>
            <w:r>
              <w:t>LifeTimeSystem</w:t>
            </w:r>
            <w:proofErr w:type="spellEnd"/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D5EEB" w:rsidRDefault="00623BB3" w:rsidP="00623BB3">
            <w:pPr>
              <w:spacing w:after="0" w:line="252" w:lineRule="auto"/>
            </w:pPr>
            <w:r>
              <w:t>-</w:t>
            </w:r>
            <w:r w:rsidR="009C0193">
              <w:t xml:space="preserve"> C++ -&gt;C# </w:t>
            </w:r>
            <w:proofErr w:type="spellStart"/>
            <w:r w:rsidR="009C0193">
              <w:t>으로</w:t>
            </w:r>
            <w:proofErr w:type="spellEnd"/>
            <w:r w:rsidR="009C0193">
              <w:t xml:space="preserve"> </w:t>
            </w:r>
            <w:proofErr w:type="spellStart"/>
            <w:r w:rsidR="009C0193">
              <w:t>변경</w:t>
            </w:r>
            <w:proofErr w:type="spellEnd"/>
            <w:r w:rsidR="009C0193">
              <w:t xml:space="preserve"> </w:t>
            </w:r>
            <w:proofErr w:type="spellStart"/>
            <w:r w:rsidR="009C0193">
              <w:t>작업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 w:rsidR="009C0193">
              <w:t>45%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D5EEB" w:rsidRDefault="009C0193">
            <w:pPr>
              <w:spacing w:after="0" w:line="252" w:lineRule="auto"/>
              <w:jc w:val="center"/>
            </w:pPr>
            <w:r>
              <w:t>주</w:t>
            </w:r>
            <w:r>
              <w:t>영모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D5EEB" w:rsidRDefault="00623BB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</w:t>
            </w:r>
            <w:r w:rsidR="009C0193">
              <w:rPr>
                <w:lang w:eastAsia="ko-KR"/>
              </w:rPr>
              <w:t xml:space="preserve"> C++ -&gt;C# </w:t>
            </w:r>
            <w:r w:rsidR="009C0193">
              <w:rPr>
                <w:lang w:eastAsia="ko-KR"/>
              </w:rPr>
              <w:t>으로</w:t>
            </w:r>
            <w:r w:rsidR="009C0193">
              <w:rPr>
                <w:lang w:eastAsia="ko-KR"/>
              </w:rPr>
              <w:t xml:space="preserve"> </w:t>
            </w:r>
            <w:r w:rsidR="009C0193">
              <w:rPr>
                <w:lang w:eastAsia="ko-KR"/>
              </w:rPr>
              <w:t>변경</w:t>
            </w:r>
            <w:r w:rsidR="009C0193">
              <w:rPr>
                <w:lang w:eastAsia="ko-KR"/>
              </w:rPr>
              <w:t xml:space="preserve"> </w:t>
            </w:r>
            <w:r w:rsidR="009C0193">
              <w:rPr>
                <w:lang w:eastAsia="ko-KR"/>
              </w:rPr>
              <w:t>작업</w:t>
            </w:r>
            <w:r>
              <w:rPr>
                <w:rFonts w:hint="eastAsia"/>
                <w:lang w:eastAsia="ko-KR"/>
              </w:rPr>
              <w:t xml:space="preserve"> </w:t>
            </w:r>
            <w:r w:rsidR="009C0193">
              <w:rPr>
                <w:lang w:eastAsia="ko-KR"/>
              </w:rPr>
              <w:t>예</w:t>
            </w:r>
            <w:r w:rsidR="009C0193">
              <w:rPr>
                <w:lang w:eastAsia="ko-KR"/>
              </w:rPr>
              <w:t>상</w:t>
            </w:r>
            <w:r w:rsidR="009C0193">
              <w:rPr>
                <w:lang w:eastAsia="ko-KR"/>
              </w:rPr>
              <w:t xml:space="preserve"> </w:t>
            </w:r>
            <w:proofErr w:type="spellStart"/>
            <w:r w:rsidR="009C0193">
              <w:rPr>
                <w:lang w:eastAsia="ko-KR"/>
              </w:rPr>
              <w:t>진행율</w:t>
            </w:r>
            <w:proofErr w:type="spellEnd"/>
            <w:r w:rsidR="009C0193">
              <w:rPr>
                <w:lang w:eastAsia="ko-KR"/>
              </w:rPr>
              <w:t xml:space="preserve"> 60% </w:t>
            </w:r>
            <w:r w:rsidR="009C0193">
              <w:rPr>
                <w:lang w:eastAsia="ko-KR"/>
              </w:rPr>
              <w:t>이상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D5EEB" w:rsidRDefault="00523B41">
            <w:pPr>
              <w:spacing w:after="0" w:line="252" w:lineRule="auto"/>
              <w:jc w:val="center"/>
            </w:pPr>
            <w:r>
              <w:t>9</w:t>
            </w:r>
            <w:r>
              <w:rPr>
                <w:rFonts w:hint="eastAsia"/>
                <w:lang w:eastAsia="ko-KR"/>
              </w:rPr>
              <w:t>월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D5EEB" w:rsidRDefault="009C0193">
            <w:pPr>
              <w:spacing w:after="0" w:line="252" w:lineRule="auto"/>
            </w:pPr>
            <w:r>
              <w:t xml:space="preserve">SFA Micro LED-N SWP </w:t>
            </w:r>
            <w:r>
              <w:t>설비용</w:t>
            </w:r>
            <w:r>
              <w:t xml:space="preserve"> </w:t>
            </w:r>
            <w:r>
              <w:t>전계인가시스템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D5EEB" w:rsidRDefault="009C0193">
            <w:pPr>
              <w:spacing w:after="0" w:line="252" w:lineRule="auto"/>
              <w:rPr>
                <w:lang w:eastAsia="ko-KR"/>
              </w:rPr>
            </w:pPr>
            <w:proofErr w:type="gramStart"/>
            <w:r>
              <w:rPr>
                <w:lang w:eastAsia="ko-KR"/>
              </w:rPr>
              <w:t>-</w:t>
            </w:r>
            <w:r w:rsidR="005C5A72"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.</w:t>
            </w:r>
            <w:r>
              <w:rPr>
                <w:lang w:eastAsia="ko-KR"/>
              </w:rPr>
              <w:t>프로그램</w:t>
            </w:r>
            <w:proofErr w:type="gramEnd"/>
            <w:r>
              <w:rPr>
                <w:lang w:eastAsia="ko-KR"/>
              </w:rPr>
              <w:t xml:space="preserve"> Test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</w:p>
          <w:p w:rsidR="003D5EEB" w:rsidRDefault="005C5A72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</w:t>
            </w:r>
            <w:r w:rsidR="009C0193">
              <w:rPr>
                <w:lang w:eastAsia="ko-KR"/>
              </w:rPr>
              <w:t xml:space="preserve">. 1920×1080 </w:t>
            </w:r>
            <w:r w:rsidR="009C0193">
              <w:rPr>
                <w:lang w:eastAsia="ko-KR"/>
              </w:rPr>
              <w:t>설비</w:t>
            </w:r>
            <w:r w:rsidR="009C0193">
              <w:rPr>
                <w:lang w:eastAsia="ko-KR"/>
              </w:rPr>
              <w:t xml:space="preserve"> </w:t>
            </w:r>
            <w:r w:rsidR="009C0193">
              <w:rPr>
                <w:lang w:eastAsia="ko-KR"/>
              </w:rPr>
              <w:t>모니터</w:t>
            </w:r>
            <w:r w:rsidR="009C0193">
              <w:rPr>
                <w:lang w:eastAsia="ko-KR"/>
              </w:rPr>
              <w:t xml:space="preserve"> </w:t>
            </w:r>
            <w:r w:rsidR="009C0193">
              <w:rPr>
                <w:lang w:eastAsia="ko-KR"/>
              </w:rPr>
              <w:t>대응</w:t>
            </w:r>
            <w:r w:rsidR="009C0193">
              <w:rPr>
                <w:lang w:eastAsia="ko-KR"/>
              </w:rPr>
              <w:t xml:space="preserve"> (80%)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D5EEB" w:rsidRDefault="009C0193">
            <w:pPr>
              <w:spacing w:after="0" w:line="252" w:lineRule="auto"/>
              <w:jc w:val="center"/>
            </w:pPr>
            <w:proofErr w:type="spellStart"/>
            <w:r>
              <w:t>황지환</w:t>
            </w:r>
            <w:proofErr w:type="spellEnd"/>
          </w:p>
          <w:p w:rsidR="003D5EEB" w:rsidRDefault="009C0193">
            <w:pPr>
              <w:spacing w:after="0" w:line="252" w:lineRule="auto"/>
              <w:jc w:val="center"/>
            </w:pPr>
            <w:r>
              <w:t>주영모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D5EEB" w:rsidRDefault="009C0193">
            <w:pPr>
              <w:spacing w:after="0" w:line="252" w:lineRule="auto"/>
              <w:rPr>
                <w:lang w:eastAsia="ko-KR"/>
              </w:rPr>
            </w:pPr>
            <w:proofErr w:type="gramStart"/>
            <w:r>
              <w:rPr>
                <w:lang w:eastAsia="ko-KR"/>
              </w:rPr>
              <w:t>-.</w:t>
            </w:r>
            <w:r>
              <w:rPr>
                <w:lang w:eastAsia="ko-KR"/>
              </w:rPr>
              <w:t>프로그램</w:t>
            </w:r>
            <w:proofErr w:type="gramEnd"/>
            <w:r>
              <w:rPr>
                <w:lang w:eastAsia="ko-KR"/>
              </w:rPr>
              <w:t xml:space="preserve"> Test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</w:p>
          <w:p w:rsidR="003D5EEB" w:rsidRPr="00A930F5" w:rsidRDefault="003D5EEB">
            <w:pPr>
              <w:spacing w:after="0" w:line="252" w:lineRule="auto"/>
              <w:rPr>
                <w:lang w:eastAsia="ko-KR"/>
              </w:rPr>
            </w:pPr>
          </w:p>
          <w:p w:rsidR="003D5EEB" w:rsidRDefault="009C019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1920×1080 </w:t>
            </w:r>
            <w:r>
              <w:rPr>
                <w:lang w:eastAsia="ko-KR"/>
              </w:rPr>
              <w:t>모니터</w:t>
            </w:r>
            <w:r>
              <w:rPr>
                <w:lang w:eastAsia="ko-KR"/>
              </w:rPr>
              <w:t xml:space="preserve"> UI </w:t>
            </w:r>
            <w:r>
              <w:rPr>
                <w:lang w:eastAsia="ko-KR"/>
              </w:rPr>
              <w:t>잘림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페이지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마무리</w:t>
            </w:r>
            <w:r>
              <w:rPr>
                <w:lang w:eastAsia="ko-KR"/>
              </w:rPr>
              <w:t xml:space="preserve"> (Main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잔여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페이지</w:t>
            </w:r>
            <w:r>
              <w:rPr>
                <w:lang w:eastAsia="ko-KR"/>
              </w:rPr>
              <w:t>)</w:t>
            </w:r>
          </w:p>
          <w:p w:rsidR="003D5EEB" w:rsidRDefault="009C019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Alarm </w:t>
            </w:r>
            <w:r>
              <w:rPr>
                <w:lang w:eastAsia="ko-KR"/>
              </w:rPr>
              <w:t>페이지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점검</w:t>
            </w:r>
          </w:p>
          <w:p w:rsidR="003D5EEB" w:rsidRDefault="009C019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2G </w:t>
            </w:r>
            <w:r>
              <w:rPr>
                <w:lang w:eastAsia="ko-KR"/>
              </w:rPr>
              <w:t>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잔여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</w:t>
            </w:r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lang w:eastAsia="ko-KR"/>
              </w:rPr>
              <w:t>(.pin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포맷</w:t>
            </w:r>
            <w:r>
              <w:rPr>
                <w:lang w:eastAsia="ko-KR"/>
              </w:rPr>
              <w:t xml:space="preserve"> / </w:t>
            </w:r>
            <w:r>
              <w:rPr>
                <w:lang w:eastAsia="ko-KR"/>
              </w:rPr>
              <w:t>핀</w:t>
            </w:r>
            <w:r>
              <w:rPr>
                <w:lang w:eastAsia="ko-KR"/>
              </w:rPr>
              <w:t>→</w:t>
            </w:r>
            <w:r>
              <w:rPr>
                <w:lang w:eastAsia="ko-KR"/>
              </w:rPr>
              <w:t>채널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매핑</w:t>
            </w:r>
            <w:r>
              <w:rPr>
                <w:lang w:eastAsia="ko-KR"/>
              </w:rPr>
              <w:t xml:space="preserve"> /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재작성</w:t>
            </w:r>
            <w:proofErr w:type="spellEnd"/>
            <w:r>
              <w:rPr>
                <w:lang w:eastAsia="ko-KR"/>
              </w:rPr>
              <w:t>)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D5EEB" w:rsidRDefault="00F21EAE" w:rsidP="00F71E30">
            <w:pPr>
              <w:spacing w:after="0" w:line="252" w:lineRule="auto"/>
              <w:jc w:val="center"/>
            </w:pPr>
            <w:r>
              <w:t>9</w:t>
            </w:r>
            <w:r>
              <w:rPr>
                <w:rFonts w:hint="eastAsia"/>
                <w:lang w:eastAsia="ko-KR"/>
              </w:rPr>
              <w:t>월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D5EEB" w:rsidRDefault="009C0193">
            <w:pPr>
              <w:spacing w:after="0" w:line="252" w:lineRule="auto"/>
              <w:jc w:val="center"/>
            </w:pPr>
            <w:r>
              <w:rPr>
                <w:b/>
              </w:rPr>
              <w:t>LGD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D5EEB" w:rsidRDefault="009C0193">
            <w:pPr>
              <w:spacing w:after="0" w:line="252" w:lineRule="auto"/>
            </w:pPr>
            <w:r>
              <w:t xml:space="preserve">ToE Full Contact </w:t>
            </w:r>
            <w:r>
              <w:t>터치</w:t>
            </w:r>
            <w:r>
              <w:t xml:space="preserve"> </w:t>
            </w:r>
            <w:r>
              <w:t>검사</w:t>
            </w:r>
            <w:r>
              <w:t xml:space="preserve"> </w:t>
            </w:r>
            <w:r>
              <w:t>설비</w:t>
            </w:r>
            <w:r>
              <w:t xml:space="preserve"> Setup 1</w:t>
            </w:r>
            <w:r>
              <w:t>호기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D5EEB" w:rsidRDefault="009C0193">
            <w:pPr>
              <w:spacing w:after="0" w:line="252" w:lineRule="auto"/>
            </w:pPr>
            <w:r>
              <w:t xml:space="preserve">1. Model Change </w:t>
            </w:r>
            <w:r>
              <w:t>기능</w:t>
            </w:r>
            <w:r>
              <w:t xml:space="preserve"> </w:t>
            </w:r>
            <w:r>
              <w:t>추가</w:t>
            </w:r>
          </w:p>
          <w:p w:rsidR="003D5EEB" w:rsidRDefault="009C0193">
            <w:pPr>
              <w:spacing w:after="0" w:line="252" w:lineRule="auto"/>
            </w:pPr>
            <w:r>
              <w:t xml:space="preserve">-. Pad View Teaching </w:t>
            </w:r>
            <w:r>
              <w:t>시</w:t>
            </w:r>
            <w:r>
              <w:t xml:space="preserve"> 1 </w:t>
            </w:r>
            <w:proofErr w:type="spellStart"/>
            <w:r>
              <w:t>Panel</w:t>
            </w:r>
            <w:r>
              <w:t>티칭</w:t>
            </w:r>
            <w:proofErr w:type="spellEnd"/>
            <w:r>
              <w:t xml:space="preserve"> </w:t>
            </w:r>
            <w:r>
              <w:t>후</w:t>
            </w:r>
            <w:r>
              <w:t xml:space="preserve"> </w:t>
            </w:r>
            <w:proofErr w:type="spellStart"/>
            <w:r>
              <w:t>복사</w:t>
            </w:r>
            <w:proofErr w:type="spellEnd"/>
            <w:r>
              <w:t xml:space="preserve"> </w:t>
            </w:r>
            <w:proofErr w:type="spellStart"/>
            <w:r>
              <w:t>기능</w:t>
            </w:r>
            <w:proofErr w:type="spellEnd"/>
          </w:p>
          <w:p w:rsidR="003D5EEB" w:rsidRDefault="009C0193">
            <w:pPr>
              <w:spacing w:after="0" w:line="252" w:lineRule="auto"/>
            </w:pPr>
            <w:r>
              <w:t xml:space="preserve">2. </w:t>
            </w:r>
            <w:r>
              <w:t>기존</w:t>
            </w:r>
            <w:r>
              <w:t xml:space="preserve"> Console </w:t>
            </w:r>
            <w:r>
              <w:t>프로그램</w:t>
            </w:r>
            <w:r>
              <w:t xml:space="preserve"> </w:t>
            </w:r>
            <w:r>
              <w:t>버그</w:t>
            </w:r>
            <w:r>
              <w:t xml:space="preserve"> </w:t>
            </w:r>
            <w:r>
              <w:t>수정</w:t>
            </w:r>
          </w:p>
          <w:p w:rsidR="003D5EEB" w:rsidRDefault="009C0193" w:rsidP="00FE22F8">
            <w:pPr>
              <w:spacing w:after="0" w:line="252" w:lineRule="auto"/>
              <w:rPr>
                <w:lang w:eastAsia="ko-KR"/>
              </w:rPr>
            </w:pPr>
            <w:r>
              <w:t xml:space="preserve">-. Pad View Teaching </w:t>
            </w:r>
            <w:r>
              <w:t>시</w:t>
            </w:r>
            <w:r>
              <w:t xml:space="preserve"> Cell </w:t>
            </w:r>
            <w:proofErr w:type="spellStart"/>
            <w:r>
              <w:t>개수가</w:t>
            </w:r>
            <w:proofErr w:type="spellEnd"/>
            <w:r w:rsidR="00FE22F8"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10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이상일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비정상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복사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D5EEB" w:rsidRDefault="009C0193">
            <w:pPr>
              <w:spacing w:after="0" w:line="252" w:lineRule="auto"/>
              <w:jc w:val="center"/>
            </w:pPr>
            <w:proofErr w:type="spellStart"/>
            <w:r>
              <w:t>배</w:t>
            </w:r>
            <w:r>
              <w:t>유민</w:t>
            </w:r>
            <w:proofErr w:type="spellEnd"/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D5EEB" w:rsidRDefault="009C0193" w:rsidP="00FE22F8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신규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13.5 Inch </w:t>
            </w:r>
            <w:r>
              <w:rPr>
                <w:lang w:eastAsia="ko-KR"/>
              </w:rPr>
              <w:t xml:space="preserve">Setup </w:t>
            </w:r>
            <w:r>
              <w:rPr>
                <w:lang w:eastAsia="ko-KR"/>
              </w:rPr>
              <w:t>대기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  <w:r w:rsidR="00FE22F8"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(8</w:t>
            </w: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납기</w:t>
            </w:r>
            <w:r>
              <w:rPr>
                <w:lang w:eastAsia="ko-KR"/>
              </w:rPr>
              <w:t>)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D5EEB" w:rsidRDefault="009C0193">
            <w:pPr>
              <w:spacing w:after="0" w:line="252" w:lineRule="auto"/>
              <w:jc w:val="center"/>
            </w:pPr>
            <w:r>
              <w:t>2</w:t>
            </w:r>
            <w:r>
              <w:t>6</w:t>
            </w:r>
            <w:r>
              <w:t>년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D5EEB" w:rsidRDefault="009C0193">
            <w:pPr>
              <w:spacing w:after="0" w:line="252" w:lineRule="auto"/>
            </w:pPr>
            <w:r>
              <w:t xml:space="preserve">ToE Full Contact </w:t>
            </w:r>
            <w:r>
              <w:t>터치</w:t>
            </w:r>
            <w:r>
              <w:t xml:space="preserve"> </w:t>
            </w:r>
            <w:r>
              <w:t>검사</w:t>
            </w:r>
            <w:r>
              <w:t xml:space="preserve"> </w:t>
            </w:r>
            <w:r>
              <w:t>설비</w:t>
            </w:r>
            <w:r>
              <w:t xml:space="preserve"> Setup 2</w:t>
            </w:r>
            <w:r>
              <w:t>호기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D5EEB" w:rsidRDefault="009C019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남은</w:t>
            </w:r>
            <w:r>
              <w:rPr>
                <w:lang w:eastAsia="ko-KR"/>
              </w:rPr>
              <w:t xml:space="preserve"> Cim Qual </w:t>
            </w:r>
            <w:r>
              <w:rPr>
                <w:lang w:eastAsia="ko-KR"/>
              </w:rPr>
              <w:t>항목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</w:t>
            </w:r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lang w:eastAsia="ko-KR"/>
              </w:rPr>
              <w:t xml:space="preserve">( </w:t>
            </w:r>
            <w:r>
              <w:rPr>
                <w:lang w:eastAsia="ko-KR"/>
              </w:rPr>
              <w:t>완료</w:t>
            </w:r>
            <w:proofErr w:type="gramEnd"/>
            <w:r>
              <w:rPr>
                <w:lang w:eastAsia="ko-KR"/>
              </w:rPr>
              <w:t xml:space="preserve"> )</w:t>
            </w:r>
          </w:p>
          <w:p w:rsidR="003D5EEB" w:rsidRDefault="009C019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- 435HQLS3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2</w:t>
            </w:r>
            <w:r>
              <w:rPr>
                <w:lang w:eastAsia="ko-KR"/>
              </w:rPr>
              <w:t>호기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셋업</w:t>
            </w:r>
          </w:p>
          <w:p w:rsidR="003D5EEB" w:rsidRDefault="009C019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>- 1</w:t>
            </w:r>
            <w:r>
              <w:rPr>
                <w:lang w:eastAsia="ko-KR"/>
              </w:rPr>
              <w:t>호기에서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진행한</w:t>
            </w:r>
            <w:r>
              <w:rPr>
                <w:lang w:eastAsia="ko-KR"/>
              </w:rPr>
              <w:t xml:space="preserve"> TSP </w:t>
            </w:r>
            <w:r>
              <w:rPr>
                <w:lang w:eastAsia="ko-KR"/>
              </w:rPr>
              <w:t>결과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파일로</w:t>
            </w:r>
            <w:r>
              <w:rPr>
                <w:lang w:eastAsia="ko-KR"/>
              </w:rPr>
              <w:t xml:space="preserve"> 2</w:t>
            </w:r>
            <w:r>
              <w:rPr>
                <w:lang w:eastAsia="ko-KR"/>
              </w:rPr>
              <w:t>호기에서</w:t>
            </w:r>
            <w:r>
              <w:rPr>
                <w:lang w:eastAsia="ko-KR"/>
              </w:rPr>
              <w:t xml:space="preserve"> DFS Upload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비교</w:t>
            </w:r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lang w:eastAsia="ko-KR"/>
              </w:rPr>
              <w:t xml:space="preserve">( </w:t>
            </w:r>
            <w:r>
              <w:rPr>
                <w:lang w:eastAsia="ko-KR"/>
              </w:rPr>
              <w:t>완료</w:t>
            </w:r>
            <w:proofErr w:type="gramEnd"/>
            <w:r>
              <w:rPr>
                <w:lang w:eastAsia="ko-KR"/>
              </w:rPr>
              <w:t xml:space="preserve"> )</w:t>
            </w:r>
          </w:p>
          <w:p w:rsidR="003D5EEB" w:rsidRPr="00FE22F8" w:rsidRDefault="003D5EEB">
            <w:pPr>
              <w:spacing w:after="0" w:line="252" w:lineRule="auto"/>
              <w:rPr>
                <w:lang w:eastAsia="ko-KR"/>
              </w:rPr>
            </w:pPr>
          </w:p>
          <w:p w:rsidR="003D5EEB" w:rsidRDefault="009C0193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- 43.5</w:t>
            </w:r>
            <w:r>
              <w:rPr>
                <w:lang w:eastAsia="ko-KR"/>
              </w:rPr>
              <w:t>인치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티칭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D5EEB" w:rsidRDefault="009C0193">
            <w:pPr>
              <w:spacing w:after="0" w:line="252" w:lineRule="auto"/>
              <w:jc w:val="center"/>
            </w:pPr>
            <w:proofErr w:type="spellStart"/>
            <w:r>
              <w:lastRenderedPageBreak/>
              <w:t>김현석</w:t>
            </w:r>
            <w:proofErr w:type="spellEnd"/>
          </w:p>
          <w:p w:rsidR="003D5EEB" w:rsidRDefault="009C0193">
            <w:pPr>
              <w:spacing w:after="0" w:line="252" w:lineRule="auto"/>
              <w:jc w:val="center"/>
            </w:pPr>
            <w:r>
              <w:t>김성현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D5EEB" w:rsidRDefault="009C019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CIM </w:t>
            </w:r>
            <w:r>
              <w:rPr>
                <w:lang w:eastAsia="ko-KR"/>
              </w:rPr>
              <w:t>남은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항목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</w:p>
          <w:p w:rsidR="003D5EEB" w:rsidRDefault="009C019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-14.5 </w:t>
            </w:r>
            <w:r>
              <w:rPr>
                <w:lang w:eastAsia="ko-KR"/>
              </w:rPr>
              <w:t>인치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티칭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예정</w:t>
            </w:r>
          </w:p>
          <w:p w:rsidR="003D5EEB" w:rsidRDefault="009C019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MC </w:t>
            </w:r>
            <w:r>
              <w:rPr>
                <w:lang w:eastAsia="ko-KR"/>
              </w:rPr>
              <w:t>관련하여</w:t>
            </w:r>
            <w:r>
              <w:rPr>
                <w:lang w:eastAsia="ko-KR"/>
              </w:rPr>
              <w:t xml:space="preserve"> LG</w:t>
            </w:r>
            <w:r>
              <w:rPr>
                <w:lang w:eastAsia="ko-KR"/>
              </w:rPr>
              <w:t>미팅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예정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D5EEB" w:rsidRDefault="004F194C" w:rsidP="004B2558">
            <w:pPr>
              <w:spacing w:after="0" w:line="252" w:lineRule="auto"/>
              <w:jc w:val="center"/>
            </w:pPr>
            <w:r>
              <w:t>8</w:t>
            </w:r>
            <w:r>
              <w:rPr>
                <w:rFonts w:hint="eastAsia"/>
                <w:lang w:eastAsia="ko-KR"/>
              </w:rPr>
              <w:t>월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D5EEB" w:rsidRDefault="009C0193">
            <w:pPr>
              <w:spacing w:after="0" w:line="252" w:lineRule="auto"/>
              <w:jc w:val="center"/>
            </w:pPr>
            <w:r>
              <w:rPr>
                <w:b/>
              </w:rPr>
              <w:t>KOPTI / CTP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D5EEB" w:rsidRDefault="009C0193">
            <w:pPr>
              <w:spacing w:after="0" w:line="252" w:lineRule="auto"/>
            </w:pPr>
            <w:r>
              <w:t xml:space="preserve">Micro LED </w:t>
            </w:r>
            <w:r>
              <w:t>Inspector (EMI-K026)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D5EEB" w:rsidRDefault="009C019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프로세스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</w:p>
          <w:p w:rsidR="003D5EEB" w:rsidRDefault="009C019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</w:p>
          <w:p w:rsidR="003D5EEB" w:rsidRDefault="009C0193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proofErr w:type="spellStart"/>
            <w:r>
              <w:rPr>
                <w:lang w:eastAsia="ko-KR"/>
              </w:rPr>
              <w:t>알람코드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</w:p>
          <w:p w:rsidR="003D5EEB" w:rsidRDefault="009C019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분광기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프로토콜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시나리오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D5EEB" w:rsidRDefault="009C0193">
            <w:pPr>
              <w:spacing w:after="0" w:line="252" w:lineRule="auto"/>
              <w:jc w:val="center"/>
            </w:pPr>
            <w:proofErr w:type="spellStart"/>
            <w:r>
              <w:t>박주상</w:t>
            </w:r>
            <w:proofErr w:type="spellEnd"/>
          </w:p>
          <w:p w:rsidR="003D5EEB" w:rsidRDefault="009C0193">
            <w:pPr>
              <w:spacing w:after="0" w:line="252" w:lineRule="auto"/>
              <w:jc w:val="center"/>
            </w:pPr>
            <w:r>
              <w:t>유찬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D5EEB" w:rsidRDefault="009C019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</w:p>
          <w:p w:rsidR="003D5EEB" w:rsidRDefault="009C019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소스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코드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점검</w:t>
            </w:r>
          </w:p>
          <w:p w:rsidR="003D5EEB" w:rsidRDefault="009C019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분광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측정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프로토콜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변경에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프로세스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  <w:r w:rsidR="00D266BF"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</w:p>
          <w:p w:rsidR="003D5EEB" w:rsidRDefault="009C0193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미비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정리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D5EEB" w:rsidRDefault="00B54AEF">
            <w:pPr>
              <w:spacing w:after="0" w:line="252" w:lineRule="auto"/>
              <w:jc w:val="center"/>
            </w:pPr>
            <w:r>
              <w:t>9</w:t>
            </w:r>
            <w:r w:rsidR="009C0193">
              <w:t>월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D5EEB" w:rsidRDefault="009C0193">
            <w:pPr>
              <w:spacing w:after="0" w:line="252" w:lineRule="auto"/>
              <w:jc w:val="center"/>
            </w:pPr>
            <w:r>
              <w:rPr>
                <w:b/>
              </w:rPr>
              <w:t>기타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D5EEB" w:rsidRDefault="006C54EA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EQ Agent</w:t>
            </w:r>
            <w:r>
              <w:rPr>
                <w:rFonts w:hint="eastAsia"/>
                <w:lang w:eastAsia="ko-KR"/>
              </w:rPr>
              <w:t xml:space="preserve"> 개발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D5EEB" w:rsidRDefault="009C019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>.</w:t>
            </w:r>
            <w:r w:rsidR="007B19FC">
              <w:rPr>
                <w:lang w:eastAsia="ko-KR"/>
              </w:rPr>
              <w:t xml:space="preserve"> </w:t>
            </w:r>
            <w:r w:rsidR="007B19FC">
              <w:rPr>
                <w:rFonts w:hint="eastAsia"/>
                <w:lang w:eastAsia="ko-KR"/>
              </w:rPr>
              <w:t>네트워크 사내망과</w:t>
            </w:r>
            <w:r w:rsidR="006C54EA">
              <w:rPr>
                <w:rFonts w:hint="eastAsia"/>
                <w:lang w:eastAsia="ko-KR"/>
              </w:rPr>
              <w:t xml:space="preserve"> </w:t>
            </w:r>
            <w:r w:rsidR="007B19FC">
              <w:rPr>
                <w:rFonts w:hint="eastAsia"/>
                <w:lang w:eastAsia="ko-KR"/>
              </w:rPr>
              <w:t xml:space="preserve">독립된 </w:t>
            </w:r>
            <w:r w:rsidR="006C54EA">
              <w:rPr>
                <w:rFonts w:hint="eastAsia"/>
                <w:lang w:eastAsia="ko-KR"/>
              </w:rPr>
              <w:t xml:space="preserve">환경에서의 개발 환경 </w:t>
            </w:r>
            <w:proofErr w:type="spellStart"/>
            <w:r w:rsidR="006C54EA">
              <w:rPr>
                <w:rFonts w:hint="eastAsia"/>
                <w:lang w:eastAsia="ko-KR"/>
              </w:rPr>
              <w:t>구축중</w:t>
            </w:r>
            <w:proofErr w:type="spellEnd"/>
            <w:r w:rsidR="006C54EA">
              <w:rPr>
                <w:rFonts w:hint="eastAsia"/>
                <w:lang w:eastAsia="ko-KR"/>
              </w:rPr>
              <w:t xml:space="preserve"> </w:t>
            </w:r>
            <w:r w:rsidR="007B19FC">
              <w:rPr>
                <w:lang w:eastAsia="ko-KR"/>
              </w:rPr>
              <w:t>(</w:t>
            </w:r>
            <w:proofErr w:type="spellStart"/>
            <w:r w:rsidR="007B19FC">
              <w:rPr>
                <w:lang w:eastAsia="ko-KR"/>
              </w:rPr>
              <w:t>SandBox</w:t>
            </w:r>
            <w:proofErr w:type="spellEnd"/>
            <w:r w:rsidR="007B19FC">
              <w:rPr>
                <w:lang w:eastAsia="ko-KR"/>
              </w:rPr>
              <w:t>)</w:t>
            </w:r>
          </w:p>
          <w:p w:rsidR="00850186" w:rsidRDefault="00850186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. </w:t>
            </w:r>
            <w:proofErr w:type="gramStart"/>
            <w:r>
              <w:rPr>
                <w:lang w:eastAsia="ko-KR"/>
              </w:rPr>
              <w:t xml:space="preserve">PC </w:t>
            </w:r>
            <w:r>
              <w:rPr>
                <w:rFonts w:hint="eastAsia"/>
                <w:lang w:eastAsia="ko-KR"/>
              </w:rPr>
              <w:t>는</w:t>
            </w:r>
            <w:proofErr w:type="gram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 xml:space="preserve">AI </w:t>
            </w:r>
            <w:r>
              <w:rPr>
                <w:rFonts w:hint="eastAsia"/>
                <w:lang w:eastAsia="ko-KR"/>
              </w:rPr>
              <w:t xml:space="preserve">센터 </w:t>
            </w:r>
            <w:proofErr w:type="spellStart"/>
            <w:r>
              <w:rPr>
                <w:rFonts w:hint="eastAsia"/>
                <w:lang w:eastAsia="ko-KR"/>
              </w:rPr>
              <w:t>미사용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 xml:space="preserve">PC </w:t>
            </w:r>
            <w:r>
              <w:rPr>
                <w:rFonts w:hint="eastAsia"/>
                <w:lang w:eastAsia="ko-KR"/>
              </w:rPr>
              <w:t xml:space="preserve">활용 예정 </w:t>
            </w:r>
          </w:p>
          <w:p w:rsidR="00850186" w:rsidRDefault="00850186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. GPU </w:t>
            </w:r>
            <w:r>
              <w:rPr>
                <w:rFonts w:hint="eastAsia"/>
                <w:lang w:eastAsia="ko-KR"/>
              </w:rPr>
              <w:t>는 차후 구매예정</w:t>
            </w:r>
            <w:bookmarkStart w:id="0" w:name="_GoBack"/>
            <w:bookmarkEnd w:id="0"/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D5EEB" w:rsidRDefault="009C0193">
            <w:pPr>
              <w:spacing w:after="0" w:line="252" w:lineRule="auto"/>
              <w:jc w:val="center"/>
            </w:pPr>
            <w:proofErr w:type="spellStart"/>
            <w:r>
              <w:t>김병걸</w:t>
            </w:r>
            <w:proofErr w:type="spellEnd"/>
          </w:p>
          <w:p w:rsidR="00B94A01" w:rsidRDefault="00B94A01">
            <w:pPr>
              <w:spacing w:after="0" w:line="252" w:lineRule="auto"/>
              <w:jc w:val="center"/>
            </w:pPr>
            <w:proofErr w:type="spellStart"/>
            <w:r>
              <w:rPr>
                <w:rFonts w:hint="eastAsia"/>
                <w:lang w:eastAsia="ko-KR"/>
              </w:rPr>
              <w:t>박주상</w:t>
            </w:r>
            <w:proofErr w:type="spellEnd"/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D5EEB" w:rsidRDefault="006C54EA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rFonts w:hint="eastAsia"/>
                <w:lang w:eastAsia="ko-KR"/>
              </w:rPr>
              <w:t>개발 환경 구축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D5EEB" w:rsidRDefault="009C0193">
            <w:pPr>
              <w:spacing w:after="0" w:line="252" w:lineRule="auto"/>
              <w:jc w:val="center"/>
            </w:pPr>
            <w:r>
              <w:t>12</w:t>
            </w:r>
            <w:r>
              <w:t>월</w:t>
            </w:r>
          </w:p>
        </w:tc>
      </w:tr>
    </w:tbl>
    <w:p w:rsidR="00CD0FDC" w:rsidRDefault="00CD0FDC"/>
    <w:sectPr w:rsidR="00CD0FDC" w:rsidSect="00034616">
      <w:pgSz w:w="15840" w:h="12240" w:orient="landscape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530FEB"/>
    <w:multiLevelType w:val="hybridMultilevel"/>
    <w:tmpl w:val="25CC62FE"/>
    <w:lvl w:ilvl="0" w:tplc="EB58204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70677011"/>
    <w:multiLevelType w:val="hybridMultilevel"/>
    <w:tmpl w:val="4BC89716"/>
    <w:lvl w:ilvl="0" w:tplc="0F1C0146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7EAE201E"/>
    <w:multiLevelType w:val="hybridMultilevel"/>
    <w:tmpl w:val="E876AA5C"/>
    <w:lvl w:ilvl="0" w:tplc="167CFD1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F00"/>
    <w:rsid w:val="00013109"/>
    <w:rsid w:val="0002029A"/>
    <w:rsid w:val="00022115"/>
    <w:rsid w:val="00022B1F"/>
    <w:rsid w:val="000271DC"/>
    <w:rsid w:val="00034616"/>
    <w:rsid w:val="0004356C"/>
    <w:rsid w:val="0006063C"/>
    <w:rsid w:val="00065146"/>
    <w:rsid w:val="000668BB"/>
    <w:rsid w:val="00070095"/>
    <w:rsid w:val="00071B8A"/>
    <w:rsid w:val="00071C2C"/>
    <w:rsid w:val="0007780A"/>
    <w:rsid w:val="00086705"/>
    <w:rsid w:val="0009522D"/>
    <w:rsid w:val="000A080F"/>
    <w:rsid w:val="000B465D"/>
    <w:rsid w:val="000B577E"/>
    <w:rsid w:val="000C7D7C"/>
    <w:rsid w:val="000D2744"/>
    <w:rsid w:val="000D60BA"/>
    <w:rsid w:val="000D71B6"/>
    <w:rsid w:val="000E43DB"/>
    <w:rsid w:val="00102147"/>
    <w:rsid w:val="001039BF"/>
    <w:rsid w:val="00106C6B"/>
    <w:rsid w:val="0010792F"/>
    <w:rsid w:val="0011268E"/>
    <w:rsid w:val="001230B1"/>
    <w:rsid w:val="00123D89"/>
    <w:rsid w:val="00125F97"/>
    <w:rsid w:val="00130AC0"/>
    <w:rsid w:val="00146F00"/>
    <w:rsid w:val="0015074B"/>
    <w:rsid w:val="00172661"/>
    <w:rsid w:val="001B1CF6"/>
    <w:rsid w:val="001D203B"/>
    <w:rsid w:val="001E7330"/>
    <w:rsid w:val="002053E2"/>
    <w:rsid w:val="0022460C"/>
    <w:rsid w:val="00226A69"/>
    <w:rsid w:val="002333E2"/>
    <w:rsid w:val="002342CD"/>
    <w:rsid w:val="00235586"/>
    <w:rsid w:val="002409A7"/>
    <w:rsid w:val="00243459"/>
    <w:rsid w:val="002471E0"/>
    <w:rsid w:val="00250281"/>
    <w:rsid w:val="002539D0"/>
    <w:rsid w:val="002653E1"/>
    <w:rsid w:val="00265839"/>
    <w:rsid w:val="002662EB"/>
    <w:rsid w:val="00272067"/>
    <w:rsid w:val="002729D9"/>
    <w:rsid w:val="00280A97"/>
    <w:rsid w:val="00290869"/>
    <w:rsid w:val="002926EB"/>
    <w:rsid w:val="0029639D"/>
    <w:rsid w:val="002C40E6"/>
    <w:rsid w:val="002D66DB"/>
    <w:rsid w:val="002E186A"/>
    <w:rsid w:val="00307698"/>
    <w:rsid w:val="00317FD9"/>
    <w:rsid w:val="00326F90"/>
    <w:rsid w:val="00335478"/>
    <w:rsid w:val="00340E97"/>
    <w:rsid w:val="00354E01"/>
    <w:rsid w:val="00356C4C"/>
    <w:rsid w:val="0036138F"/>
    <w:rsid w:val="00377781"/>
    <w:rsid w:val="00393D64"/>
    <w:rsid w:val="003B34BD"/>
    <w:rsid w:val="003B5539"/>
    <w:rsid w:val="003C1258"/>
    <w:rsid w:val="003C2781"/>
    <w:rsid w:val="003D11A0"/>
    <w:rsid w:val="003D124B"/>
    <w:rsid w:val="003D27B6"/>
    <w:rsid w:val="003D5EEB"/>
    <w:rsid w:val="003E0888"/>
    <w:rsid w:val="003E2FEE"/>
    <w:rsid w:val="003E5AD3"/>
    <w:rsid w:val="003F2C12"/>
    <w:rsid w:val="003F3030"/>
    <w:rsid w:val="00402EF7"/>
    <w:rsid w:val="00411D2B"/>
    <w:rsid w:val="00412DDD"/>
    <w:rsid w:val="00421C8C"/>
    <w:rsid w:val="00434C12"/>
    <w:rsid w:val="00441E27"/>
    <w:rsid w:val="00465DBD"/>
    <w:rsid w:val="00474CBD"/>
    <w:rsid w:val="00483C58"/>
    <w:rsid w:val="00484847"/>
    <w:rsid w:val="004A2374"/>
    <w:rsid w:val="004A777C"/>
    <w:rsid w:val="004B2558"/>
    <w:rsid w:val="004B39A4"/>
    <w:rsid w:val="004B7D7F"/>
    <w:rsid w:val="004D03FF"/>
    <w:rsid w:val="004F194C"/>
    <w:rsid w:val="004F4050"/>
    <w:rsid w:val="00503A0A"/>
    <w:rsid w:val="00504DB0"/>
    <w:rsid w:val="00523B41"/>
    <w:rsid w:val="00524FD3"/>
    <w:rsid w:val="00544859"/>
    <w:rsid w:val="00562CB0"/>
    <w:rsid w:val="00572C4A"/>
    <w:rsid w:val="005773AC"/>
    <w:rsid w:val="00577635"/>
    <w:rsid w:val="00580B28"/>
    <w:rsid w:val="005823FF"/>
    <w:rsid w:val="005845F6"/>
    <w:rsid w:val="00586252"/>
    <w:rsid w:val="005920BF"/>
    <w:rsid w:val="00593600"/>
    <w:rsid w:val="005A1982"/>
    <w:rsid w:val="005A4F55"/>
    <w:rsid w:val="005B274F"/>
    <w:rsid w:val="005B4849"/>
    <w:rsid w:val="005C1A91"/>
    <w:rsid w:val="005C5A72"/>
    <w:rsid w:val="005C64C8"/>
    <w:rsid w:val="005E14A8"/>
    <w:rsid w:val="005F1B39"/>
    <w:rsid w:val="005F5EDF"/>
    <w:rsid w:val="006041A7"/>
    <w:rsid w:val="00615034"/>
    <w:rsid w:val="00620568"/>
    <w:rsid w:val="00623BB3"/>
    <w:rsid w:val="00646007"/>
    <w:rsid w:val="00654D06"/>
    <w:rsid w:val="00665788"/>
    <w:rsid w:val="00670D02"/>
    <w:rsid w:val="00681B12"/>
    <w:rsid w:val="006834F4"/>
    <w:rsid w:val="0068799E"/>
    <w:rsid w:val="006904A0"/>
    <w:rsid w:val="006A4793"/>
    <w:rsid w:val="006C54EA"/>
    <w:rsid w:val="006D78EA"/>
    <w:rsid w:val="006E2D9A"/>
    <w:rsid w:val="00707057"/>
    <w:rsid w:val="00717FD4"/>
    <w:rsid w:val="007377A5"/>
    <w:rsid w:val="0074469D"/>
    <w:rsid w:val="00761F4A"/>
    <w:rsid w:val="00777E7A"/>
    <w:rsid w:val="00790CAC"/>
    <w:rsid w:val="00793A49"/>
    <w:rsid w:val="00796D08"/>
    <w:rsid w:val="007978D2"/>
    <w:rsid w:val="007B19FC"/>
    <w:rsid w:val="007B7439"/>
    <w:rsid w:val="007C221A"/>
    <w:rsid w:val="007C5053"/>
    <w:rsid w:val="007C669D"/>
    <w:rsid w:val="007C68E6"/>
    <w:rsid w:val="007D1C30"/>
    <w:rsid w:val="007D28A8"/>
    <w:rsid w:val="007E57BC"/>
    <w:rsid w:val="007F1F58"/>
    <w:rsid w:val="008102EC"/>
    <w:rsid w:val="00810B68"/>
    <w:rsid w:val="00811A9D"/>
    <w:rsid w:val="00823493"/>
    <w:rsid w:val="0083002E"/>
    <w:rsid w:val="00845136"/>
    <w:rsid w:val="00850186"/>
    <w:rsid w:val="008619B0"/>
    <w:rsid w:val="00877293"/>
    <w:rsid w:val="00894890"/>
    <w:rsid w:val="008A03B6"/>
    <w:rsid w:val="008A1D97"/>
    <w:rsid w:val="008A68B7"/>
    <w:rsid w:val="008B2681"/>
    <w:rsid w:val="008B6E4C"/>
    <w:rsid w:val="008C1712"/>
    <w:rsid w:val="008D060B"/>
    <w:rsid w:val="008D188C"/>
    <w:rsid w:val="008E0EE7"/>
    <w:rsid w:val="008E6318"/>
    <w:rsid w:val="008F705E"/>
    <w:rsid w:val="009002B5"/>
    <w:rsid w:val="00900E89"/>
    <w:rsid w:val="00901F84"/>
    <w:rsid w:val="00906B3E"/>
    <w:rsid w:val="0091450E"/>
    <w:rsid w:val="0091609A"/>
    <w:rsid w:val="00940582"/>
    <w:rsid w:val="00952414"/>
    <w:rsid w:val="009562A9"/>
    <w:rsid w:val="00973D00"/>
    <w:rsid w:val="0098086B"/>
    <w:rsid w:val="00985FF2"/>
    <w:rsid w:val="009A0E85"/>
    <w:rsid w:val="009C0193"/>
    <w:rsid w:val="009C74C0"/>
    <w:rsid w:val="009D2255"/>
    <w:rsid w:val="009D40A0"/>
    <w:rsid w:val="009D7048"/>
    <w:rsid w:val="009E7A0C"/>
    <w:rsid w:val="009F350C"/>
    <w:rsid w:val="00A00176"/>
    <w:rsid w:val="00A04EDF"/>
    <w:rsid w:val="00A16F95"/>
    <w:rsid w:val="00A4490F"/>
    <w:rsid w:val="00A57930"/>
    <w:rsid w:val="00A84C09"/>
    <w:rsid w:val="00A930F5"/>
    <w:rsid w:val="00AA1917"/>
    <w:rsid w:val="00AA1D8D"/>
    <w:rsid w:val="00AA1F78"/>
    <w:rsid w:val="00AA287F"/>
    <w:rsid w:val="00AA4C04"/>
    <w:rsid w:val="00AD00BD"/>
    <w:rsid w:val="00AD7ADF"/>
    <w:rsid w:val="00AF24CE"/>
    <w:rsid w:val="00B01A58"/>
    <w:rsid w:val="00B105D1"/>
    <w:rsid w:val="00B20C66"/>
    <w:rsid w:val="00B20DAB"/>
    <w:rsid w:val="00B213B2"/>
    <w:rsid w:val="00B366AC"/>
    <w:rsid w:val="00B37920"/>
    <w:rsid w:val="00B37FDB"/>
    <w:rsid w:val="00B43F17"/>
    <w:rsid w:val="00B47610"/>
    <w:rsid w:val="00B47730"/>
    <w:rsid w:val="00B54AEF"/>
    <w:rsid w:val="00B56ACE"/>
    <w:rsid w:val="00B71D69"/>
    <w:rsid w:val="00B8226A"/>
    <w:rsid w:val="00B905B1"/>
    <w:rsid w:val="00B90B8D"/>
    <w:rsid w:val="00B94A01"/>
    <w:rsid w:val="00BB2E7E"/>
    <w:rsid w:val="00BB547E"/>
    <w:rsid w:val="00BC4AAC"/>
    <w:rsid w:val="00BD4E38"/>
    <w:rsid w:val="00BE1B4E"/>
    <w:rsid w:val="00BE2266"/>
    <w:rsid w:val="00BE3A44"/>
    <w:rsid w:val="00C00DDC"/>
    <w:rsid w:val="00C11C47"/>
    <w:rsid w:val="00C310BA"/>
    <w:rsid w:val="00C373D7"/>
    <w:rsid w:val="00C43DB9"/>
    <w:rsid w:val="00C6089E"/>
    <w:rsid w:val="00C65502"/>
    <w:rsid w:val="00C86803"/>
    <w:rsid w:val="00C97BF0"/>
    <w:rsid w:val="00CA0091"/>
    <w:rsid w:val="00CB0664"/>
    <w:rsid w:val="00CB07F9"/>
    <w:rsid w:val="00CC34E6"/>
    <w:rsid w:val="00CD0FDC"/>
    <w:rsid w:val="00CD555B"/>
    <w:rsid w:val="00CE18D0"/>
    <w:rsid w:val="00CE7A61"/>
    <w:rsid w:val="00CF3838"/>
    <w:rsid w:val="00CF7BC4"/>
    <w:rsid w:val="00D0349B"/>
    <w:rsid w:val="00D040C5"/>
    <w:rsid w:val="00D13EFB"/>
    <w:rsid w:val="00D21F40"/>
    <w:rsid w:val="00D244A9"/>
    <w:rsid w:val="00D25094"/>
    <w:rsid w:val="00D266BF"/>
    <w:rsid w:val="00D26F55"/>
    <w:rsid w:val="00D27293"/>
    <w:rsid w:val="00D3052F"/>
    <w:rsid w:val="00D574D4"/>
    <w:rsid w:val="00D579E4"/>
    <w:rsid w:val="00D6067C"/>
    <w:rsid w:val="00D6160F"/>
    <w:rsid w:val="00D6237A"/>
    <w:rsid w:val="00D6516B"/>
    <w:rsid w:val="00D7619B"/>
    <w:rsid w:val="00D97EF1"/>
    <w:rsid w:val="00DB43E1"/>
    <w:rsid w:val="00DB507C"/>
    <w:rsid w:val="00DB702B"/>
    <w:rsid w:val="00DF6CEE"/>
    <w:rsid w:val="00E0449E"/>
    <w:rsid w:val="00E0698E"/>
    <w:rsid w:val="00E238EA"/>
    <w:rsid w:val="00E33C48"/>
    <w:rsid w:val="00E47CA4"/>
    <w:rsid w:val="00E5166D"/>
    <w:rsid w:val="00E52471"/>
    <w:rsid w:val="00E53796"/>
    <w:rsid w:val="00E62454"/>
    <w:rsid w:val="00E8609D"/>
    <w:rsid w:val="00E96415"/>
    <w:rsid w:val="00EC1875"/>
    <w:rsid w:val="00ED48DA"/>
    <w:rsid w:val="00F05383"/>
    <w:rsid w:val="00F075D7"/>
    <w:rsid w:val="00F07713"/>
    <w:rsid w:val="00F10F85"/>
    <w:rsid w:val="00F16FDF"/>
    <w:rsid w:val="00F20A0C"/>
    <w:rsid w:val="00F21EAE"/>
    <w:rsid w:val="00F54FCC"/>
    <w:rsid w:val="00F65164"/>
    <w:rsid w:val="00F66D7A"/>
    <w:rsid w:val="00F718D2"/>
    <w:rsid w:val="00F71E30"/>
    <w:rsid w:val="00F92B71"/>
    <w:rsid w:val="00F95CBA"/>
    <w:rsid w:val="00FC3F4F"/>
    <w:rsid w:val="00FC693F"/>
    <w:rsid w:val="00FD0FC3"/>
    <w:rsid w:val="00FE22F8"/>
    <w:rsid w:val="00FE5752"/>
    <w:rsid w:val="00FF17FB"/>
    <w:rsid w:val="00FF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C01AC3"/>
  <w14:defaultImageDpi w14:val="300"/>
  <w15:docId w15:val="{706965FE-32F1-47F4-8CE6-5E641650C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8619B0"/>
    <w:rPr>
      <w:rFonts w:ascii="맑은 고딕" w:eastAsia="맑은 고딕" w:hAnsi="맑은 고딕"/>
      <w:sz w:val="16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unhideWhenUsed/>
    <w:rsid w:val="00D21F40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1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739D932-EA02-4C94-ABE4-C5958C1A7C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245</Words>
  <Characters>1399</Characters>
  <Application>Microsoft Office Word</Application>
  <DocSecurity>0</DocSecurity>
  <Lines>11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이종규</cp:lastModifiedBy>
  <cp:revision>25</cp:revision>
  <dcterms:created xsi:type="dcterms:W3CDTF">2026-07-16T06:43:00Z</dcterms:created>
  <dcterms:modified xsi:type="dcterms:W3CDTF">2026-07-16T07:16:00Z</dcterms:modified>
  <cp:category/>
</cp:coreProperties>
</file>