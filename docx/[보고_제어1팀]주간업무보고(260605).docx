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 w:rsidP="00BE3A44">
      <w:pPr>
        <w:rPr>
          <w:lang w:eastAsia="ko-KR"/>
        </w:rPr>
      </w:pPr>
      <w:r>
        <w:rPr>
          <w:rFonts w:ascii="맑은 고딕" w:hAnsi="맑은 고딕"/>
          <w:sz w:val="16"/>
        </w:rPr>
        <w:t xml:space="preserve">Date : 2026-06-05     </w:t>
      </w:r>
      <w:r>
        <w:rPr>
          <w:rFonts w:ascii="맑은 고딕" w:hAnsi="맑은 고딕"/>
          <w:sz w:val="16"/>
        </w:rPr>
        <w:t>작성자</w:t>
      </w:r>
      <w:r>
        <w:rPr>
          <w:rFonts w:ascii="맑은 고딕" w:hAnsi="맑은 고딕"/>
          <w:sz w:val="16"/>
        </w:rPr>
        <w:t xml:space="preserve"> : </w:t>
      </w:r>
      <w:r>
        <w:rPr>
          <w:rFonts w:ascii="맑은 고딕" w:hAnsi="맑은 고딕"/>
          <w:sz w:val="16"/>
        </w:rPr>
        <w:t>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93600" w:rsidRDefault="0022460C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sz w:val="16"/>
              </w:rPr>
              <w:t>프로젝트</w:t>
            </w:r>
            <w:proofErr w:type="spellEnd"/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금주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핵심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실적</w:t>
            </w:r>
            <w:r>
              <w:rPr>
                <w:rFonts w:ascii="맑은 고딕" w:hAnsi="맑은 고딕"/>
                <w:b/>
                <w:sz w:val="16"/>
              </w:rPr>
              <w:t xml:space="preserve"> (2026-06-01 ~ 2026-06-05)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내주</w:t>
            </w:r>
            <w:r>
              <w:rPr>
                <w:rFonts w:ascii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hAnsi="맑은 고딕"/>
                <w:b/>
                <w:sz w:val="16"/>
              </w:rPr>
              <w:t>계획</w:t>
            </w:r>
            <w:r>
              <w:rPr>
                <w:rFonts w:ascii="맑은 고딕" w:hAnsi="맑은 고딕"/>
                <w:b/>
                <w:sz w:val="16"/>
              </w:rPr>
              <w:t xml:space="preserve"> (2026-06-08 ~ 2026-06-12)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Multi-Probing Tester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SM DSP PG TMD </w:t>
            </w:r>
            <w:r>
              <w:rPr>
                <w:rFonts w:ascii="맑은 고딕" w:hAnsi="맑은 고딕"/>
                <w:sz w:val="16"/>
                <w:lang w:eastAsia="ko-KR"/>
              </w:rPr>
              <w:t>전송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프로토콜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SM DSP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TxHOST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대기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Wafer F/O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t>김병걸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SM DSP PG TMD </w:t>
            </w:r>
            <w:r>
              <w:rPr>
                <w:rFonts w:ascii="맑은 고딕" w:hAnsi="맑은 고딕"/>
                <w:sz w:val="16"/>
                <w:lang w:eastAsia="ko-KR"/>
              </w:rPr>
              <w:t>전송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프로토콜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Wafer F/O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593600">
            <w:pPr>
              <w:rPr>
                <w:lang w:eastAsia="ko-KR"/>
              </w:rPr>
            </w:pP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t>신뢰성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평가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시스템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RED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15EA </w:t>
            </w:r>
            <w:r>
              <w:rPr>
                <w:rFonts w:ascii="맑은 고딕" w:hAnsi="맑은 고딕"/>
                <w:sz w:val="16"/>
                <w:lang w:eastAsia="ko-KR"/>
              </w:rPr>
              <w:t>챔버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100</w:t>
            </w:r>
            <w:r>
              <w:rPr>
                <w:rFonts w:ascii="맑은 고딕" w:hAnsi="맑은 고딕"/>
                <w:sz w:val="16"/>
                <w:lang w:eastAsia="ko-KR"/>
              </w:rPr>
              <w:t>시간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누적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200</w:t>
            </w:r>
            <w:r>
              <w:rPr>
                <w:rFonts w:ascii="맑은 고딕" w:hAnsi="맑은 고딕"/>
                <w:sz w:val="16"/>
                <w:lang w:eastAsia="ko-KR"/>
              </w:rPr>
              <w:t>시간</w:t>
            </w:r>
            <w:r>
              <w:rPr>
                <w:rFonts w:ascii="맑은 고딕" w:hAnsi="맑은 고딕"/>
                <w:sz w:val="16"/>
                <w:lang w:eastAsia="ko-KR"/>
              </w:rPr>
              <w:t>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RED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BLUE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8EA/4EA 2</w:t>
            </w:r>
            <w:r>
              <w:rPr>
                <w:rFonts w:ascii="맑은 고딕" w:hAnsi="맑은 고딕"/>
                <w:sz w:val="16"/>
                <w:lang w:eastAsia="ko-KR"/>
              </w:rPr>
              <w:t>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LOT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오토런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캐리어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평탄도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지원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오퍼레이션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BLUE </w:t>
            </w:r>
            <w:r>
              <w:rPr>
                <w:rFonts w:ascii="맑은 고딕" w:hAnsi="맑은 고딕"/>
                <w:sz w:val="16"/>
                <w:lang w:eastAsia="ko-KR"/>
              </w:rPr>
              <w:t>시료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고객사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Vision Part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교육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Review </w:t>
            </w:r>
            <w:r>
              <w:rPr>
                <w:rFonts w:ascii="맑은 고딕" w:hAnsi="맑은 고딕"/>
                <w:sz w:val="16"/>
                <w:lang w:eastAsia="ko-KR"/>
              </w:rPr>
              <w:t>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자동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전환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언로딩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Reset, AF ON/OFF, PG Status </w:t>
            </w:r>
            <w:r>
              <w:rPr>
                <w:rFonts w:ascii="맑은 고딕" w:hAnsi="맑은 고딕"/>
                <w:sz w:val="16"/>
                <w:lang w:eastAsia="ko-KR"/>
              </w:rPr>
              <w:t>출력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LLC/AF </w:t>
            </w:r>
            <w:r>
              <w:rPr>
                <w:rFonts w:ascii="맑은 고딕" w:hAnsi="맑은 고딕"/>
                <w:sz w:val="16"/>
                <w:lang w:eastAsia="ko-KR"/>
              </w:rPr>
              <w:t>수동조작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대표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이미지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Review </w:t>
            </w:r>
            <w:r>
              <w:rPr>
                <w:rFonts w:ascii="맑은 고딕" w:hAnsi="맑은 고딕"/>
                <w:sz w:val="16"/>
                <w:lang w:eastAsia="ko-KR"/>
              </w:rPr>
              <w:t>픽셀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표시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BLACK </w:t>
            </w:r>
            <w:r>
              <w:rPr>
                <w:rFonts w:ascii="맑은 고딕" w:hAnsi="맑은 고딕"/>
                <w:sz w:val="16"/>
                <w:lang w:eastAsia="ko-KR"/>
              </w:rPr>
              <w:t>패턴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</w:t>
            </w:r>
            <w:r>
              <w:rPr>
                <w:rFonts w:ascii="맑은 고딕" w:hAnsi="맑은 고딕"/>
                <w:sz w:val="16"/>
              </w:rPr>
              <w:t xml:space="preserve">Recipe Setting </w:t>
            </w:r>
            <w:proofErr w:type="spellStart"/>
            <w:r>
              <w:rPr>
                <w:rFonts w:ascii="맑은 고딕" w:hAnsi="맑은 고딕"/>
                <w:sz w:val="16"/>
              </w:rPr>
              <w:t>교육</w:t>
            </w:r>
            <w:proofErr w:type="spellEnd"/>
            <w:r>
              <w:rPr>
                <w:rFonts w:ascii="맑은 고딕" w:hAnsi="맑은 고딕"/>
                <w:sz w:val="16"/>
              </w:rPr>
              <w:br/>
              <w:t xml:space="preserve">- M631 White_255_Gray Auto Recipe, White_0_Gray Manual Recipe </w:t>
            </w:r>
            <w:proofErr w:type="spellStart"/>
            <w:r>
              <w:rPr>
                <w:rFonts w:ascii="맑은 고딕" w:hAnsi="맑은 고딕"/>
                <w:sz w:val="16"/>
              </w:rPr>
              <w:t>사용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교육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김병걸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t>김도현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주영모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br/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박주상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RED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4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BLUE </w:t>
            </w:r>
            <w:r>
              <w:rPr>
                <w:rFonts w:ascii="맑은 고딕" w:hAnsi="맑은 고딕"/>
                <w:sz w:val="16"/>
                <w:lang w:eastAsia="ko-KR"/>
              </w:rPr>
              <w:t>샘플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2</w:t>
            </w:r>
            <w:r>
              <w:rPr>
                <w:rFonts w:ascii="맑은 고딕" w:hAnsi="맑은 고딕"/>
                <w:sz w:val="16"/>
                <w:lang w:eastAsia="ko-KR"/>
              </w:rPr>
              <w:t>회차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Aging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Manual </w:t>
            </w:r>
            <w:r>
              <w:rPr>
                <w:rFonts w:ascii="맑은 고딕" w:hAnsi="맑은 고딕"/>
                <w:sz w:val="16"/>
                <w:lang w:eastAsia="ko-KR"/>
              </w:rPr>
              <w:t>프로세스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Door Slide </w:t>
            </w:r>
            <w:r>
              <w:rPr>
                <w:rFonts w:ascii="맑은 고딕" w:hAnsi="맑은 고딕"/>
                <w:sz w:val="16"/>
                <w:lang w:eastAsia="ko-KR"/>
              </w:rPr>
              <w:t>안전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보강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4. </w:t>
            </w:r>
            <w:r>
              <w:rPr>
                <w:rFonts w:ascii="맑은 고딕" w:hAnsi="맑은 고딕"/>
                <w:sz w:val="16"/>
                <w:lang w:eastAsia="ko-KR"/>
              </w:rPr>
              <w:t>고객사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수정사항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버그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SDC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전계인가</w:t>
            </w:r>
            <w:r>
              <w:rPr>
                <w:rFonts w:ascii="맑은 고딕" w:hAnsi="맑은 고딕"/>
                <w:sz w:val="16"/>
              </w:rPr>
              <w:t xml:space="preserve"> / DCAS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>1. UI/</w:t>
            </w:r>
            <w:r>
              <w:rPr>
                <w:rFonts w:ascii="맑은 고딕" w:hAnsi="맑은 고딕"/>
                <w:sz w:val="16"/>
                <w:lang w:eastAsia="ko-KR"/>
              </w:rPr>
              <w:t>부가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시퀀스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로직은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유지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UI </w:t>
            </w:r>
            <w:r>
              <w:rPr>
                <w:rFonts w:ascii="맑은 고딕" w:hAnsi="맑은 고딕"/>
                <w:sz w:val="16"/>
                <w:lang w:eastAsia="ko-KR"/>
              </w:rPr>
              <w:t>색상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사용자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로그인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권한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검토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Function Generator </w:t>
            </w:r>
            <w:r>
              <w:rPr>
                <w:rFonts w:ascii="맑은 고딕" w:hAnsi="맑은 고딕"/>
                <w:sz w:val="16"/>
                <w:lang w:eastAsia="ko-KR"/>
              </w:rPr>
              <w:t>수급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lastRenderedPageBreak/>
              <w:t xml:space="preserve">- NF WF1982 </w:t>
            </w:r>
            <w:r>
              <w:rPr>
                <w:rFonts w:ascii="맑은 고딕" w:hAnsi="맑은 고딕"/>
                <w:sz w:val="16"/>
                <w:lang w:eastAsia="ko-KR"/>
              </w:rPr>
              <w:t>제작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1~2</w:t>
            </w:r>
            <w:r>
              <w:rPr>
                <w:rFonts w:ascii="맑은 고딕" w:hAnsi="맑은 고딕"/>
                <w:sz w:val="16"/>
                <w:lang w:eastAsia="ko-KR"/>
              </w:rPr>
              <w:t>개월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소요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회신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LAN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지원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대체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대여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가능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조사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대여기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신호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인가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측정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시퀀스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사전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예정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PLC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인터페이스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협의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SFA</w:t>
            </w:r>
            <w:r>
              <w:rPr>
                <w:rFonts w:ascii="맑은 고딕" w:hAnsi="맑은 고딕"/>
                <w:sz w:val="16"/>
                <w:lang w:eastAsia="ko-KR"/>
              </w:rPr>
              <w:t>측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PLC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인터페이스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협의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지속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lastRenderedPageBreak/>
              <w:t>황지환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593600"/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593600"/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A3 LifeTime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Pallet 6ch/4ch </w:t>
            </w:r>
            <w:r>
              <w:rPr>
                <w:rFonts w:ascii="맑은 고딕" w:hAnsi="맑은 고딕"/>
                <w:sz w:val="16"/>
                <w:lang w:eastAsia="ko-KR"/>
              </w:rPr>
              <w:t>선택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사용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최순주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반영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Pallet 6ch/4ch </w:t>
            </w:r>
            <w:r>
              <w:rPr>
                <w:rFonts w:ascii="맑은 고딕" w:hAnsi="맑은 고딕"/>
                <w:sz w:val="16"/>
                <w:lang w:eastAsia="ko-KR"/>
              </w:rPr>
              <w:t>선택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- 6/22~23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26.06.26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LGD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ICB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ICBSystem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Stress Pattern On </w:t>
            </w:r>
            <w:r>
              <w:rPr>
                <w:rFonts w:ascii="맑은 고딕" w:hAnsi="맑은 고딕"/>
                <w:sz w:val="16"/>
                <w:lang w:eastAsia="ko-KR"/>
              </w:rPr>
              <w:t>문제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디버깅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ch1~5 MTP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전압값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Setting </w:t>
            </w:r>
            <w:r>
              <w:rPr>
                <w:rFonts w:ascii="맑은 고딕" w:hAnsi="맑은 고딕"/>
                <w:sz w:val="16"/>
                <w:lang w:eastAsia="ko-KR"/>
              </w:rPr>
              <w:t>이상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해결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소스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재점등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고객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요청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PG</w:t>
            </w:r>
            <w:r>
              <w:rPr>
                <w:rFonts w:ascii="맑은 고딕" w:hAnsi="맑은 고딕"/>
                <w:sz w:val="16"/>
                <w:lang w:eastAsia="ko-KR"/>
              </w:rPr>
              <w:t>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C310V2 Recipe </w:t>
            </w:r>
            <w:r>
              <w:rPr>
                <w:rFonts w:ascii="맑은 고딕" w:hAnsi="맑은 고딕"/>
                <w:sz w:val="16"/>
                <w:lang w:eastAsia="ko-KR"/>
              </w:rPr>
              <w:t>경로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MTP Recipe </w:t>
            </w:r>
            <w:r>
              <w:rPr>
                <w:rFonts w:ascii="맑은 고딕" w:hAnsi="맑은 고딕"/>
                <w:sz w:val="16"/>
                <w:lang w:eastAsia="ko-KR"/>
              </w:rPr>
              <w:t>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PG </w:t>
            </w:r>
            <w:r>
              <w:rPr>
                <w:rFonts w:ascii="맑은 고딕" w:hAnsi="맑은 고딕"/>
                <w:sz w:val="16"/>
                <w:lang w:eastAsia="ko-KR"/>
              </w:rPr>
              <w:t>선택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경로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표시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중인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PG Recipe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방지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MTP </w:t>
            </w:r>
            <w:r>
              <w:rPr>
                <w:rFonts w:ascii="맑은 고딕" w:hAnsi="맑은 고딕"/>
                <w:sz w:val="16"/>
                <w:lang w:eastAsia="ko-KR"/>
              </w:rPr>
              <w:t>결과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Recipe PG</w:t>
            </w:r>
            <w:r>
              <w:rPr>
                <w:rFonts w:ascii="맑은 고딕" w:hAnsi="맑은 고딕"/>
                <w:sz w:val="16"/>
                <w:lang w:eastAsia="ko-KR"/>
              </w:rPr>
              <w:t>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Stress PG Recipe Download </w:t>
            </w:r>
            <w:r>
              <w:rPr>
                <w:rFonts w:ascii="맑은 고딕" w:hAnsi="맑은 고딕"/>
                <w:sz w:val="16"/>
                <w:lang w:eastAsia="ko-KR"/>
              </w:rPr>
              <w:t>대기창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상태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표시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Download </w:t>
            </w:r>
            <w:r>
              <w:rPr>
                <w:rFonts w:ascii="맑은 고딕" w:hAnsi="맑은 고딕"/>
                <w:sz w:val="16"/>
                <w:lang w:eastAsia="ko-KR"/>
              </w:rPr>
              <w:t>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포트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감시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차단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메인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표시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CSV Header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t>(PG NO -&gt; PG_NO)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박장미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담당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PG</w:t>
            </w:r>
            <w:r>
              <w:rPr>
                <w:rFonts w:ascii="맑은 고딕" w:hAnsi="맑은 고딕"/>
                <w:sz w:val="16"/>
                <w:lang w:eastAsia="ko-KR"/>
              </w:rPr>
              <w:t>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Stress PTN </w:t>
            </w:r>
            <w:r>
              <w:rPr>
                <w:rFonts w:ascii="맑은 고딕" w:hAnsi="맑은 고딕"/>
                <w:sz w:val="16"/>
                <w:lang w:eastAsia="ko-KR"/>
              </w:rPr>
              <w:t>조작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특정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패턴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점등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자동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Off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PG </w:t>
            </w:r>
            <w:r>
              <w:rPr>
                <w:rFonts w:ascii="맑은 고딕" w:hAnsi="맑은 고딕"/>
                <w:sz w:val="16"/>
                <w:lang w:eastAsia="ko-KR"/>
              </w:rPr>
              <w:t>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다른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선택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실행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가능하도록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IVL </w:t>
            </w:r>
            <w:r>
              <w:rPr>
                <w:rFonts w:ascii="맑은 고딕" w:hAnsi="맑은 고딕"/>
                <w:sz w:val="16"/>
                <w:lang w:eastAsia="ko-KR"/>
              </w:rPr>
              <w:t>로그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온도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Temp </w:t>
            </w:r>
            <w:r>
              <w:rPr>
                <w:rFonts w:ascii="맑은 고딕" w:hAnsi="맑은 고딕"/>
                <w:sz w:val="16"/>
                <w:lang w:eastAsia="ko-KR"/>
              </w:rPr>
              <w:t>전체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로그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온도계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네트워크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연결</w:t>
            </w:r>
            <w:r>
              <w:rPr>
                <w:rFonts w:ascii="맑은 고딕" w:hAnsi="맑은 고딕"/>
                <w:sz w:val="16"/>
                <w:lang w:eastAsia="ko-KR"/>
              </w:rPr>
              <w:t>, A</w:t>
            </w:r>
            <w:r>
              <w:rPr>
                <w:rFonts w:ascii="맑은 고딕" w:hAnsi="맑은 고딕"/>
                <w:sz w:val="16"/>
                <w:lang w:eastAsia="ko-KR"/>
              </w:rPr>
              <w:t>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디버깅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t>주영모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Pr="005B4849" w:rsidRDefault="0022460C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ICBSystem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 w:rsidR="005B4849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나머지 </w:t>
            </w:r>
            <w:r w:rsidR="005B4849">
              <w:rPr>
                <w:rFonts w:ascii="맑은 고딕" w:eastAsia="맑은 고딕" w:hAnsi="맑은 고딕"/>
                <w:sz w:val="16"/>
                <w:lang w:eastAsia="ko-KR"/>
              </w:rPr>
              <w:t>1</w:t>
            </w:r>
            <w:r w:rsidR="005B4849">
              <w:rPr>
                <w:rFonts w:ascii="맑은 고딕" w:eastAsia="맑은 고딕" w:hAnsi="맑은 고딕" w:hint="eastAsia"/>
                <w:sz w:val="16"/>
                <w:lang w:eastAsia="ko-KR"/>
              </w:rPr>
              <w:t>대 반입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 xml:space="preserve">ICB System </w:t>
            </w:r>
            <w:r>
              <w:rPr>
                <w:rFonts w:ascii="맑은 고딕" w:hAnsi="맑은 고딕"/>
                <w:sz w:val="16"/>
              </w:rPr>
              <w:t>보조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 xml:space="preserve">1. Cell Stress Pattern Test </w:t>
            </w:r>
            <w:r>
              <w:rPr>
                <w:rFonts w:ascii="맑은 고딕" w:hAnsi="맑은 고딕"/>
                <w:sz w:val="16"/>
              </w:rPr>
              <w:t>보조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593600"/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593600"/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lastRenderedPageBreak/>
              <w:t>TOE 1</w:t>
            </w:r>
            <w:r>
              <w:rPr>
                <w:rFonts w:ascii="맑은 고딕" w:hAnsi="맑은 고딕"/>
                <w:sz w:val="16"/>
              </w:rP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IC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관련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기존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MicroChip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유지하면서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대응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가능하도록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업데이트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- 8</w:t>
            </w:r>
            <w:r>
              <w:rPr>
                <w:rFonts w:ascii="맑은 고딕" w:hAnsi="맑은 고딕"/>
                <w:sz w:val="16"/>
                <w:lang w:eastAsia="ko-KR"/>
              </w:rPr>
              <w:t>인치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IC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미사용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다음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모델부터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적용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예정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8 Inch </w:t>
            </w:r>
            <w:proofErr w:type="spellStart"/>
            <w:r>
              <w:rPr>
                <w:rFonts w:ascii="맑은 고딕" w:hAnsi="맑은 고딕"/>
                <w:sz w:val="16"/>
              </w:rPr>
              <w:t>신규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모델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Setup</w:t>
            </w:r>
            <w:r>
              <w:rPr>
                <w:rFonts w:ascii="맑은 고딕" w:hAnsi="맑은 고딕"/>
                <w:sz w:val="16"/>
              </w:rPr>
              <w:br/>
              <w:t xml:space="preserve">- Pin Check, Pogo Block, Pad Align, Pad View </w:t>
            </w:r>
            <w:proofErr w:type="spellStart"/>
            <w:r>
              <w:rPr>
                <w:rFonts w:ascii="맑은 고딕" w:hAnsi="맑은 고딕"/>
                <w:sz w:val="16"/>
              </w:rPr>
              <w:t>티칭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완료</w:t>
            </w:r>
            <w:proofErr w:type="spellEnd"/>
            <w:r>
              <w:rPr>
                <w:rFonts w:ascii="맑은 고딕" w:hAnsi="맑은 고딕"/>
                <w:sz w:val="16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</w:rPr>
              <w:t>Recipe</w:t>
            </w:r>
            <w:r>
              <w:rPr>
                <w:rFonts w:ascii="맑은 고딕" w:hAnsi="맑은 고딕"/>
                <w:sz w:val="16"/>
              </w:rPr>
              <w:t>별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Glass Align </w:t>
            </w:r>
            <w:proofErr w:type="spellStart"/>
            <w:r>
              <w:rPr>
                <w:rFonts w:ascii="맑은 고딕" w:hAnsi="맑은 고딕"/>
                <w:sz w:val="16"/>
              </w:rPr>
              <w:t>위치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분리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후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티칭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완료</w:t>
            </w:r>
            <w:proofErr w:type="spellEnd"/>
            <w:r>
              <w:rPr>
                <w:rFonts w:ascii="맑은 고딕" w:hAnsi="맑은 고딕"/>
                <w:sz w:val="16"/>
              </w:rPr>
              <w:br/>
              <w:t xml:space="preserve">- Glass Align </w:t>
            </w:r>
            <w:proofErr w:type="spellStart"/>
            <w:r>
              <w:rPr>
                <w:rFonts w:ascii="맑은 고딕" w:hAnsi="맑은 고딕"/>
                <w:sz w:val="16"/>
              </w:rPr>
              <w:t>파라미터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값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분리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확인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김성현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다음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>2. 1</w:t>
            </w:r>
            <w:r>
              <w:rPr>
                <w:rFonts w:ascii="맑은 고딕" w:hAnsi="맑은 고딕"/>
                <w:sz w:val="16"/>
                <w:lang w:eastAsia="ko-KR"/>
              </w:rPr>
              <w:t>호기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금주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후속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TOE 2</w:t>
            </w:r>
            <w:r>
              <w:rPr>
                <w:rFonts w:ascii="맑은 고딕" w:hAnsi="맑은 고딕"/>
                <w:sz w:val="16"/>
              </w:rP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1. ToE 2</w:t>
            </w:r>
            <w:r>
              <w:rPr>
                <w:rFonts w:ascii="맑은 고딕" w:hAnsi="맑은 고딕"/>
                <w:sz w:val="16"/>
              </w:rPr>
              <w:t>호기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고객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요청사항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추가</w:t>
            </w:r>
            <w:r>
              <w:rPr>
                <w:rFonts w:ascii="맑은 고딕" w:hAnsi="맑은 고딕"/>
                <w:sz w:val="16"/>
              </w:rPr>
              <w:br/>
              <w:t xml:space="preserve">- Glass Lift Pin </w:t>
            </w:r>
            <w:r>
              <w:rPr>
                <w:rFonts w:ascii="맑은 고딕" w:hAnsi="맑은 고딕"/>
                <w:sz w:val="16"/>
              </w:rPr>
              <w:t>감지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Z</w:t>
            </w:r>
            <w:r>
              <w:rPr>
                <w:rFonts w:ascii="맑은 고딕" w:hAnsi="맑은 고딕"/>
                <w:sz w:val="16"/>
              </w:rPr>
              <w:t>축</w:t>
            </w:r>
            <w:r>
              <w:rPr>
                <w:rFonts w:ascii="맑은 고딕" w:hAnsi="맑은 고딕"/>
                <w:sz w:val="16"/>
              </w:rPr>
              <w:t xml:space="preserve"> High </w:t>
            </w:r>
            <w:r>
              <w:rPr>
                <w:rFonts w:ascii="맑은 고딕" w:hAnsi="맑은 고딕"/>
                <w:sz w:val="16"/>
              </w:rPr>
              <w:t>상태에서</w:t>
            </w:r>
            <w:r>
              <w:rPr>
                <w:rFonts w:ascii="맑은 고딕" w:hAnsi="맑은 고딕"/>
                <w:sz w:val="16"/>
              </w:rPr>
              <w:t xml:space="preserve"> Glass Load Sequence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추가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Interlock Qual Sheet </w:t>
            </w:r>
            <w:r>
              <w:rPr>
                <w:rFonts w:ascii="맑은 고딕" w:hAnsi="맑은 고딕"/>
                <w:sz w:val="16"/>
              </w:rPr>
              <w:t>기준</w:t>
            </w:r>
            <w:r>
              <w:rPr>
                <w:rFonts w:ascii="맑은 고딕" w:hAnsi="맑은 고딕"/>
                <w:sz w:val="16"/>
              </w:rPr>
              <w:t xml:space="preserve"> Interlock </w:t>
            </w:r>
            <w:r>
              <w:rPr>
                <w:rFonts w:ascii="맑은 고딕" w:hAnsi="맑은 고딕"/>
                <w:sz w:val="16"/>
              </w:rPr>
              <w:t>작업</w:t>
            </w:r>
            <w:r>
              <w:rPr>
                <w:rFonts w:ascii="맑은 고딕" w:hAnsi="맑은 고딕"/>
                <w:sz w:val="16"/>
              </w:rPr>
              <w:t xml:space="preserve"> 80% </w:t>
            </w:r>
            <w:r>
              <w:rPr>
                <w:rFonts w:ascii="맑은 고딕" w:hAnsi="맑은 고딕"/>
                <w:sz w:val="16"/>
              </w:rPr>
              <w:t>진행</w:t>
            </w:r>
            <w:r>
              <w:rPr>
                <w:rFonts w:ascii="맑은 고딕" w:hAnsi="맑은 고딕"/>
                <w:sz w:val="16"/>
              </w:rPr>
              <w:br/>
              <w:t xml:space="preserve">- DFS Upload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생성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진행</w:t>
            </w:r>
            <w:r>
              <w:rPr>
                <w:rFonts w:ascii="맑은 고딕" w:hAnsi="맑은 고딕"/>
                <w:sz w:val="16"/>
              </w:rPr>
              <w:t>(20%)</w:t>
            </w:r>
            <w:r>
              <w:rPr>
                <w:rFonts w:ascii="맑은 고딕" w:hAnsi="맑은 고딕"/>
                <w:sz w:val="16"/>
              </w:rPr>
              <w:br/>
              <w:t xml:space="preserve">- Panel Align </w:t>
            </w:r>
            <w:r>
              <w:rPr>
                <w:rFonts w:ascii="맑은 고딕" w:hAnsi="맑은 고딕"/>
                <w:sz w:val="16"/>
              </w:rPr>
              <w:t>후</w:t>
            </w:r>
            <w:r>
              <w:rPr>
                <w:rFonts w:ascii="맑은 고딕" w:hAnsi="맑은 고딕"/>
                <w:sz w:val="16"/>
              </w:rPr>
              <w:t xml:space="preserve"> Offset </w:t>
            </w:r>
            <w:r>
              <w:rPr>
                <w:rFonts w:ascii="맑은 고딕" w:hAnsi="맑은 고딕"/>
                <w:sz w:val="16"/>
              </w:rPr>
              <w:t>이동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Pad Contact Check </w:t>
            </w:r>
            <w:r>
              <w:rPr>
                <w:rFonts w:ascii="맑은 고딕" w:hAnsi="맑은 고딕"/>
                <w:sz w:val="16"/>
              </w:rPr>
              <w:t>위치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이동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후</w:t>
            </w:r>
            <w:r>
              <w:rPr>
                <w:rFonts w:ascii="맑은 고딕" w:hAnsi="맑은 고딕"/>
                <w:sz w:val="16"/>
              </w:rPr>
              <w:t xml:space="preserve"> Pad Contact </w:t>
            </w:r>
            <w:r>
              <w:rPr>
                <w:rFonts w:ascii="맑은 고딕" w:hAnsi="맑은 고딕"/>
                <w:sz w:val="16"/>
              </w:rPr>
              <w:t>위치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이동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Log </w:t>
            </w:r>
            <w:r>
              <w:rPr>
                <w:rFonts w:ascii="맑은 고딕" w:hAnsi="맑은 고딕"/>
                <w:sz w:val="16"/>
              </w:rPr>
              <w:t>파일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삭제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Panel Align </w:t>
            </w:r>
            <w:r>
              <w:rPr>
                <w:rFonts w:ascii="맑은 고딕" w:hAnsi="맑은 고딕"/>
                <w:sz w:val="16"/>
              </w:rPr>
              <w:t>포함</w:t>
            </w:r>
            <w:r>
              <w:rPr>
                <w:rFonts w:ascii="맑은 고딕" w:hAnsi="맑은 고딕"/>
                <w:sz w:val="16"/>
              </w:rPr>
              <w:t xml:space="preserve"> Auto Run </w:t>
            </w:r>
            <w:r>
              <w:rPr>
                <w:rFonts w:ascii="맑은 고딕" w:hAnsi="맑은 고딕"/>
                <w:sz w:val="16"/>
              </w:rPr>
              <w:t>오동작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수정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</w:r>
            <w:r>
              <w:rPr>
                <w:rFonts w:ascii="맑은 고딕" w:hAnsi="맑은 고딕"/>
                <w:sz w:val="16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</w:rPr>
              <w:t>설비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셋업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및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기능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검증</w:t>
            </w:r>
            <w:r>
              <w:rPr>
                <w:rFonts w:ascii="맑은 고딕" w:hAnsi="맑은 고딕"/>
                <w:sz w:val="16"/>
              </w:rPr>
              <w:br/>
              <w:t xml:space="preserve">- Panel Align </w:t>
            </w:r>
            <w:r>
              <w:rPr>
                <w:rFonts w:ascii="맑은 고딕" w:hAnsi="맑은 고딕"/>
                <w:sz w:val="16"/>
              </w:rPr>
              <w:t>포함</w:t>
            </w:r>
            <w:r>
              <w:rPr>
                <w:rFonts w:ascii="맑은 고딕" w:hAnsi="맑은 고딕"/>
                <w:sz w:val="16"/>
              </w:rPr>
              <w:t xml:space="preserve"> Pad Contact View </w:t>
            </w:r>
            <w:r>
              <w:rPr>
                <w:rFonts w:ascii="맑은 고딕" w:hAnsi="맑은 고딕"/>
                <w:sz w:val="16"/>
              </w:rPr>
              <w:t>검증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  <w:r>
              <w:rPr>
                <w:rFonts w:ascii="맑은 고딕" w:hAnsi="맑은 고딕"/>
                <w:sz w:val="16"/>
              </w:rPr>
              <w:br/>
              <w:t xml:space="preserve">- TSP </w:t>
            </w:r>
            <w:r>
              <w:rPr>
                <w:rFonts w:ascii="맑은 고딕" w:hAnsi="맑은 고딕"/>
                <w:sz w:val="16"/>
              </w:rPr>
              <w:t>연동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테스트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대응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r>
              <w:rPr>
                <w:rFonts w:ascii="맑은 고딕" w:hAnsi="맑은 고딕"/>
                <w:sz w:val="16"/>
              </w:rPr>
              <w:t>완료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김현석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Interlock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DFS Upload/</w:t>
            </w:r>
            <w:r>
              <w:rPr>
                <w:rFonts w:ascii="맑은 고딕" w:hAnsi="맑은 고딕"/>
                <w:sz w:val="16"/>
                <w:lang w:eastAsia="ko-KR"/>
              </w:rPr>
              <w:t>이미지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생성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Contact </w:t>
            </w:r>
            <w:r>
              <w:rPr>
                <w:rFonts w:ascii="맑은 고딕" w:hAnsi="맑은 고딕"/>
                <w:sz w:val="16"/>
                <w:lang w:eastAsia="ko-KR"/>
              </w:rPr>
              <w:t>횟수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저장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 </w:t>
            </w:r>
            <w:r>
              <w:rPr>
                <w:rFonts w:ascii="맑은 고딕" w:hAnsi="맑은 고딕"/>
                <w:sz w:val="16"/>
                <w:lang w:eastAsia="ko-KR"/>
              </w:rPr>
              <w:t>표시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Jig </w:t>
            </w:r>
            <w:r>
              <w:rPr>
                <w:rFonts w:ascii="맑은 고딕" w:hAnsi="맑은 고딕"/>
                <w:sz w:val="16"/>
                <w:lang w:eastAsia="ko-KR"/>
              </w:rPr>
              <w:t>투입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교체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배출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매뉴얼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4.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셋업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출장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2026.06.30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TOE CIM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TOE CIM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개발</w:t>
            </w:r>
            <w:r>
              <w:rPr>
                <w:rFonts w:ascii="맑은 고딕" w:hAnsi="맑은 고딕"/>
                <w:sz w:val="16"/>
                <w:lang w:eastAsia="ko-KR"/>
              </w:rPr>
              <w:t>(2</w:t>
            </w:r>
            <w:r>
              <w:rPr>
                <w:rFonts w:ascii="맑은 고딕" w:hAnsi="맑은 고딕"/>
                <w:sz w:val="16"/>
                <w:lang w:eastAsia="ko-KR"/>
              </w:rPr>
              <w:t>호기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신규건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>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CIM QUAL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확인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>(50%)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Pad View Image Viewer </w:t>
            </w:r>
            <w:r>
              <w:rPr>
                <w:rFonts w:ascii="맑은 고딕" w:hAnsi="맑은 고딕"/>
                <w:sz w:val="16"/>
                <w:lang w:eastAsia="ko-KR"/>
              </w:rPr>
              <w:t>별도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작업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진행</w:t>
            </w:r>
            <w:r>
              <w:rPr>
                <w:rFonts w:ascii="맑은 고딕" w:hAnsi="맑은 고딕"/>
                <w:sz w:val="16"/>
                <w:lang w:eastAsia="ko-KR"/>
              </w:rPr>
              <w:t>(40%)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t>김성현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  <w:lang w:eastAsia="ko-KR"/>
              </w:rPr>
              <w:t xml:space="preserve">1. CIM QUAL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현장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</w:rPr>
              <w:t xml:space="preserve">Pad View Image Viewer </w:t>
            </w:r>
            <w:proofErr w:type="spellStart"/>
            <w:r>
              <w:rPr>
                <w:rFonts w:ascii="맑은 고딕" w:hAnsi="맑은 고딕"/>
                <w:sz w:val="16"/>
              </w:rPr>
              <w:t>프로그램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제작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진행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93600" w:rsidRDefault="0022460C">
            <w:pPr>
              <w:jc w:val="center"/>
            </w:pPr>
            <w:r>
              <w:rPr>
                <w:rFonts w:ascii="맑은 고딕" w:hAnsi="맑은 고딕"/>
                <w:b/>
                <w:sz w:val="16"/>
              </w:rPr>
              <w:t>KOPTI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MicroLED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점등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Micro LED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진행률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30%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전체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상세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고정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위치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레시피별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가변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위치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정리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페이지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GUI, </w:t>
            </w:r>
            <w:r>
              <w:rPr>
                <w:rFonts w:ascii="맑은 고딕" w:hAnsi="맑은 고딕"/>
                <w:sz w:val="16"/>
                <w:lang w:eastAsia="ko-KR"/>
              </w:rPr>
              <w:t>위치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편집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lastRenderedPageBreak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기본정보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파라미터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편집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얼라인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GUI </w:t>
            </w:r>
            <w:r>
              <w:rPr>
                <w:rFonts w:ascii="맑은 고딕" w:hAnsi="맑은 고딕"/>
                <w:sz w:val="16"/>
                <w:lang w:eastAsia="ko-KR"/>
              </w:rPr>
              <w:t>레이아웃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프로세스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클래스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WPF </w:t>
            </w:r>
            <w:proofErr w:type="gramStart"/>
            <w:r>
              <w:rPr>
                <w:rFonts w:ascii="맑은 고딕" w:hAnsi="맑은 고딕"/>
                <w:sz w:val="16"/>
                <w:lang w:eastAsia="ko-KR"/>
              </w:rPr>
              <w:t>Framework /</w:t>
            </w:r>
            <w:proofErr w:type="gram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바슬러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라이브러리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연동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프로젝트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생성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lastRenderedPageBreak/>
              <w:t>박주상</w:t>
            </w:r>
            <w:proofErr w:type="spellEnd"/>
            <w:r>
              <w:rPr>
                <w:rFonts w:ascii="맑은 고딕" w:hAnsi="맑은 고딕"/>
                <w:sz w:val="16"/>
              </w:rPr>
              <w:br/>
            </w:r>
            <w:proofErr w:type="spellStart"/>
            <w:r>
              <w:rPr>
                <w:rFonts w:ascii="맑은 고딕" w:hAnsi="맑은 고딕"/>
                <w:sz w:val="16"/>
              </w:rPr>
              <w:t>유찬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 xml:space="preserve">1.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Process Base/</w:t>
            </w:r>
            <w:r>
              <w:rPr>
                <w:rFonts w:ascii="맑은 고딕" w:hAnsi="맑은 고딕"/>
                <w:sz w:val="16"/>
                <w:lang w:eastAsia="ko-KR"/>
              </w:rPr>
              <w:t>실제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동작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클래스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시스템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파라미터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구조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</w:t>
            </w:r>
            <w:r>
              <w:rPr>
                <w:rFonts w:ascii="맑은 고딕" w:hAnsi="맑은 고딕"/>
                <w:sz w:val="16"/>
                <w:lang w:eastAsia="ko-KR"/>
              </w:rPr>
              <w:t>메인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수동조작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히스토리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GUI </w:t>
            </w:r>
            <w:r>
              <w:rPr>
                <w:rFonts w:ascii="맑은 고딕" w:hAnsi="맑은 고딕"/>
                <w:sz w:val="16"/>
                <w:lang w:eastAsia="ko-KR"/>
              </w:rPr>
              <w:t>초안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작성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4.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얼라인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모듈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연동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5. </w:t>
            </w:r>
            <w:r>
              <w:rPr>
                <w:rFonts w:ascii="맑은 고딕" w:hAnsi="맑은 고딕"/>
                <w:sz w:val="16"/>
                <w:lang w:eastAsia="ko-KR"/>
              </w:rPr>
              <w:t>레시피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화면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레이아웃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구체화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카메라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연동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  <w:tr w:rsidR="005823FF" w:rsidTr="003D27B6">
        <w:trPr>
          <w:trHeight w:val="259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823FF" w:rsidRPr="005823FF" w:rsidRDefault="005823FF" w:rsidP="005823FF">
            <w:pPr>
              <w:jc w:val="center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r w:rsidRPr="005823FF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C</w:t>
            </w:r>
            <w:r w:rsidRPr="005823FF">
              <w:rPr>
                <w:rFonts w:ascii="맑은 고딕" w:eastAsia="맑은 고딕" w:hAnsi="맑은 고딕"/>
                <w:b/>
                <w:sz w:val="16"/>
                <w:lang w:eastAsia="ko-KR"/>
              </w:rPr>
              <w:t>TP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r>
              <w:rPr>
                <w:rFonts w:ascii="맑은 고딕" w:hAnsi="맑은 고딕"/>
                <w:sz w:val="16"/>
              </w:rPr>
              <w:t>CTP 16</w:t>
            </w:r>
            <w:r>
              <w:rPr>
                <w:rFonts w:ascii="맑은 고딕" w:hAnsi="맑은 고딕"/>
                <w:sz w:val="16"/>
              </w:rPr>
              <w:t>인치</w:t>
            </w:r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분할</w:t>
            </w:r>
            <w:proofErr w:type="spellEnd"/>
            <w:r>
              <w:rPr>
                <w:rFonts w:ascii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6"/>
              </w:rPr>
              <w:t>촬영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>1. 16</w:t>
            </w:r>
            <w:r>
              <w:rPr>
                <w:rFonts w:ascii="맑은 고딕" w:hAnsi="맑은 고딕"/>
                <w:sz w:val="16"/>
                <w:lang w:eastAsia="ko-KR"/>
              </w:rPr>
              <w:t>인치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촬영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Simul Test </w:t>
            </w:r>
            <w:r>
              <w:rPr>
                <w:rFonts w:ascii="맑은 고딕" w:hAnsi="맑은 고딕"/>
                <w:sz w:val="16"/>
                <w:lang w:eastAsia="ko-KR"/>
              </w:rPr>
              <w:t>완료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Virtual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Recipe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사용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유무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6"/>
                <w:lang w:eastAsia="ko-KR"/>
              </w:rPr>
              <w:t>가로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세로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간격</w:t>
            </w:r>
            <w:r>
              <w:rPr>
                <w:rFonts w:ascii="맑은 고딕" w:hAnsi="맑은 고딕"/>
                <w:sz w:val="16"/>
                <w:lang w:eastAsia="ko-KR"/>
              </w:rPr>
              <w:t>)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특성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Y</w:t>
            </w:r>
            <w:r>
              <w:rPr>
                <w:rFonts w:ascii="맑은 고딕" w:hAnsi="맑은 고딕"/>
                <w:sz w:val="16"/>
                <w:lang w:eastAsia="ko-KR"/>
              </w:rPr>
              <w:t>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위치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설정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기준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이동</w:t>
            </w:r>
            <w:r>
              <w:rPr>
                <w:rFonts w:ascii="맑은 고딕" w:hAnsi="맑은 고딕"/>
                <w:sz w:val="16"/>
                <w:lang w:eastAsia="ko-KR"/>
              </w:rPr>
              <w:t>/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수정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Teaching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위치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이동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매뉴얼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>(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번호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)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- Recovery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테스트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(Restart,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Stop&amp;Start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6"/>
                <w:lang w:eastAsia="ko-KR"/>
              </w:rPr>
              <w:t>LightCurtain</w:t>
            </w:r>
            <w:proofErr w:type="spellEnd"/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감지</w:t>
            </w:r>
            <w:r>
              <w:rPr>
                <w:rFonts w:ascii="맑은 고딕" w:hAnsi="맑은 고딕"/>
                <w:sz w:val="16"/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roofErr w:type="spellStart"/>
            <w:r>
              <w:rPr>
                <w:rFonts w:ascii="맑은 고딕" w:hAnsi="맑은 고딕"/>
                <w:sz w:val="16"/>
              </w:rPr>
              <w:t>송유림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6"/>
                <w:lang w:eastAsia="ko-KR"/>
              </w:rPr>
              <w:t>1. 16</w:t>
            </w:r>
            <w:r>
              <w:rPr>
                <w:rFonts w:ascii="맑은 고딕" w:hAnsi="맑은 고딕"/>
                <w:sz w:val="16"/>
                <w:lang w:eastAsia="ko-KR"/>
              </w:rPr>
              <w:t>인치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촬영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기능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비전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구현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2. </w:t>
            </w:r>
            <w:r>
              <w:rPr>
                <w:rFonts w:ascii="맑은 고딕" w:hAnsi="맑은 고딕"/>
                <w:sz w:val="16"/>
                <w:lang w:eastAsia="ko-KR"/>
              </w:rPr>
              <w:t>제어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프로그램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통신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항목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추가</w:t>
            </w:r>
            <w:r>
              <w:rPr>
                <w:rFonts w:ascii="맑은 고딕" w:hAnsi="맑은 고딕"/>
                <w:sz w:val="16"/>
                <w:lang w:eastAsia="ko-KR"/>
              </w:rPr>
              <w:br/>
              <w:t xml:space="preserve">3. </w:t>
            </w:r>
            <w:r>
              <w:rPr>
                <w:rFonts w:ascii="맑은 고딕" w:hAnsi="맑은 고딕"/>
                <w:sz w:val="16"/>
                <w:lang w:eastAsia="ko-KR"/>
              </w:rPr>
              <w:t>분할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UI </w:t>
            </w:r>
            <w:r>
              <w:rPr>
                <w:rFonts w:ascii="맑은 고딕" w:hAnsi="맑은 고딕"/>
                <w:sz w:val="16"/>
                <w:lang w:eastAsia="ko-KR"/>
              </w:rPr>
              <w:t>변경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및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6"/>
                <w:lang w:eastAsia="ko-KR"/>
              </w:rPr>
              <w:t>검사</w:t>
            </w:r>
            <w:r>
              <w:rPr>
                <w:rFonts w:ascii="맑은 고딕" w:hAnsi="맑은 고딕"/>
                <w:sz w:val="16"/>
                <w:lang w:eastAsia="ko-KR"/>
              </w:rPr>
              <w:t xml:space="preserve"> Flow </w:t>
            </w:r>
            <w:r>
              <w:rPr>
                <w:rFonts w:ascii="맑은 고딕" w:hAnsi="맑은 고딕"/>
                <w:sz w:val="16"/>
                <w:lang w:eastAsia="ko-KR"/>
              </w:rPr>
              <w:t>연동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93600" w:rsidRDefault="0022460C">
            <w:bookmarkStart w:id="0" w:name="_GoBack"/>
            <w:bookmarkEnd w:id="0"/>
            <w:r>
              <w:rPr>
                <w:rFonts w:ascii="맑은 고딕" w:hAnsi="맑은 고딕"/>
                <w:sz w:val="16"/>
              </w:rPr>
              <w:t>6</w:t>
            </w:r>
            <w:r>
              <w:rPr>
                <w:rFonts w:ascii="맑은 고딕" w:hAnsi="맑은 고딕"/>
                <w:sz w:val="16"/>
              </w:rPr>
              <w:t>월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34616"/>
    <w:rsid w:val="0006063C"/>
    <w:rsid w:val="00071C2C"/>
    <w:rsid w:val="000B465D"/>
    <w:rsid w:val="000C7D7C"/>
    <w:rsid w:val="000D60BA"/>
    <w:rsid w:val="000D71B6"/>
    <w:rsid w:val="0010792F"/>
    <w:rsid w:val="00125F97"/>
    <w:rsid w:val="00146F00"/>
    <w:rsid w:val="0015074B"/>
    <w:rsid w:val="001D203B"/>
    <w:rsid w:val="0022460C"/>
    <w:rsid w:val="002333E2"/>
    <w:rsid w:val="00235586"/>
    <w:rsid w:val="00243459"/>
    <w:rsid w:val="00250281"/>
    <w:rsid w:val="002539D0"/>
    <w:rsid w:val="002662EB"/>
    <w:rsid w:val="00272067"/>
    <w:rsid w:val="002729D9"/>
    <w:rsid w:val="00280A97"/>
    <w:rsid w:val="0029639D"/>
    <w:rsid w:val="002E186A"/>
    <w:rsid w:val="00317FD9"/>
    <w:rsid w:val="00326F90"/>
    <w:rsid w:val="00335478"/>
    <w:rsid w:val="00340E97"/>
    <w:rsid w:val="00354E01"/>
    <w:rsid w:val="00377781"/>
    <w:rsid w:val="00393D64"/>
    <w:rsid w:val="003B34BD"/>
    <w:rsid w:val="003B5539"/>
    <w:rsid w:val="003C1258"/>
    <w:rsid w:val="003C2781"/>
    <w:rsid w:val="003D27B6"/>
    <w:rsid w:val="003E0888"/>
    <w:rsid w:val="003E5AD3"/>
    <w:rsid w:val="003F3030"/>
    <w:rsid w:val="00411D2B"/>
    <w:rsid w:val="00441E27"/>
    <w:rsid w:val="00483C58"/>
    <w:rsid w:val="004A777C"/>
    <w:rsid w:val="004B39A4"/>
    <w:rsid w:val="004D03FF"/>
    <w:rsid w:val="00503A0A"/>
    <w:rsid w:val="00562CB0"/>
    <w:rsid w:val="00580B28"/>
    <w:rsid w:val="005823FF"/>
    <w:rsid w:val="00586252"/>
    <w:rsid w:val="005920BF"/>
    <w:rsid w:val="00593600"/>
    <w:rsid w:val="005A4F55"/>
    <w:rsid w:val="005B4849"/>
    <w:rsid w:val="005C1A91"/>
    <w:rsid w:val="005C64C8"/>
    <w:rsid w:val="005E14A8"/>
    <w:rsid w:val="005F5EDF"/>
    <w:rsid w:val="00615034"/>
    <w:rsid w:val="00646007"/>
    <w:rsid w:val="00654D06"/>
    <w:rsid w:val="006834F4"/>
    <w:rsid w:val="0068799E"/>
    <w:rsid w:val="006904A0"/>
    <w:rsid w:val="00707057"/>
    <w:rsid w:val="00717FD4"/>
    <w:rsid w:val="00790CAC"/>
    <w:rsid w:val="00796D08"/>
    <w:rsid w:val="007978D2"/>
    <w:rsid w:val="007C221A"/>
    <w:rsid w:val="007D1C30"/>
    <w:rsid w:val="007D28A8"/>
    <w:rsid w:val="007E57BC"/>
    <w:rsid w:val="007F1F58"/>
    <w:rsid w:val="008102EC"/>
    <w:rsid w:val="00823493"/>
    <w:rsid w:val="0083002E"/>
    <w:rsid w:val="00877293"/>
    <w:rsid w:val="00894890"/>
    <w:rsid w:val="008A03B6"/>
    <w:rsid w:val="008A68B7"/>
    <w:rsid w:val="008C1712"/>
    <w:rsid w:val="008D060B"/>
    <w:rsid w:val="008E6318"/>
    <w:rsid w:val="008F705E"/>
    <w:rsid w:val="009002B5"/>
    <w:rsid w:val="00900E89"/>
    <w:rsid w:val="00901F84"/>
    <w:rsid w:val="00906B3E"/>
    <w:rsid w:val="0091450E"/>
    <w:rsid w:val="0091609A"/>
    <w:rsid w:val="00952414"/>
    <w:rsid w:val="009562A9"/>
    <w:rsid w:val="0098086B"/>
    <w:rsid w:val="00985FF2"/>
    <w:rsid w:val="009D2255"/>
    <w:rsid w:val="00A84C09"/>
    <w:rsid w:val="00AA1D8D"/>
    <w:rsid w:val="00AA1F78"/>
    <w:rsid w:val="00AA4C04"/>
    <w:rsid w:val="00AF24CE"/>
    <w:rsid w:val="00B105D1"/>
    <w:rsid w:val="00B20C66"/>
    <w:rsid w:val="00B20DAB"/>
    <w:rsid w:val="00B37FDB"/>
    <w:rsid w:val="00B43F17"/>
    <w:rsid w:val="00B47730"/>
    <w:rsid w:val="00B71D69"/>
    <w:rsid w:val="00B905B1"/>
    <w:rsid w:val="00B90B8D"/>
    <w:rsid w:val="00BB2E7E"/>
    <w:rsid w:val="00BB547E"/>
    <w:rsid w:val="00BC4AAC"/>
    <w:rsid w:val="00BD4E38"/>
    <w:rsid w:val="00BE3A44"/>
    <w:rsid w:val="00C00DDC"/>
    <w:rsid w:val="00C11C47"/>
    <w:rsid w:val="00C310BA"/>
    <w:rsid w:val="00C373D7"/>
    <w:rsid w:val="00C43DB9"/>
    <w:rsid w:val="00C6089E"/>
    <w:rsid w:val="00C86803"/>
    <w:rsid w:val="00C97BF0"/>
    <w:rsid w:val="00CA0091"/>
    <w:rsid w:val="00CB0664"/>
    <w:rsid w:val="00CB07F9"/>
    <w:rsid w:val="00CD0FDC"/>
    <w:rsid w:val="00CE18D0"/>
    <w:rsid w:val="00CE7A61"/>
    <w:rsid w:val="00CF3838"/>
    <w:rsid w:val="00D13EFB"/>
    <w:rsid w:val="00D21F40"/>
    <w:rsid w:val="00D244A9"/>
    <w:rsid w:val="00D25094"/>
    <w:rsid w:val="00D26F55"/>
    <w:rsid w:val="00D574D4"/>
    <w:rsid w:val="00D579E4"/>
    <w:rsid w:val="00D6067C"/>
    <w:rsid w:val="00D6160F"/>
    <w:rsid w:val="00D6516B"/>
    <w:rsid w:val="00D7619B"/>
    <w:rsid w:val="00DB43E1"/>
    <w:rsid w:val="00DB507C"/>
    <w:rsid w:val="00DF6CEE"/>
    <w:rsid w:val="00E33C48"/>
    <w:rsid w:val="00E53796"/>
    <w:rsid w:val="00E62454"/>
    <w:rsid w:val="00E96415"/>
    <w:rsid w:val="00EC1875"/>
    <w:rsid w:val="00F075D7"/>
    <w:rsid w:val="00F10F85"/>
    <w:rsid w:val="00F65164"/>
    <w:rsid w:val="00F66D7A"/>
    <w:rsid w:val="00F718D2"/>
    <w:rsid w:val="00F95CBA"/>
    <w:rsid w:val="00FC3F4F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48351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2D03EF-463C-40B8-B27E-1EA60E41B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9</cp:revision>
  <dcterms:created xsi:type="dcterms:W3CDTF">2026-06-05T02:17:00Z</dcterms:created>
  <dcterms:modified xsi:type="dcterms:W3CDTF">2026-06-05T02:25:00Z</dcterms:modified>
  <cp:category/>
</cp:coreProperties>
</file>