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2026-08-21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(2026-08-17 ~ 2026-08-21)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(2026-08-24 ~ 2026-08-28)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C5806">
            <w:pPr>
              <w:spacing w:after="0" w:line="252" w:lineRule="auto"/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Manual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One dot List </w:t>
            </w:r>
            <w:r>
              <w:rPr>
                <w:lang w:eastAsia="ko-KR"/>
              </w:rPr>
              <w:t>편집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순회하며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촬상</w:t>
            </w:r>
            <w:r w:rsidR="008B29E4">
              <w:rPr>
                <w:rFonts w:hint="eastAsia"/>
                <w:lang w:eastAsia="ko-KR"/>
              </w:rPr>
              <w:t>기능 교육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08</w:t>
            </w:r>
            <w:r w:rsidR="003F07D1">
              <w:t>/2</w:t>
            </w:r>
            <w:r w:rsidR="00EE36E3">
              <w:t>4</w:t>
            </w:r>
          </w:p>
        </w:tc>
      </w:tr>
      <w:tr w:rsidR="00B905B1" w:rsidTr="00257459">
        <w:trPr>
          <w:trHeight w:val="988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F/O Wafer </w:t>
            </w:r>
            <w:r>
              <w:rPr>
                <w:lang w:eastAsia="ko-KR"/>
              </w:rPr>
              <w:t>대응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EFEM </w:t>
            </w: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조치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비정상적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시료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 xml:space="preserve">1. F/O Wafer </w:t>
            </w:r>
            <w:r>
              <w:t>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>
              <w:rPr>
                <w:lang w:eastAsia="ko-KR"/>
              </w:rPr>
              <w:t>오실로스코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캡처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4C5806" w:rsidRDefault="003E767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캡처시</w:t>
            </w:r>
            <w:r w:rsidR="00453064">
              <w:rPr>
                <w:lang w:eastAsia="ko-KR"/>
              </w:rPr>
              <w:t xml:space="preserve"> Time/Level Div </w:t>
            </w:r>
            <w:r w:rsidR="00453064">
              <w:rPr>
                <w:lang w:eastAsia="ko-KR"/>
              </w:rPr>
              <w:t>설정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여부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확인</w:t>
            </w:r>
          </w:p>
          <w:p w:rsidR="004C5806" w:rsidRDefault="003E767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합성파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생성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프로그램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설치</w:t>
            </w:r>
          </w:p>
          <w:p w:rsidR="003E767D" w:rsidRDefault="003E767D">
            <w:pPr>
              <w:spacing w:after="0" w:line="252" w:lineRule="auto"/>
              <w:rPr>
                <w:lang w:eastAsia="ko-KR"/>
              </w:rPr>
            </w:pPr>
            <w:r w:rsidRPr="0006123F">
              <w:rPr>
                <w:rFonts w:hint="eastAsia"/>
                <w:highlight w:val="yellow"/>
                <w:lang w:eastAsia="ko-KR"/>
              </w:rPr>
              <w:t>-</w:t>
            </w:r>
            <w:r w:rsidRPr="0006123F">
              <w:rPr>
                <w:highlight w:val="yellow"/>
                <w:lang w:eastAsia="ko-KR"/>
              </w:rPr>
              <w:t xml:space="preserve"> </w:t>
            </w:r>
            <w:r w:rsidR="00453064" w:rsidRPr="0006123F">
              <w:rPr>
                <w:highlight w:val="yellow"/>
                <w:lang w:eastAsia="ko-KR"/>
              </w:rPr>
              <w:t>SFA</w:t>
            </w:r>
            <w:r w:rsidR="0006123F">
              <w:rPr>
                <w:rFonts w:hint="eastAsia"/>
                <w:highlight w:val="yellow"/>
                <w:lang w:eastAsia="ko-KR"/>
              </w:rPr>
              <w:t>로</w:t>
            </w:r>
            <w:r w:rsidR="00453064" w:rsidRPr="0006123F">
              <w:rPr>
                <w:highlight w:val="yellow"/>
                <w:lang w:eastAsia="ko-KR"/>
              </w:rPr>
              <w:t xml:space="preserve"> </w:t>
            </w:r>
            <w:r w:rsidR="0006123F">
              <w:rPr>
                <w:rFonts w:hint="eastAsia"/>
                <w:highlight w:val="yellow"/>
                <w:lang w:eastAsia="ko-KR"/>
              </w:rPr>
              <w:t>출하</w:t>
            </w:r>
            <w:r w:rsidR="00453064" w:rsidRPr="0006123F">
              <w:rPr>
                <w:highlight w:val="yellow"/>
                <w:lang w:eastAsia="ko-KR"/>
              </w:rPr>
              <w:t xml:space="preserve"> </w:t>
            </w:r>
            <w:r w:rsidR="00453064" w:rsidRPr="0006123F">
              <w:rPr>
                <w:highlight w:val="yellow"/>
                <w:lang w:eastAsia="ko-KR"/>
              </w:rPr>
              <w:t>완료</w:t>
            </w:r>
          </w:p>
          <w:p w:rsidR="004C5806" w:rsidRDefault="003E767D">
            <w:pPr>
              <w:spacing w:after="0" w:line="252" w:lineRule="auto"/>
              <w:rPr>
                <w:rFonts w:hint="eastAsia"/>
                <w:lang w:eastAsia="ko-KR"/>
              </w:rPr>
            </w:pPr>
            <w:r w:rsidRPr="00AB6889">
              <w:rPr>
                <w:highlight w:val="yellow"/>
                <w:lang w:eastAsia="ko-KR"/>
              </w:rPr>
              <w:t xml:space="preserve">- </w:t>
            </w:r>
            <w:r w:rsidR="00453064" w:rsidRPr="00AB6889">
              <w:rPr>
                <w:highlight w:val="yellow"/>
                <w:lang w:eastAsia="ko-KR"/>
              </w:rPr>
              <w:t>S</w:t>
            </w:r>
            <w:r w:rsidR="00453064" w:rsidRPr="00EE5009">
              <w:rPr>
                <w:highlight w:val="yellow"/>
                <w:lang w:eastAsia="ko-KR"/>
              </w:rPr>
              <w:t>FA Turn</w:t>
            </w:r>
            <w:r w:rsidR="000C405D">
              <w:rPr>
                <w:highlight w:val="yellow"/>
                <w:lang w:eastAsia="ko-KR"/>
              </w:rPr>
              <w:t xml:space="preserve"> </w:t>
            </w:r>
            <w:r w:rsidR="00453064" w:rsidRPr="00EE5009">
              <w:rPr>
                <w:highlight w:val="yellow"/>
                <w:lang w:eastAsia="ko-KR"/>
              </w:rPr>
              <w:t xml:space="preserve">On </w:t>
            </w:r>
            <w:r w:rsidR="00453064" w:rsidRPr="00EE5009">
              <w:rPr>
                <w:highlight w:val="yellow"/>
                <w:lang w:eastAsia="ko-KR"/>
              </w:rPr>
              <w:t>일정</w:t>
            </w:r>
            <w:r w:rsidR="00453064" w:rsidRPr="00EE5009">
              <w:rPr>
                <w:highlight w:val="yellow"/>
                <w:lang w:eastAsia="ko-KR"/>
              </w:rPr>
              <w:t xml:space="preserve"> </w:t>
            </w:r>
            <w:r w:rsidR="000C3C55">
              <w:rPr>
                <w:rFonts w:hint="eastAsia"/>
                <w:highlight w:val="yellow"/>
                <w:lang w:eastAsia="ko-KR"/>
              </w:rPr>
              <w:t xml:space="preserve">지연 </w:t>
            </w:r>
            <w:r w:rsidR="000C3C55">
              <w:rPr>
                <w:highlight w:val="yellow"/>
                <w:lang w:eastAsia="ko-KR"/>
              </w:rPr>
              <w:t>9</w:t>
            </w:r>
            <w:r w:rsidR="000C3C55">
              <w:rPr>
                <w:rFonts w:hint="eastAsia"/>
                <w:highlight w:val="yellow"/>
                <w:lang w:eastAsia="ko-KR"/>
              </w:rPr>
              <w:t>월</w:t>
            </w:r>
            <w:r w:rsidR="00453064" w:rsidRPr="00EE5009">
              <w:rPr>
                <w:highlight w:val="yellow"/>
                <w:lang w:eastAsia="ko-KR"/>
              </w:rPr>
              <w:t>중순으로</w:t>
            </w:r>
            <w:r w:rsidR="00453064" w:rsidRPr="00EE5009">
              <w:rPr>
                <w:highlight w:val="yellow"/>
                <w:lang w:eastAsia="ko-KR"/>
              </w:rPr>
              <w:t xml:space="preserve"> </w:t>
            </w:r>
            <w:r w:rsidR="00453064" w:rsidRPr="00EE5009">
              <w:rPr>
                <w:highlight w:val="yellow"/>
                <w:lang w:eastAsia="ko-KR"/>
              </w:rPr>
              <w:t>예상됨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주영모</w:t>
            </w:r>
          </w:p>
          <w:p w:rsidR="004C5806" w:rsidRDefault="00453064">
            <w:pPr>
              <w:spacing w:after="0" w:line="252" w:lineRule="auto"/>
              <w:jc w:val="center"/>
            </w:pPr>
            <w:r>
              <w:t>황지환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02CD1" w:rsidRDefault="00202CD1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 xml:space="preserve">urn On </w:t>
            </w:r>
            <w:r>
              <w:rPr>
                <w:rFonts w:hint="eastAsia"/>
                <w:lang w:eastAsia="ko-KR"/>
              </w:rPr>
              <w:t>대기</w:t>
            </w:r>
          </w:p>
          <w:p w:rsidR="00202CD1" w:rsidRDefault="00202CD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D7731B">
              <w:rPr>
                <w:rFonts w:hint="eastAsia"/>
                <w:lang w:eastAsia="ko-KR"/>
              </w:rPr>
              <w:t>진행 예정사항</w:t>
            </w:r>
          </w:p>
          <w:p w:rsidR="004C5806" w:rsidRDefault="00453064" w:rsidP="00D7731B">
            <w:pPr>
              <w:spacing w:after="0" w:line="252" w:lineRule="auto"/>
              <w:ind w:firstLineChars="200" w:firstLine="320"/>
              <w:rPr>
                <w:lang w:eastAsia="ko-KR"/>
              </w:rPr>
            </w:pPr>
            <w:r>
              <w:rPr>
                <w:lang w:eastAsia="ko-KR"/>
              </w:rPr>
              <w:t>1.</w:t>
            </w:r>
            <w:r>
              <w:rPr>
                <w:lang w:eastAsia="ko-KR"/>
              </w:rPr>
              <w:t xml:space="preserve">CC-Link IE </w:t>
            </w:r>
            <w:r>
              <w:rPr>
                <w:lang w:eastAsia="ko-KR"/>
              </w:rPr>
              <w:t>실장비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  <w:p w:rsidR="004C5806" w:rsidRDefault="00453064" w:rsidP="00D7731B">
            <w:pPr>
              <w:spacing w:after="0" w:line="252" w:lineRule="auto"/>
              <w:ind w:firstLineChars="200" w:firstLine="32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t>핀투핀</w:t>
            </w:r>
            <w:r>
              <w:rPr>
                <w:lang w:eastAsia="ko-KR"/>
              </w:rPr>
              <w:t xml:space="preserve">/OS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반복검증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스코프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90745A">
            <w:pPr>
              <w:spacing w:after="0" w:line="252" w:lineRule="auto"/>
              <w:jc w:val="center"/>
            </w:pPr>
            <w:r>
              <w:t>10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1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9332D" w:rsidRDefault="0089332D" w:rsidP="0089332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Himax 적용시 Defect Image 남길때 최종 판정값 SelfCap 포함 안시키고 판정값을 이미지에 남긴 버그 수정 진행 완료</w:t>
            </w:r>
          </w:p>
          <w:p w:rsidR="004C5806" w:rsidRDefault="0089332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 G판정난 패널에 대한 데이터를 Defect File에 남기지않아 버그 수정 진행 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6D09" w:rsidRDefault="00796D09" w:rsidP="00796D09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H</w:t>
            </w:r>
            <w:r>
              <w:rPr>
                <w:lang w:eastAsia="ko-KR"/>
              </w:rPr>
              <w:t xml:space="preserve">imax </w:t>
            </w:r>
            <w:r>
              <w:rPr>
                <w:rFonts w:hint="eastAsia"/>
                <w:lang w:eastAsia="ko-KR"/>
              </w:rPr>
              <w:t>판정오류 수정 적용</w:t>
            </w:r>
            <w:r w:rsidR="002E0C11">
              <w:rPr>
                <w:rFonts w:hint="eastAsia"/>
                <w:lang w:eastAsia="ko-KR"/>
              </w:rPr>
              <w:t xml:space="preserve"> </w:t>
            </w:r>
            <w:r w:rsidR="002E0C11">
              <w:rPr>
                <w:lang w:eastAsia="ko-KR"/>
              </w:rPr>
              <w:t>(</w:t>
            </w:r>
            <w:r w:rsidR="002E0C11">
              <w:rPr>
                <w:rFonts w:hint="eastAsia"/>
                <w:lang w:eastAsia="ko-KR"/>
              </w:rPr>
              <w:t>신규모델 셋업시 적용 예정)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E74863">
            <w:pPr>
              <w:spacing w:after="0" w:line="252" w:lineRule="auto"/>
              <w:jc w:val="center"/>
            </w:pPr>
            <w:r>
              <w:t>08/26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Glass 1</w:t>
            </w:r>
            <w:r>
              <w:rPr>
                <w:lang w:eastAsia="ko-KR"/>
              </w:rPr>
              <w:t>장만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(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)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Cim Qual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Recipe Parameter </w:t>
            </w: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)</w:t>
            </w:r>
          </w:p>
          <w:p w:rsidR="004C5806" w:rsidRDefault="0045306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Hi-Max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, 60% )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잘못되게끔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김현석</w:t>
            </w:r>
          </w:p>
          <w:p w:rsidR="004C5806" w:rsidRDefault="00453064">
            <w:pPr>
              <w:spacing w:after="0" w:line="252" w:lineRule="auto"/>
              <w:jc w:val="center"/>
            </w:pPr>
            <w:r>
              <w:t>김성현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Pr="00FE28EC" w:rsidRDefault="0045306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Hi-Max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FE28EC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- 3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CIM QUAL </w:t>
            </w:r>
            <w:r>
              <w:rPr>
                <w:lang w:eastAsia="ko-KR"/>
              </w:rPr>
              <w:t>장비반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협의후</w:t>
            </w:r>
            <w:r>
              <w:rPr>
                <w:lang w:eastAsia="ko-KR"/>
              </w:rPr>
              <w:t xml:space="preserve"> 9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첫째주에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Stage </w:t>
            </w:r>
            <w:r>
              <w:rPr>
                <w:lang w:eastAsia="ko-KR"/>
              </w:rPr>
              <w:t>재장착하여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티칭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진행예정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안전</w:t>
            </w:r>
            <w:r w:rsidR="00FE28EC">
              <w:rPr>
                <w:rFonts w:hint="eastAsia"/>
                <w:lang w:eastAsia="ko-KR"/>
              </w:rPr>
              <w:t>담당자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 w:rsidR="00FE28EC">
              <w:rPr>
                <w:rFonts w:hint="eastAsia"/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  <w:r w:rsidR="00FE28EC">
              <w:rPr>
                <w:rFonts w:hint="eastAsia"/>
                <w:lang w:eastAsia="ko-KR"/>
              </w:rPr>
              <w:t xml:space="preserve"> </w:t>
            </w:r>
            <w:r w:rsidR="00FE28EC">
              <w:rPr>
                <w:lang w:eastAsia="ko-KR"/>
              </w:rPr>
              <w:t>(8/26)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2026.08.30</w:t>
            </w:r>
          </w:p>
          <w:p w:rsidR="004C5806" w:rsidRDefault="004C5806">
            <w:pPr>
              <w:spacing w:after="0" w:line="252" w:lineRule="auto"/>
              <w:jc w:val="center"/>
            </w:pPr>
          </w:p>
          <w:p w:rsidR="004C5806" w:rsidRDefault="00453064">
            <w:pPr>
              <w:spacing w:after="0" w:line="252" w:lineRule="auto"/>
              <w:jc w:val="center"/>
            </w:pPr>
            <w:r>
              <w:t>-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WHTM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>G6 ACAControlSystem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C5806" w:rsidP="000C60BE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주</w:t>
            </w:r>
            <w:r>
              <w:t>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5179A" w:rsidRDefault="00881272" w:rsidP="0035179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453064">
              <w:rPr>
                <w:lang w:eastAsia="ko-KR"/>
              </w:rPr>
              <w:t xml:space="preserve"> Stick Panel </w:t>
            </w:r>
            <w:r w:rsidR="00453064">
              <w:rPr>
                <w:lang w:eastAsia="ko-KR"/>
              </w:rPr>
              <w:t>적용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가능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검토</w:t>
            </w:r>
          </w:p>
          <w:p w:rsidR="004C5806" w:rsidRDefault="0035179A" w:rsidP="0035179A">
            <w:pPr>
              <w:spacing w:after="0" w:line="252" w:lineRule="auto"/>
              <w:ind w:firstLineChars="100" w:firstLine="160"/>
              <w:rPr>
                <w:lang w:eastAsia="ko-KR"/>
              </w:rPr>
            </w:pPr>
            <w:r>
              <w:rPr>
                <w:lang w:eastAsia="ko-KR"/>
              </w:rPr>
              <w:t xml:space="preserve"> CIM </w:t>
            </w:r>
            <w:r>
              <w:rPr>
                <w:rFonts w:hint="eastAsia"/>
                <w:lang w:eastAsia="ko-KR"/>
              </w:rPr>
              <w:t>보고</w:t>
            </w:r>
            <w:r>
              <w:rPr>
                <w:lang w:eastAsia="ko-KR"/>
              </w:rPr>
              <w:t xml:space="preserve"> PLC Map </w:t>
            </w:r>
            <w:r>
              <w:rPr>
                <w:rFonts w:hint="eastAsia"/>
                <w:lang w:eastAsia="ko-KR"/>
              </w:rPr>
              <w:t>작업</w:t>
            </w:r>
            <w:r>
              <w:rPr>
                <w:lang w:eastAsia="ko-KR"/>
              </w:rPr>
              <w:t xml:space="preserve"> 공수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공유</w:t>
            </w:r>
            <w:r w:rsidR="00453064">
              <w:rPr>
                <w:lang w:eastAsia="ko-KR"/>
              </w:rPr>
              <w:t xml:space="preserve"> </w:t>
            </w:r>
            <w:r w:rsidR="00453064">
              <w:rPr>
                <w:lang w:eastAsia="ko-KR"/>
              </w:rPr>
              <w:t>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2</w:t>
            </w:r>
            <w:r>
              <w:t>6.08.21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KOPTI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lastRenderedPageBreak/>
              <w:t xml:space="preserve">Micro LED Inspector </w:t>
            </w:r>
            <w:r>
              <w:t>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Turn On </w:t>
            </w:r>
            <w:r>
              <w:rPr>
                <w:lang w:eastAsia="ko-KR"/>
              </w:rPr>
              <w:t>대응</w:t>
            </w:r>
          </w:p>
          <w:p w:rsidR="004C5806" w:rsidRDefault="0045306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박주상</w:t>
            </w:r>
          </w:p>
          <w:p w:rsidR="004C5806" w:rsidRDefault="00453064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가티칭</w:t>
            </w:r>
          </w:p>
          <w:p w:rsidR="004C5806" w:rsidRDefault="0045306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4C5806" w:rsidRDefault="0045306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8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>ELP</w:t>
            </w:r>
          </w:p>
          <w:p w:rsidR="004C5806" w:rsidRDefault="00453064">
            <w:pPr>
              <w:spacing w:after="0" w:line="252" w:lineRule="auto"/>
            </w:pPr>
            <w:r>
              <w:t>EQ Agent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1) V1</w:t>
            </w:r>
          </w:p>
          <w:p w:rsidR="0031305D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질문에</w:t>
            </w:r>
            <w:r>
              <w:rPr>
                <w:lang w:eastAsia="ko-KR"/>
              </w:rPr>
              <w:t xml:space="preserve"> </w:t>
            </w:r>
            <w:r w:rsidR="0031305D">
              <w:rPr>
                <w:rFonts w:hint="eastAsia"/>
                <w:lang w:eastAsia="ko-KR"/>
              </w:rPr>
              <w:t xml:space="preserve">맞는 답변 불가로 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2) V2</w:t>
            </w:r>
          </w:p>
          <w:p w:rsidR="004C5806" w:rsidRDefault="00453064" w:rsidP="0031305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="0031305D">
              <w:rPr>
                <w:rFonts w:hint="eastAsia"/>
                <w:lang w:eastAsia="ko-KR"/>
              </w:rPr>
              <w:t>질문에 대한 유형 분류를 먼저 하게 개발중</w:t>
            </w:r>
          </w:p>
          <w:p w:rsidR="004C5806" w:rsidRDefault="0031305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답변에 대해 채점하는 방식으로 정확성 확보하는 방식 적용중</w:t>
            </w:r>
          </w:p>
          <w:p w:rsidR="0031305D" w:rsidRDefault="0031305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3</w:t>
            </w:r>
            <w:r>
              <w:rPr>
                <w:lang w:eastAsia="ko-KR"/>
              </w:rPr>
              <w:t>)V3</w:t>
            </w:r>
          </w:p>
          <w:p w:rsidR="0031305D" w:rsidRDefault="0031305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로그 데이트를 가지고 골든셋 구성 방안 자료 수집</w:t>
            </w:r>
          </w:p>
          <w:p w:rsidR="0031305D" w:rsidRDefault="0031305D" w:rsidP="0031305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사용자가</w:t>
            </w:r>
            <w:r w:rsidR="00CF0F8A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질문시 필요한 자료 수집을 SQL 쿼리로 하여 LLM으로 전송하는 기능</w:t>
            </w:r>
          </w:p>
          <w:p w:rsidR="0031305D" w:rsidRDefault="0031305D" w:rsidP="0031305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>구성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김병걸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88373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1) </w:t>
            </w:r>
            <w:r w:rsidR="00453064">
              <w:rPr>
                <w:lang w:eastAsia="ko-KR"/>
              </w:rPr>
              <w:t>V2</w:t>
            </w:r>
          </w:p>
          <w:p w:rsidR="00883738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명확한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질문의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올라갈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채점</w:t>
            </w:r>
            <w:r w:rsidR="00883738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</w:p>
          <w:p w:rsidR="004C5806" w:rsidRDefault="00453064" w:rsidP="0088373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 w:rsidR="00883738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CC5EBA" w:rsidRDefault="00CC5EBA" w:rsidP="0088373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2) V3</w:t>
            </w:r>
          </w:p>
          <w:p w:rsidR="00CC5EBA" w:rsidRDefault="00CC5EBA" w:rsidP="00CC5EB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QueryRounter 관련 내용 분석 및 수정</w:t>
            </w:r>
          </w:p>
          <w:p w:rsidR="00CC5EBA" w:rsidRDefault="00CC5EBA" w:rsidP="00CC5EB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사용자 질의에 대한 검색 계획 방식</w:t>
            </w:r>
          </w:p>
          <w:p w:rsidR="00CC5EBA" w:rsidRDefault="00CC5EBA" w:rsidP="00CC5EB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Tool Calling 조건 및 정확한 Tool 선택 가능하도록 수정</w:t>
            </w:r>
          </w:p>
          <w:p w:rsidR="00CC5EBA" w:rsidRPr="00CC5EBA" w:rsidRDefault="00CC5EBA" w:rsidP="00CC5EB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 골든셋 테스트 및 채점 방식 자료 수집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1</w:t>
            </w:r>
            <w:r>
              <w:t>2</w:t>
            </w:r>
            <w:r>
              <w:t>월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</w:pPr>
            <w:r>
              <w:t>SDC-Lifetime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F2340F">
              <w:rPr>
                <w:rFonts w:hint="eastAsia"/>
                <w:lang w:eastAsia="ko-KR"/>
              </w:rPr>
              <w:t xml:space="preserve">운영 프로그램 </w:t>
            </w:r>
            <w:r>
              <w:rPr>
                <w:lang w:eastAsia="ko-KR"/>
              </w:rPr>
              <w:t xml:space="preserve">C# </w:t>
            </w:r>
            <w:r w:rsidR="00F2340F">
              <w:rPr>
                <w:rFonts w:hint="eastAsia"/>
                <w:lang w:eastAsia="ko-KR"/>
              </w:rPr>
              <w:t xml:space="preserve">재개발 진행중 </w:t>
            </w:r>
            <w:r w:rsidR="00F2340F">
              <w:rPr>
                <w:lang w:eastAsia="ko-KR"/>
              </w:rPr>
              <w:t>(</w:t>
            </w:r>
            <w:r>
              <w:rPr>
                <w:lang w:eastAsia="ko-KR"/>
              </w:rPr>
              <w:t>70%</w:t>
            </w:r>
            <w:r w:rsidR="00F2340F">
              <w:rPr>
                <w:lang w:eastAsia="ko-KR"/>
              </w:rPr>
              <w:t>)</w:t>
            </w:r>
          </w:p>
          <w:p w:rsidR="004C5806" w:rsidRDefault="00F2340F" w:rsidP="004B5A5C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고객사 담당자</w:t>
            </w:r>
            <w:r w:rsidR="00AA4EC4">
              <w:rPr>
                <w:rFonts w:hint="eastAsia"/>
                <w:lang w:eastAsia="ko-KR"/>
              </w:rPr>
              <w:t xml:space="preserve">에게 </w:t>
            </w:r>
            <w:r w:rsidR="00AA4EC4">
              <w:rPr>
                <w:lang w:eastAsia="ko-KR"/>
              </w:rPr>
              <w:t>UI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 xml:space="preserve">차 </w:t>
            </w:r>
            <w:r>
              <w:rPr>
                <w:lang w:eastAsia="ko-KR"/>
              </w:rPr>
              <w:t xml:space="preserve">D/R </w:t>
            </w:r>
            <w:r>
              <w:rPr>
                <w:rFonts w:hint="eastAsia"/>
                <w:lang w:eastAsia="ko-KR"/>
              </w:rPr>
              <w:t>진행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박장미</w:t>
            </w:r>
          </w:p>
          <w:p w:rsidR="004C5806" w:rsidRDefault="00453064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운영 프로그램 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재개발 진행</w:t>
            </w:r>
            <w:bookmarkStart w:id="0" w:name="_GoBack"/>
            <w:bookmarkEnd w:id="0"/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53064">
            <w:pPr>
              <w:spacing w:after="0" w:line="252" w:lineRule="auto"/>
              <w:jc w:val="center"/>
            </w:pPr>
            <w:r>
              <w:t>11.09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C5806">
            <w:pPr>
              <w:spacing w:after="0" w:line="252" w:lineRule="auto"/>
            </w:pP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C5806">
            <w:pPr>
              <w:spacing w:after="0" w:line="252" w:lineRule="auto"/>
            </w:pP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C5806">
            <w:pPr>
              <w:spacing w:after="0" w:line="252" w:lineRule="auto"/>
              <w:jc w:val="center"/>
            </w:pP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C5806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C5806" w:rsidRDefault="004C5806">
            <w:pPr>
              <w:spacing w:after="0" w:line="252" w:lineRule="auto"/>
              <w:jc w:val="center"/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2029A"/>
    <w:rsid w:val="00022115"/>
    <w:rsid w:val="00022B1F"/>
    <w:rsid w:val="000271DC"/>
    <w:rsid w:val="00034616"/>
    <w:rsid w:val="00035CFD"/>
    <w:rsid w:val="00042601"/>
    <w:rsid w:val="0004356C"/>
    <w:rsid w:val="00047E6D"/>
    <w:rsid w:val="00057EBE"/>
    <w:rsid w:val="00057FF5"/>
    <w:rsid w:val="0006063C"/>
    <w:rsid w:val="0006123F"/>
    <w:rsid w:val="00065146"/>
    <w:rsid w:val="000668BB"/>
    <w:rsid w:val="00070095"/>
    <w:rsid w:val="00071B8A"/>
    <w:rsid w:val="00071C2C"/>
    <w:rsid w:val="0007780A"/>
    <w:rsid w:val="000856FD"/>
    <w:rsid w:val="00086705"/>
    <w:rsid w:val="0009395A"/>
    <w:rsid w:val="0009522D"/>
    <w:rsid w:val="000A080F"/>
    <w:rsid w:val="000B465D"/>
    <w:rsid w:val="000B577E"/>
    <w:rsid w:val="000B7106"/>
    <w:rsid w:val="000C3B80"/>
    <w:rsid w:val="000C3C55"/>
    <w:rsid w:val="000C405D"/>
    <w:rsid w:val="000C57C8"/>
    <w:rsid w:val="000C60BE"/>
    <w:rsid w:val="000C7D7C"/>
    <w:rsid w:val="000D1199"/>
    <w:rsid w:val="000D2744"/>
    <w:rsid w:val="000D60BA"/>
    <w:rsid w:val="000D71B6"/>
    <w:rsid w:val="000E43DB"/>
    <w:rsid w:val="000F1FBC"/>
    <w:rsid w:val="00102147"/>
    <w:rsid w:val="001039BF"/>
    <w:rsid w:val="00105708"/>
    <w:rsid w:val="00106C6B"/>
    <w:rsid w:val="0010792F"/>
    <w:rsid w:val="0011268E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72661"/>
    <w:rsid w:val="001962A0"/>
    <w:rsid w:val="001B1720"/>
    <w:rsid w:val="001B1CF6"/>
    <w:rsid w:val="001D203B"/>
    <w:rsid w:val="001E6B54"/>
    <w:rsid w:val="001E7330"/>
    <w:rsid w:val="00202CD1"/>
    <w:rsid w:val="002042AF"/>
    <w:rsid w:val="002053E2"/>
    <w:rsid w:val="002120F3"/>
    <w:rsid w:val="0022460C"/>
    <w:rsid w:val="00226A69"/>
    <w:rsid w:val="002333E2"/>
    <w:rsid w:val="002342CD"/>
    <w:rsid w:val="00235586"/>
    <w:rsid w:val="002409A7"/>
    <w:rsid w:val="00243459"/>
    <w:rsid w:val="002471E0"/>
    <w:rsid w:val="00250281"/>
    <w:rsid w:val="002539D0"/>
    <w:rsid w:val="002558C0"/>
    <w:rsid w:val="00257459"/>
    <w:rsid w:val="00262748"/>
    <w:rsid w:val="002628C5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A5B40"/>
    <w:rsid w:val="002A6452"/>
    <w:rsid w:val="002B4FAA"/>
    <w:rsid w:val="002C16A3"/>
    <w:rsid w:val="002C40E6"/>
    <w:rsid w:val="002C65E3"/>
    <w:rsid w:val="002D226E"/>
    <w:rsid w:val="002D66DB"/>
    <w:rsid w:val="002E0C11"/>
    <w:rsid w:val="002E186A"/>
    <w:rsid w:val="002E3EFB"/>
    <w:rsid w:val="00307698"/>
    <w:rsid w:val="0031305D"/>
    <w:rsid w:val="003139BA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449C4"/>
    <w:rsid w:val="0035179A"/>
    <w:rsid w:val="00354E01"/>
    <w:rsid w:val="00356C4C"/>
    <w:rsid w:val="0036138F"/>
    <w:rsid w:val="003657ED"/>
    <w:rsid w:val="00376905"/>
    <w:rsid w:val="00377781"/>
    <w:rsid w:val="00393733"/>
    <w:rsid w:val="00393D64"/>
    <w:rsid w:val="003B00E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E767D"/>
    <w:rsid w:val="003F07D1"/>
    <w:rsid w:val="003F2C12"/>
    <w:rsid w:val="003F3030"/>
    <w:rsid w:val="003F44FE"/>
    <w:rsid w:val="003F54A2"/>
    <w:rsid w:val="0040054E"/>
    <w:rsid w:val="00401162"/>
    <w:rsid w:val="00402EF7"/>
    <w:rsid w:val="00405352"/>
    <w:rsid w:val="00411D2B"/>
    <w:rsid w:val="00412DDD"/>
    <w:rsid w:val="004154DA"/>
    <w:rsid w:val="0041628C"/>
    <w:rsid w:val="0041764A"/>
    <w:rsid w:val="00421C8C"/>
    <w:rsid w:val="00430893"/>
    <w:rsid w:val="00434C12"/>
    <w:rsid w:val="00441E27"/>
    <w:rsid w:val="00446C40"/>
    <w:rsid w:val="00452B7B"/>
    <w:rsid w:val="00453064"/>
    <w:rsid w:val="00465DBD"/>
    <w:rsid w:val="00474CBD"/>
    <w:rsid w:val="00483593"/>
    <w:rsid w:val="00483C58"/>
    <w:rsid w:val="00484847"/>
    <w:rsid w:val="004A2374"/>
    <w:rsid w:val="004A777C"/>
    <w:rsid w:val="004B2558"/>
    <w:rsid w:val="004B39A4"/>
    <w:rsid w:val="004B5A5C"/>
    <w:rsid w:val="004B7D7F"/>
    <w:rsid w:val="004C25A0"/>
    <w:rsid w:val="004C5806"/>
    <w:rsid w:val="004D03FF"/>
    <w:rsid w:val="004D1EDB"/>
    <w:rsid w:val="004D7BA8"/>
    <w:rsid w:val="004D7BBC"/>
    <w:rsid w:val="004F194C"/>
    <w:rsid w:val="004F4050"/>
    <w:rsid w:val="00500CE1"/>
    <w:rsid w:val="00503A0A"/>
    <w:rsid w:val="00504DB0"/>
    <w:rsid w:val="00506905"/>
    <w:rsid w:val="00514B88"/>
    <w:rsid w:val="005161E0"/>
    <w:rsid w:val="00523B41"/>
    <w:rsid w:val="00524FD3"/>
    <w:rsid w:val="005306D3"/>
    <w:rsid w:val="00544859"/>
    <w:rsid w:val="00551894"/>
    <w:rsid w:val="00562CB0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4F55"/>
    <w:rsid w:val="005B274F"/>
    <w:rsid w:val="005B3C5A"/>
    <w:rsid w:val="005B4849"/>
    <w:rsid w:val="005B764F"/>
    <w:rsid w:val="005C05D3"/>
    <w:rsid w:val="005C0B16"/>
    <w:rsid w:val="005C1A91"/>
    <w:rsid w:val="005C5A72"/>
    <w:rsid w:val="005C64C8"/>
    <w:rsid w:val="005E14A8"/>
    <w:rsid w:val="005F1B39"/>
    <w:rsid w:val="005F5EDF"/>
    <w:rsid w:val="006041A7"/>
    <w:rsid w:val="00615034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4D06"/>
    <w:rsid w:val="00665788"/>
    <w:rsid w:val="00670D02"/>
    <w:rsid w:val="00672B43"/>
    <w:rsid w:val="00681B12"/>
    <w:rsid w:val="006834F4"/>
    <w:rsid w:val="006842AE"/>
    <w:rsid w:val="00684A4D"/>
    <w:rsid w:val="0068799E"/>
    <w:rsid w:val="006904A0"/>
    <w:rsid w:val="00691B91"/>
    <w:rsid w:val="006A4793"/>
    <w:rsid w:val="006B5A82"/>
    <w:rsid w:val="006B5D4F"/>
    <w:rsid w:val="006C239C"/>
    <w:rsid w:val="006C54EA"/>
    <w:rsid w:val="006D2A01"/>
    <w:rsid w:val="006D78EA"/>
    <w:rsid w:val="006E2D9A"/>
    <w:rsid w:val="006F0D3D"/>
    <w:rsid w:val="00707057"/>
    <w:rsid w:val="007162DC"/>
    <w:rsid w:val="00717FD4"/>
    <w:rsid w:val="0072380E"/>
    <w:rsid w:val="00730DF4"/>
    <w:rsid w:val="00735F21"/>
    <w:rsid w:val="007377A5"/>
    <w:rsid w:val="0074469D"/>
    <w:rsid w:val="00744A70"/>
    <w:rsid w:val="00744E60"/>
    <w:rsid w:val="00747061"/>
    <w:rsid w:val="00761F4A"/>
    <w:rsid w:val="007628FA"/>
    <w:rsid w:val="007714CE"/>
    <w:rsid w:val="00775D81"/>
    <w:rsid w:val="00777E7A"/>
    <w:rsid w:val="00783CD8"/>
    <w:rsid w:val="00790CAC"/>
    <w:rsid w:val="00793A49"/>
    <w:rsid w:val="00796D08"/>
    <w:rsid w:val="00796D09"/>
    <w:rsid w:val="007978D2"/>
    <w:rsid w:val="007A64F4"/>
    <w:rsid w:val="007B19FC"/>
    <w:rsid w:val="007B7439"/>
    <w:rsid w:val="007C221A"/>
    <w:rsid w:val="007C5053"/>
    <w:rsid w:val="007C669D"/>
    <w:rsid w:val="007C68E6"/>
    <w:rsid w:val="007D1C30"/>
    <w:rsid w:val="007D28A8"/>
    <w:rsid w:val="007D42F4"/>
    <w:rsid w:val="007E56F1"/>
    <w:rsid w:val="007E57BC"/>
    <w:rsid w:val="007F089E"/>
    <w:rsid w:val="007F1F58"/>
    <w:rsid w:val="008102EC"/>
    <w:rsid w:val="00810B68"/>
    <w:rsid w:val="00811A9D"/>
    <w:rsid w:val="00823493"/>
    <w:rsid w:val="0083002E"/>
    <w:rsid w:val="00845136"/>
    <w:rsid w:val="00850186"/>
    <w:rsid w:val="00851CC6"/>
    <w:rsid w:val="008619B0"/>
    <w:rsid w:val="00877293"/>
    <w:rsid w:val="00881272"/>
    <w:rsid w:val="00883738"/>
    <w:rsid w:val="0089332D"/>
    <w:rsid w:val="00894890"/>
    <w:rsid w:val="00895602"/>
    <w:rsid w:val="0089751E"/>
    <w:rsid w:val="008A03B6"/>
    <w:rsid w:val="008A1D97"/>
    <w:rsid w:val="008A520D"/>
    <w:rsid w:val="008A68B7"/>
    <w:rsid w:val="008B2681"/>
    <w:rsid w:val="008B29E4"/>
    <w:rsid w:val="008B6E4C"/>
    <w:rsid w:val="008B7CEE"/>
    <w:rsid w:val="008C1712"/>
    <w:rsid w:val="008D060B"/>
    <w:rsid w:val="008D188C"/>
    <w:rsid w:val="008E0EE7"/>
    <w:rsid w:val="008E6082"/>
    <w:rsid w:val="008E6318"/>
    <w:rsid w:val="008F3947"/>
    <w:rsid w:val="008F3C6F"/>
    <w:rsid w:val="008F5717"/>
    <w:rsid w:val="008F6073"/>
    <w:rsid w:val="008F705E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40582"/>
    <w:rsid w:val="00952414"/>
    <w:rsid w:val="009562A9"/>
    <w:rsid w:val="00973D00"/>
    <w:rsid w:val="0098086B"/>
    <w:rsid w:val="00985FF2"/>
    <w:rsid w:val="009A0E85"/>
    <w:rsid w:val="009A0E90"/>
    <w:rsid w:val="009A3BC1"/>
    <w:rsid w:val="009B1DBA"/>
    <w:rsid w:val="009B4921"/>
    <w:rsid w:val="009C0193"/>
    <w:rsid w:val="009C2E59"/>
    <w:rsid w:val="009C74C0"/>
    <w:rsid w:val="009D2255"/>
    <w:rsid w:val="009D352E"/>
    <w:rsid w:val="009D40A0"/>
    <w:rsid w:val="009D532E"/>
    <w:rsid w:val="009D7048"/>
    <w:rsid w:val="009E7A0C"/>
    <w:rsid w:val="009F350C"/>
    <w:rsid w:val="009F53C2"/>
    <w:rsid w:val="00A00176"/>
    <w:rsid w:val="00A04EDF"/>
    <w:rsid w:val="00A13E1B"/>
    <w:rsid w:val="00A16F95"/>
    <w:rsid w:val="00A32C79"/>
    <w:rsid w:val="00A33F87"/>
    <w:rsid w:val="00A36CF4"/>
    <w:rsid w:val="00A4490F"/>
    <w:rsid w:val="00A56706"/>
    <w:rsid w:val="00A57930"/>
    <w:rsid w:val="00A67E10"/>
    <w:rsid w:val="00A84C09"/>
    <w:rsid w:val="00A851D7"/>
    <w:rsid w:val="00A930F5"/>
    <w:rsid w:val="00A940FA"/>
    <w:rsid w:val="00AA1917"/>
    <w:rsid w:val="00AA1D8D"/>
    <w:rsid w:val="00AA1F78"/>
    <w:rsid w:val="00AA287F"/>
    <w:rsid w:val="00AA4C04"/>
    <w:rsid w:val="00AA4EC4"/>
    <w:rsid w:val="00AB6889"/>
    <w:rsid w:val="00AC47F4"/>
    <w:rsid w:val="00AD00BD"/>
    <w:rsid w:val="00AD294D"/>
    <w:rsid w:val="00AD7ADF"/>
    <w:rsid w:val="00AE3C1F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77E9"/>
    <w:rsid w:val="00B71D69"/>
    <w:rsid w:val="00B73B3B"/>
    <w:rsid w:val="00B8226A"/>
    <w:rsid w:val="00B905B1"/>
    <w:rsid w:val="00B90B8D"/>
    <w:rsid w:val="00B93362"/>
    <w:rsid w:val="00B94A01"/>
    <w:rsid w:val="00BB2E7E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B4E"/>
    <w:rsid w:val="00BE2266"/>
    <w:rsid w:val="00BE3A44"/>
    <w:rsid w:val="00BE469F"/>
    <w:rsid w:val="00C00DDC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6089E"/>
    <w:rsid w:val="00C64DD8"/>
    <w:rsid w:val="00C65502"/>
    <w:rsid w:val="00C7222F"/>
    <w:rsid w:val="00C73647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C5EBA"/>
    <w:rsid w:val="00CD0FDC"/>
    <w:rsid w:val="00CD555B"/>
    <w:rsid w:val="00CD6A40"/>
    <w:rsid w:val="00CD6F82"/>
    <w:rsid w:val="00CE0226"/>
    <w:rsid w:val="00CE18D0"/>
    <w:rsid w:val="00CE7A61"/>
    <w:rsid w:val="00CF085A"/>
    <w:rsid w:val="00CF0F8A"/>
    <w:rsid w:val="00CF3838"/>
    <w:rsid w:val="00CF7BC4"/>
    <w:rsid w:val="00D01A29"/>
    <w:rsid w:val="00D0349B"/>
    <w:rsid w:val="00D040C5"/>
    <w:rsid w:val="00D13EFB"/>
    <w:rsid w:val="00D14049"/>
    <w:rsid w:val="00D1473D"/>
    <w:rsid w:val="00D21F40"/>
    <w:rsid w:val="00D244A9"/>
    <w:rsid w:val="00D25094"/>
    <w:rsid w:val="00D266BF"/>
    <w:rsid w:val="00D26F55"/>
    <w:rsid w:val="00D27293"/>
    <w:rsid w:val="00D3052F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516B"/>
    <w:rsid w:val="00D7619B"/>
    <w:rsid w:val="00D7731B"/>
    <w:rsid w:val="00D82191"/>
    <w:rsid w:val="00D82207"/>
    <w:rsid w:val="00D838DF"/>
    <w:rsid w:val="00D97EF1"/>
    <w:rsid w:val="00DA3E4D"/>
    <w:rsid w:val="00DB43E1"/>
    <w:rsid w:val="00DB507C"/>
    <w:rsid w:val="00DB702B"/>
    <w:rsid w:val="00DC54ED"/>
    <w:rsid w:val="00DD138B"/>
    <w:rsid w:val="00DD7B09"/>
    <w:rsid w:val="00DF6CEE"/>
    <w:rsid w:val="00E0449E"/>
    <w:rsid w:val="00E0698E"/>
    <w:rsid w:val="00E12C1D"/>
    <w:rsid w:val="00E21FDD"/>
    <w:rsid w:val="00E238EA"/>
    <w:rsid w:val="00E33C48"/>
    <w:rsid w:val="00E47CA4"/>
    <w:rsid w:val="00E5166D"/>
    <w:rsid w:val="00E52471"/>
    <w:rsid w:val="00E53796"/>
    <w:rsid w:val="00E62454"/>
    <w:rsid w:val="00E64AAE"/>
    <w:rsid w:val="00E74863"/>
    <w:rsid w:val="00E848F8"/>
    <w:rsid w:val="00E8609D"/>
    <w:rsid w:val="00E95AE1"/>
    <w:rsid w:val="00E96415"/>
    <w:rsid w:val="00EA38F3"/>
    <w:rsid w:val="00EB55DF"/>
    <w:rsid w:val="00EC1875"/>
    <w:rsid w:val="00ED48DA"/>
    <w:rsid w:val="00EE36E3"/>
    <w:rsid w:val="00EE5009"/>
    <w:rsid w:val="00EF0219"/>
    <w:rsid w:val="00EF7FE6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340F"/>
    <w:rsid w:val="00F54FCC"/>
    <w:rsid w:val="00F65164"/>
    <w:rsid w:val="00F6631B"/>
    <w:rsid w:val="00F66D7A"/>
    <w:rsid w:val="00F718D2"/>
    <w:rsid w:val="00F71E30"/>
    <w:rsid w:val="00F8357A"/>
    <w:rsid w:val="00F92B71"/>
    <w:rsid w:val="00F95CBA"/>
    <w:rsid w:val="00F96BFB"/>
    <w:rsid w:val="00FB1605"/>
    <w:rsid w:val="00FC3F4F"/>
    <w:rsid w:val="00FC41D2"/>
    <w:rsid w:val="00FC693F"/>
    <w:rsid w:val="00FD0FC3"/>
    <w:rsid w:val="00FE22F8"/>
    <w:rsid w:val="00FE28EC"/>
    <w:rsid w:val="00FE3BA4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E6108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CC5EBA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686707-EA9D-49CD-82A5-D21F86D72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180</cp:revision>
  <dcterms:created xsi:type="dcterms:W3CDTF">2026-07-31T01:13:00Z</dcterms:created>
  <dcterms:modified xsi:type="dcterms:W3CDTF">2026-08-21T01:02:00Z</dcterms:modified>
  <cp:category/>
</cp:coreProperties>
</file>