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proofErr w:type="gramStart"/>
      <w:r>
        <w:t>Date :</w:t>
      </w:r>
      <w:proofErr w:type="gramEnd"/>
      <w:r>
        <w:t xml:space="preserve"> 2026-10-16     </w:t>
      </w:r>
      <w:proofErr w:type="spellStart"/>
      <w:r>
        <w:t>작성자</w:t>
      </w:r>
      <w:proofErr w:type="spellEnd"/>
      <w:r>
        <w:t xml:space="preserve">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프로젝트</w:t>
            </w:r>
            <w:proofErr w:type="spellEnd"/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금주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핵심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실적</w:t>
            </w:r>
            <w:proofErr w:type="spellEnd"/>
            <w:r>
              <w:rPr>
                <w:b/>
              </w:rPr>
              <w:t xml:space="preserve"> (2026-10-12 ~ 2026-10-16)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담당자</w:t>
            </w:r>
            <w:proofErr w:type="spellEnd"/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내주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계획</w:t>
            </w:r>
            <w:proofErr w:type="spellEnd"/>
            <w:r>
              <w:rPr>
                <w:b/>
              </w:rPr>
              <w:t xml:space="preserve"> (2026-10-19 ~ 2026-10-23)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목표일</w:t>
            </w:r>
            <w:proofErr w:type="spellEnd"/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 w:rsidRPr="00D16CD6">
              <w:rPr>
                <w:highlight w:val="yellow"/>
                <w:lang w:eastAsia="ko-KR"/>
              </w:rPr>
              <w:t xml:space="preserve">1. ACS </w:t>
            </w:r>
            <w:r w:rsidR="0046155B">
              <w:rPr>
                <w:rFonts w:hint="eastAsia"/>
                <w:highlight w:val="yellow"/>
                <w:lang w:eastAsia="ko-KR"/>
              </w:rPr>
              <w:t xml:space="preserve">모션 </w:t>
            </w:r>
            <w:r w:rsidRPr="00D16CD6">
              <w:rPr>
                <w:highlight w:val="yellow"/>
                <w:lang w:eastAsia="ko-KR"/>
              </w:rPr>
              <w:t>컨트롤러</w:t>
            </w:r>
            <w:r w:rsidRPr="00D16CD6">
              <w:rPr>
                <w:highlight w:val="yellow"/>
                <w:lang w:eastAsia="ko-KR"/>
              </w:rPr>
              <w:t xml:space="preserve"> </w:t>
            </w:r>
            <w:r w:rsidR="00D16CD6" w:rsidRPr="00D16CD6">
              <w:rPr>
                <w:rFonts w:hint="eastAsia"/>
                <w:highlight w:val="yellow"/>
                <w:lang w:eastAsia="ko-KR"/>
              </w:rPr>
              <w:t xml:space="preserve">오류 </w:t>
            </w:r>
            <w:r w:rsidRPr="00D16CD6">
              <w:rPr>
                <w:highlight w:val="yellow"/>
                <w:lang w:eastAsia="ko-KR"/>
              </w:rPr>
              <w:t>복구</w:t>
            </w:r>
            <w:r w:rsidRPr="00D16CD6">
              <w:rPr>
                <w:highlight w:val="yellow"/>
                <w:lang w:eastAsia="ko-KR"/>
              </w:rPr>
              <w:t xml:space="preserve"> </w:t>
            </w:r>
            <w:r w:rsidRPr="00D16CD6">
              <w:rPr>
                <w:highlight w:val="yellow"/>
                <w:lang w:eastAsia="ko-KR"/>
              </w:rPr>
              <w:t>작업</w:t>
            </w:r>
            <w:r w:rsidRPr="00D16CD6">
              <w:rPr>
                <w:highlight w:val="yellow"/>
                <w:lang w:eastAsia="ko-KR"/>
              </w:rPr>
              <w:t xml:space="preserve"> (10/14·10/1</w:t>
            </w:r>
            <w:r w:rsidR="00D16CD6" w:rsidRPr="00D16CD6">
              <w:rPr>
                <w:highlight w:val="yellow"/>
                <w:lang w:eastAsia="ko-KR"/>
              </w:rPr>
              <w:t>6</w:t>
            </w:r>
            <w:r w:rsidRPr="00D16CD6">
              <w:rPr>
                <w:highlight w:val="yellow"/>
                <w:lang w:eastAsia="ko-KR"/>
              </w:rPr>
              <w:t xml:space="preserve"> </w:t>
            </w:r>
            <w:r w:rsidRPr="00D16CD6">
              <w:rPr>
                <w:highlight w:val="yellow"/>
                <w:lang w:eastAsia="ko-KR"/>
              </w:rPr>
              <w:t>현장</w:t>
            </w:r>
            <w:r w:rsidRPr="00D16CD6">
              <w:rPr>
                <w:highlight w:val="yellow"/>
                <w:lang w:eastAsia="ko-KR"/>
              </w:rPr>
              <w:t>)</w:t>
            </w:r>
          </w:p>
          <w:p w:rsidR="00D16CD6" w:rsidRDefault="0035670F">
            <w:pPr>
              <w:spacing w:after="0" w:line="252" w:lineRule="auto"/>
              <w:rPr>
                <w:lang w:eastAsia="ko-KR"/>
              </w:rPr>
            </w:pPr>
            <w:r w:rsidRPr="00952459">
              <w:rPr>
                <w:highlight w:val="yellow"/>
                <w:lang w:eastAsia="ko-KR"/>
              </w:rPr>
              <w:t xml:space="preserve">-. </w:t>
            </w:r>
            <w:r w:rsidR="00D16CD6" w:rsidRPr="00952459">
              <w:rPr>
                <w:rFonts w:hint="eastAsia"/>
                <w:highlight w:val="yellow"/>
                <w:lang w:eastAsia="ko-KR"/>
              </w:rPr>
              <w:t>대여품으로 교체했으나 알람 발생함</w:t>
            </w:r>
          </w:p>
          <w:p w:rsidR="00843855" w:rsidRDefault="00D16CD6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설정 문제로 예상되어 업체 내방하여 재설정 필요함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DCT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 w:rsidR="00D16CD6">
              <w:rPr>
                <w:rFonts w:hint="eastAsia"/>
                <w:lang w:eastAsia="ko-KR"/>
              </w:rPr>
              <w:t xml:space="preserve">예정 </w:t>
            </w:r>
            <w:r>
              <w:rPr>
                <w:lang w:eastAsia="ko-KR"/>
              </w:rPr>
              <w:t xml:space="preserve">(10/17 </w:t>
            </w:r>
            <w:r>
              <w:rPr>
                <w:lang w:eastAsia="ko-KR"/>
              </w:rPr>
              <w:t>토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퓨렉스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배정</w:t>
            </w:r>
            <w:r>
              <w:rPr>
                <w:lang w:eastAsia="ko-KR"/>
              </w:rP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10.1</w:t>
            </w:r>
            <w:r w:rsidR="00D16CD6">
              <w:t>7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 xml:space="preserve">L-TF Multi-Probing Tester (MPT) </w:t>
            </w:r>
            <w:proofErr w:type="spellStart"/>
            <w:r>
              <w:t>고객대응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(6BCO) Pad 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미팅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Pad 1</w:t>
            </w:r>
            <w:r>
              <w:rPr>
                <w:lang w:eastAsia="ko-KR"/>
              </w:rPr>
              <w:t>면</w:t>
            </w:r>
            <w:r>
              <w:rPr>
                <w:lang w:eastAsia="ko-KR"/>
              </w:rPr>
              <w:t xml:space="preserve"> 86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→ 4</w:t>
            </w:r>
            <w:r>
              <w:rPr>
                <w:lang w:eastAsia="ko-KR"/>
              </w:rPr>
              <w:t>면</w:t>
            </w:r>
            <w:r>
              <w:rPr>
                <w:lang w:eastAsia="ko-KR"/>
              </w:rPr>
              <w:t xml:space="preserve"> 168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6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>·Setup)</w:t>
            </w:r>
          </w:p>
          <w:p w:rsidR="00843855" w:rsidRDefault="0035670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 PAD 4</w:t>
            </w:r>
            <w:r>
              <w:rPr>
                <w:lang w:eastAsia="ko-KR"/>
              </w:rPr>
              <w:t>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컨택</w:t>
            </w:r>
            <w:proofErr w:type="spellEnd"/>
            <w:r>
              <w:rPr>
                <w:lang w:eastAsia="ko-KR"/>
              </w:rPr>
              <w:t xml:space="preserve"> Align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, SEC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미팅</w:t>
            </w:r>
            <w:r>
              <w:rPr>
                <w:lang w:eastAsia="ko-KR"/>
              </w:rPr>
              <w:t xml:space="preserve"> (10/16)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  <w:p w:rsidR="00057CBD" w:rsidRDefault="00057CBD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김병걸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843855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 xml:space="preserve">SFA Micro LED-N SWP </w:t>
            </w:r>
            <w:proofErr w:type="spellStart"/>
            <w:r>
              <w:t>설비용</w:t>
            </w:r>
            <w:proofErr w:type="spellEnd"/>
            <w:r>
              <w:t xml:space="preserve"> </w:t>
            </w:r>
            <w:proofErr w:type="spellStart"/>
            <w:r>
              <w:t>전계인가시스템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개편</w:t>
            </w:r>
            <w:r>
              <w:rPr>
                <w:lang w:eastAsia="ko-KR"/>
              </w:rPr>
              <w:t xml:space="preserve"> (100%)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번호로</w:t>
            </w:r>
            <w:r>
              <w:rPr>
                <w:lang w:eastAsia="ko-KR"/>
              </w:rPr>
              <w:t xml:space="preserve"> STEP </w:t>
            </w:r>
            <w:r>
              <w:rPr>
                <w:lang w:eastAsia="ko-KR"/>
              </w:rPr>
              <w:t>순차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인가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단축</w:t>
            </w:r>
            <w:r>
              <w:rPr>
                <w:lang w:eastAsia="ko-KR"/>
              </w:rPr>
              <w:t xml:space="preserve">, MASTER </w:t>
            </w:r>
            <w:r>
              <w:rPr>
                <w:lang w:eastAsia="ko-KR"/>
              </w:rPr>
              <w:t>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스케줄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개편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박스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트리거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v2.1 </w:t>
            </w:r>
            <w:r>
              <w:rPr>
                <w:lang w:eastAsia="ko-KR"/>
              </w:rPr>
              <w:t>반영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 SDC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PLC </w:t>
            </w:r>
            <w:proofErr w:type="spellStart"/>
            <w:r>
              <w:rPr>
                <w:lang w:eastAsia="ko-KR"/>
              </w:rPr>
              <w:t>데이터맵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실장비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비트</w:t>
            </w:r>
            <w:r>
              <w:rPr>
                <w:lang w:eastAsia="ko-KR"/>
              </w:rPr>
              <w:t xml:space="preserve">·PLC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끊김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정비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 xml:space="preserve">SDC-A2 </w:t>
            </w:r>
            <w:proofErr w:type="spellStart"/>
            <w:r>
              <w:t>품질</w:t>
            </w:r>
            <w:proofErr w:type="spellEnd"/>
            <w:r>
              <w:t xml:space="preserve"> IPAD(UT)</w:t>
            </w:r>
            <w:proofErr w:type="spellStart"/>
            <w:r>
              <w:t>대응</w:t>
            </w:r>
            <w:proofErr w:type="spellEnd"/>
            <w:r>
              <w:t xml:space="preserve"> 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>1. IO Check</w:t>
            </w:r>
          </w:p>
          <w:p w:rsidR="00843855" w:rsidRDefault="0035670F">
            <w:pPr>
              <w:spacing w:after="0" w:line="252" w:lineRule="auto"/>
            </w:pPr>
            <w:r>
              <w:t xml:space="preserve">-. IO IN/OUT </w:t>
            </w:r>
            <w:proofErr w:type="spellStart"/>
            <w:r>
              <w:t>프로그램</w:t>
            </w:r>
            <w:proofErr w:type="spellEnd"/>
            <w:r>
              <w:t xml:space="preserve"> Test </w:t>
            </w:r>
            <w:proofErr w:type="spellStart"/>
            <w:r>
              <w:t>완료</w:t>
            </w:r>
            <w:proofErr w:type="spellEnd"/>
            <w:r>
              <w:t xml:space="preserve">, </w:t>
            </w:r>
            <w:proofErr w:type="spellStart"/>
            <w:r>
              <w:t>실제</w:t>
            </w:r>
            <w:proofErr w:type="spellEnd"/>
            <w:r>
              <w:t xml:space="preserve"> 2</w:t>
            </w:r>
            <w:r>
              <w:t>개</w:t>
            </w:r>
            <w:r>
              <w:t xml:space="preserve"> </w:t>
            </w:r>
            <w:proofErr w:type="spellStart"/>
            <w:r>
              <w:t>설비</w:t>
            </w:r>
            <w:proofErr w:type="spellEnd"/>
            <w:r>
              <w:t xml:space="preserve"> IO Check </w:t>
            </w:r>
            <w:proofErr w:type="spellStart"/>
            <w:r>
              <w:t>완료</w:t>
            </w:r>
            <w:proofErr w:type="spellEnd"/>
          </w:p>
          <w:p w:rsidR="00843855" w:rsidRDefault="0035670F">
            <w:pPr>
              <w:spacing w:after="0" w:line="252" w:lineRule="auto"/>
            </w:pPr>
            <w:r>
              <w:t xml:space="preserve">2. Safety </w:t>
            </w:r>
            <w:proofErr w:type="spellStart"/>
            <w:r>
              <w:t>PLC·MCR·PowerMeter·</w:t>
            </w:r>
            <w:r>
              <w:t>화재감지기</w:t>
            </w:r>
            <w:r>
              <w:t>·</w:t>
            </w:r>
            <w:r>
              <w:t>조명</w:t>
            </w:r>
            <w:proofErr w:type="spellEnd"/>
            <w:r>
              <w:t xml:space="preserve"> Setting </w:t>
            </w:r>
            <w:r>
              <w:t>및</w:t>
            </w:r>
            <w:r>
              <w:t xml:space="preserve"> </w:t>
            </w:r>
            <w:proofErr w:type="spellStart"/>
            <w:r>
              <w:t>통신</w:t>
            </w:r>
            <w:proofErr w:type="spellEnd"/>
            <w:r>
              <w:t xml:space="preserve"> Test </w:t>
            </w:r>
            <w:proofErr w:type="spellStart"/>
            <w:r>
              <w:t>완료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김도현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 xml:space="preserve">1. Motion Test </w:t>
            </w:r>
            <w:proofErr w:type="spellStart"/>
            <w:r>
              <w:t>진행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proofErr w:type="spellStart"/>
            <w:r>
              <w:t>ToE</w:t>
            </w:r>
            <w:proofErr w:type="spellEnd"/>
            <w:r>
              <w:t xml:space="preserve"> Full Contact </w:t>
            </w:r>
            <w:proofErr w:type="spellStart"/>
            <w:r>
              <w:t>터치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  <w:r>
              <w:t xml:space="preserve"> </w:t>
            </w:r>
            <w:proofErr w:type="spellStart"/>
            <w:r>
              <w:t>설비</w:t>
            </w:r>
            <w:proofErr w:type="spellEnd"/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Control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인수인계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김현석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김성현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배유민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사용법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, Simulation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, Setup </w:t>
            </w:r>
            <w:r>
              <w:rPr>
                <w:lang w:eastAsia="ko-KR"/>
              </w:rPr>
              <w:t>히스토리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Issue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AT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2. 2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Control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Panel Align </w:t>
            </w:r>
            <w:r>
              <w:rPr>
                <w:lang w:eastAsia="ko-KR"/>
              </w:rPr>
              <w:t>미사용에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숨김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843855" w:rsidRDefault="0035670F">
            <w:pPr>
              <w:spacing w:after="0" w:line="252" w:lineRule="auto"/>
            </w:pPr>
            <w:r>
              <w:t xml:space="preserve">-. Gantry Ready </w:t>
            </w:r>
            <w:proofErr w:type="spellStart"/>
            <w:r>
              <w:t>이탈</w:t>
            </w:r>
            <w:r>
              <w:t>·Glass</w:t>
            </w:r>
            <w:proofErr w:type="spellEnd"/>
            <w:r>
              <w:t xml:space="preserve"> </w:t>
            </w:r>
            <w:proofErr w:type="spellStart"/>
            <w:r>
              <w:t>회전</w:t>
            </w:r>
            <w:proofErr w:type="spellEnd"/>
            <w:r>
              <w:t xml:space="preserve"> </w:t>
            </w:r>
            <w:proofErr w:type="spellStart"/>
            <w:r>
              <w:t>상태에서</w:t>
            </w:r>
            <w:proofErr w:type="spellEnd"/>
            <w:r>
              <w:t xml:space="preserve"> Start </w:t>
            </w:r>
            <w:r>
              <w:t>시</w:t>
            </w:r>
            <w:r>
              <w:t xml:space="preserve"> </w:t>
            </w:r>
            <w:proofErr w:type="spellStart"/>
            <w:r>
              <w:t>무한</w:t>
            </w:r>
            <w:proofErr w:type="spellEnd"/>
            <w:r>
              <w:t xml:space="preserve"> </w:t>
            </w:r>
            <w:proofErr w:type="spellStart"/>
            <w:r>
              <w:t>정지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김성현</w:t>
            </w:r>
            <w:proofErr w:type="spellEnd"/>
          </w:p>
          <w:p w:rsidR="008A2958" w:rsidRDefault="008A2958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배유민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1. 12.1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Run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(10/21~10/23 </w:t>
            </w:r>
            <w:r>
              <w:rPr>
                <w:lang w:eastAsia="ko-KR"/>
              </w:rPr>
              <w:t>출장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12.1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36</w:t>
            </w:r>
            <w:r>
              <w:rPr>
                <w:lang w:eastAsia="ko-KR"/>
              </w:rPr>
              <w:t>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843855" w:rsidRDefault="00A24FE5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김성현,</w:t>
            </w:r>
            <w:proofErr w:type="spellStart"/>
            <w:r>
              <w:rPr>
                <w:rFonts w:hint="eastAsia"/>
                <w:lang w:eastAsia="ko-KR"/>
              </w:rPr>
              <w:t>배유민</w:t>
            </w:r>
            <w:proofErr w:type="spellEnd"/>
            <w:r>
              <w:rPr>
                <w:rFonts w:hint="eastAsia"/>
                <w:lang w:eastAsia="ko-KR"/>
              </w:rPr>
              <w:t xml:space="preserve"> 출장 대응 예정</w:t>
            </w:r>
            <w:bookmarkStart w:id="0" w:name="_GoBack"/>
            <w:bookmarkEnd w:id="0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파주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ICBSystem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이설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출장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#2·#5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Turn On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UI </w:t>
            </w:r>
            <w:proofErr w:type="spellStart"/>
            <w:r>
              <w:rPr>
                <w:lang w:eastAsia="ko-KR"/>
              </w:rPr>
              <w:t>미러링용</w:t>
            </w:r>
            <w:proofErr w:type="spellEnd"/>
            <w:r>
              <w:rPr>
                <w:lang w:eastAsia="ko-KR"/>
              </w:rPr>
              <w:t xml:space="preserve"> Wi-Fi </w:t>
            </w:r>
            <w:r>
              <w:rPr>
                <w:lang w:eastAsia="ko-KR"/>
              </w:rPr>
              <w:t>공유기</w:t>
            </w:r>
            <w:r>
              <w:rPr>
                <w:lang w:eastAsia="ko-KR"/>
              </w:rPr>
              <w:t xml:space="preserve">·PC Setting </w:t>
            </w:r>
            <w:r>
              <w:rPr>
                <w:lang w:eastAsia="ko-KR"/>
              </w:rPr>
              <w:t>완료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-. PCW </w:t>
            </w:r>
            <w:r>
              <w:rPr>
                <w:lang w:eastAsia="ko-KR"/>
              </w:rPr>
              <w:t>미승인으로</w:t>
            </w:r>
            <w:r>
              <w:rPr>
                <w:lang w:eastAsia="ko-KR"/>
              </w:rPr>
              <w:t xml:space="preserve"> Chamber </w:t>
            </w:r>
            <w:r>
              <w:rPr>
                <w:lang w:eastAsia="ko-KR"/>
              </w:rPr>
              <w:t>온도</w:t>
            </w:r>
            <w:r>
              <w:rPr>
                <w:lang w:eastAsia="ko-KR"/>
              </w:rPr>
              <w:t xml:space="preserve"> Test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→ Cell </w:t>
            </w:r>
            <w:r>
              <w:rPr>
                <w:lang w:eastAsia="ko-KR"/>
              </w:rPr>
              <w:t>점등</w:t>
            </w:r>
            <w:r>
              <w:rPr>
                <w:lang w:eastAsia="ko-KR"/>
              </w:rPr>
              <w:t xml:space="preserve"> Test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(PCW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#3·#6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Wi-Fi </w:t>
            </w:r>
            <w:r>
              <w:rPr>
                <w:lang w:eastAsia="ko-KR"/>
              </w:rPr>
              <w:t>공유기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lastRenderedPageBreak/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>1. #3·#6</w:t>
            </w:r>
            <w:r>
              <w:t>호기</w:t>
            </w:r>
            <w:r>
              <w:t xml:space="preserve"> Turn On, </w:t>
            </w:r>
            <w:proofErr w:type="spellStart"/>
            <w:r>
              <w:t>PC·Wi-Fi</w:t>
            </w:r>
            <w:proofErr w:type="spellEnd"/>
            <w:r>
              <w:t xml:space="preserve"> Setting </w:t>
            </w:r>
            <w:r>
              <w:t>및</w:t>
            </w:r>
            <w:r>
              <w:t xml:space="preserve"> Cell </w:t>
            </w:r>
            <w:proofErr w:type="spellStart"/>
            <w:r>
              <w:t>점등</w:t>
            </w:r>
            <w:proofErr w:type="spellEnd"/>
            <w:r>
              <w:t xml:space="preserve"> Test </w:t>
            </w:r>
            <w:proofErr w:type="spellStart"/>
            <w:r>
              <w:t>확인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10.22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 xml:space="preserve">G4.5 </w:t>
            </w:r>
            <w:proofErr w:type="spellStart"/>
            <w:r>
              <w:t>설비</w:t>
            </w:r>
            <w:proofErr w:type="spellEnd"/>
            <w:r>
              <w:t xml:space="preserve"> (TIANMA </w:t>
            </w:r>
            <w:proofErr w:type="spellStart"/>
            <w:r>
              <w:t>통합</w:t>
            </w:r>
            <w:proofErr w:type="spellEnd"/>
            <w:r>
              <w:t xml:space="preserve"> CS)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>-</w:t>
            </w:r>
            <w:proofErr w:type="spellStart"/>
            <w:r>
              <w:t>진행사항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843855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(10/13)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(UI </w:t>
            </w:r>
            <w:r>
              <w:rPr>
                <w:lang w:eastAsia="ko-KR"/>
              </w:rPr>
              <w:t>최신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캡처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(70%)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얼라인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(50%)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유찬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출하</w:t>
            </w:r>
            <w:r>
              <w:rPr>
                <w:lang w:eastAsia="ko-KR"/>
              </w:rPr>
              <w:t xml:space="preserve"> (10/20),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Turn On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(10/22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기한</w:t>
            </w:r>
            <w:r>
              <w:rPr>
                <w:lang w:eastAsia="ko-KR"/>
              </w:rPr>
              <w:t xml:space="preserve"> 10/23)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rPr>
                <w:b/>
              </w:rPr>
              <w:t>GEO Medical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proofErr w:type="spellStart"/>
            <w:r>
              <w:t>AI</w:t>
            </w:r>
            <w:r>
              <w:t>비전센터</w:t>
            </w:r>
            <w:proofErr w:type="spellEnd"/>
            <w:r>
              <w:t xml:space="preserve"> Lens AOI _8p Concept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843855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Base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Concept </w:t>
            </w:r>
            <w:r>
              <w:rPr>
                <w:lang w:eastAsia="ko-KR"/>
              </w:rPr>
              <w:t>확인</w:t>
            </w:r>
          </w:p>
          <w:p w:rsidR="00843855" w:rsidRDefault="0035670F">
            <w:pPr>
              <w:spacing w:after="0" w:line="252" w:lineRule="auto"/>
            </w:pPr>
            <w:r>
              <w:t xml:space="preserve">2. </w:t>
            </w:r>
            <w:proofErr w:type="spellStart"/>
            <w:r>
              <w:t>동작</w:t>
            </w:r>
            <w:proofErr w:type="spellEnd"/>
            <w:r>
              <w:t xml:space="preserve"> Sequence </w:t>
            </w:r>
            <w:proofErr w:type="spellStart"/>
            <w:r>
              <w:t>구상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27</w:t>
            </w:r>
            <w:r>
              <w:t>년</w:t>
            </w:r>
            <w:r>
              <w:t xml:space="preserve"> </w:t>
            </w:r>
            <w:r>
              <w:t>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기타</w:t>
            </w:r>
            <w:proofErr w:type="spellEnd"/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</w:pPr>
            <w:r>
              <w:t xml:space="preserve">EQ AI Agent </w:t>
            </w:r>
            <w:proofErr w:type="spellStart"/>
            <w:r>
              <w:t>개발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프로젝트별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Agent </w:t>
            </w:r>
            <w:r>
              <w:rPr>
                <w:lang w:eastAsia="ko-KR"/>
              </w:rPr>
              <w:t>루프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샌드박스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  <w:p w:rsidR="00843855" w:rsidRDefault="00843855">
            <w:pPr>
              <w:spacing w:after="0" w:line="252" w:lineRule="auto"/>
              <w:rPr>
                <w:lang w:eastAsia="ko-KR"/>
              </w:rPr>
            </w:pP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소스코드</w:t>
            </w:r>
            <w:proofErr w:type="gramEnd"/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단계별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수정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), LLM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(.md)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(Gemma4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>)</w:t>
            </w:r>
          </w:p>
          <w:p w:rsidR="00843855" w:rsidRDefault="00843855">
            <w:pPr>
              <w:spacing w:after="0" w:line="252" w:lineRule="auto"/>
              <w:rPr>
                <w:lang w:eastAsia="ko-KR"/>
              </w:rPr>
            </w:pP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결과물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: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평가시</w:t>
            </w:r>
            <w:proofErr w:type="spellEnd"/>
            <w:r>
              <w:rPr>
                <w:lang w:eastAsia="ko-KR"/>
              </w:rPr>
              <w:t xml:space="preserve"> 95.5%)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정답형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방법형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23</w:t>
            </w:r>
            <w:r>
              <w:rPr>
                <w:lang w:eastAsia="ko-KR"/>
              </w:rPr>
              <w:t>개만으로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재판정</w:t>
            </w:r>
            <w:r>
              <w:rPr>
                <w:lang w:eastAsia="ko-KR"/>
              </w:rPr>
              <w:t xml:space="preserve"> — Qwen3.8 27b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322/337 (95.5%), 8.2</w:t>
            </w:r>
            <w:r>
              <w:rPr>
                <w:lang w:eastAsia="ko-KR"/>
              </w:rPr>
              <w:t>시간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질문에서</w:t>
            </w:r>
            <w:r>
              <w:rPr>
                <w:lang w:eastAsia="ko-KR"/>
              </w:rPr>
              <w:t xml:space="preserve"> O/X </w:t>
            </w:r>
            <w:r>
              <w:rPr>
                <w:lang w:eastAsia="ko-KR"/>
              </w:rPr>
              <w:t>흔들림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843855" w:rsidRDefault="0035670F">
            <w:pPr>
              <w:spacing w:after="0" w:line="252" w:lineRule="auto"/>
              <w:jc w:val="center"/>
            </w:pPr>
            <w:proofErr w:type="spellStart"/>
            <w:r>
              <w:t>김도현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+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843855" w:rsidRDefault="00843855">
            <w:pPr>
              <w:spacing w:after="0" w:line="252" w:lineRule="auto"/>
              <w:rPr>
                <w:lang w:eastAsia="ko-KR"/>
              </w:rPr>
            </w:pP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동결화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proofErr w:type="gramStart"/>
            <w:r>
              <w:rPr>
                <w:lang w:eastAsia="ko-KR"/>
              </w:rPr>
              <w:t>골든셋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골든</w:t>
            </w:r>
            <w:r>
              <w:rPr>
                <w:lang w:eastAsia="ko-KR"/>
              </w:rPr>
              <w:t xml:space="preserve">QA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UI,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구현</w:t>
            </w:r>
          </w:p>
          <w:p w:rsidR="00843855" w:rsidRDefault="00843855">
            <w:pPr>
              <w:spacing w:after="0" w:line="252" w:lineRule="auto"/>
              <w:rPr>
                <w:lang w:eastAsia="ko-KR"/>
              </w:rPr>
            </w:pP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정확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방법형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다양한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843855" w:rsidRDefault="0035670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gramStart"/>
            <w:r>
              <w:rPr>
                <w:lang w:eastAsia="ko-KR"/>
              </w:rPr>
              <w:t>빠름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3855" w:rsidRDefault="0035670F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CBD"/>
    <w:rsid w:val="00057EBE"/>
    <w:rsid w:val="00057FF5"/>
    <w:rsid w:val="0006063C"/>
    <w:rsid w:val="0006123F"/>
    <w:rsid w:val="0006153D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F1FBC"/>
    <w:rsid w:val="000F35E2"/>
    <w:rsid w:val="0010063C"/>
    <w:rsid w:val="001008B0"/>
    <w:rsid w:val="00102147"/>
    <w:rsid w:val="001039BF"/>
    <w:rsid w:val="00105708"/>
    <w:rsid w:val="00106C6B"/>
    <w:rsid w:val="0010792F"/>
    <w:rsid w:val="0011211C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4FDD"/>
    <w:rsid w:val="001655A4"/>
    <w:rsid w:val="0016775D"/>
    <w:rsid w:val="00167F39"/>
    <w:rsid w:val="00172661"/>
    <w:rsid w:val="001962A0"/>
    <w:rsid w:val="001A167B"/>
    <w:rsid w:val="001A17C0"/>
    <w:rsid w:val="001B14F3"/>
    <w:rsid w:val="001B1720"/>
    <w:rsid w:val="001B1CF6"/>
    <w:rsid w:val="001D147F"/>
    <w:rsid w:val="001D1666"/>
    <w:rsid w:val="001D203B"/>
    <w:rsid w:val="001D6668"/>
    <w:rsid w:val="001E3DAF"/>
    <w:rsid w:val="001E6B54"/>
    <w:rsid w:val="001E7330"/>
    <w:rsid w:val="001F07EA"/>
    <w:rsid w:val="001F3472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60F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B53B8"/>
    <w:rsid w:val="002C16A3"/>
    <w:rsid w:val="002C1CF2"/>
    <w:rsid w:val="002C40E6"/>
    <w:rsid w:val="002C65E3"/>
    <w:rsid w:val="002D226E"/>
    <w:rsid w:val="002D297B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47093"/>
    <w:rsid w:val="0035179A"/>
    <w:rsid w:val="00353637"/>
    <w:rsid w:val="00354E01"/>
    <w:rsid w:val="0035670F"/>
    <w:rsid w:val="00356C4C"/>
    <w:rsid w:val="00360556"/>
    <w:rsid w:val="0036138F"/>
    <w:rsid w:val="003657ED"/>
    <w:rsid w:val="00366721"/>
    <w:rsid w:val="0036771E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0A9C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2E77"/>
    <w:rsid w:val="00434C12"/>
    <w:rsid w:val="00441E27"/>
    <w:rsid w:val="00446367"/>
    <w:rsid w:val="00446C40"/>
    <w:rsid w:val="00451D40"/>
    <w:rsid w:val="00452B7B"/>
    <w:rsid w:val="00453064"/>
    <w:rsid w:val="0046155B"/>
    <w:rsid w:val="00465DBD"/>
    <w:rsid w:val="00474CBD"/>
    <w:rsid w:val="00483593"/>
    <w:rsid w:val="00483C58"/>
    <w:rsid w:val="00484847"/>
    <w:rsid w:val="0048620F"/>
    <w:rsid w:val="004A14DD"/>
    <w:rsid w:val="004A2374"/>
    <w:rsid w:val="004A777C"/>
    <w:rsid w:val="004B2558"/>
    <w:rsid w:val="004B290C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1580"/>
    <w:rsid w:val="00523B41"/>
    <w:rsid w:val="00524FD3"/>
    <w:rsid w:val="005306D3"/>
    <w:rsid w:val="005415A9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055CB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371C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153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582E"/>
    <w:rsid w:val="006D78EA"/>
    <w:rsid w:val="006E2D9A"/>
    <w:rsid w:val="006F0D3D"/>
    <w:rsid w:val="00701F4E"/>
    <w:rsid w:val="00707057"/>
    <w:rsid w:val="007162DC"/>
    <w:rsid w:val="00717FD4"/>
    <w:rsid w:val="0072380E"/>
    <w:rsid w:val="00730DF4"/>
    <w:rsid w:val="00735F21"/>
    <w:rsid w:val="007377A5"/>
    <w:rsid w:val="007431D1"/>
    <w:rsid w:val="0074469D"/>
    <w:rsid w:val="00744A70"/>
    <w:rsid w:val="00744E60"/>
    <w:rsid w:val="00747061"/>
    <w:rsid w:val="00753370"/>
    <w:rsid w:val="00755980"/>
    <w:rsid w:val="00761F4A"/>
    <w:rsid w:val="007628FA"/>
    <w:rsid w:val="007714CE"/>
    <w:rsid w:val="00772D31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C6D81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167C6"/>
    <w:rsid w:val="00823493"/>
    <w:rsid w:val="0083002E"/>
    <w:rsid w:val="00843855"/>
    <w:rsid w:val="00845136"/>
    <w:rsid w:val="00850186"/>
    <w:rsid w:val="00851CC6"/>
    <w:rsid w:val="008535F7"/>
    <w:rsid w:val="008619B0"/>
    <w:rsid w:val="008623BF"/>
    <w:rsid w:val="008654AE"/>
    <w:rsid w:val="00877293"/>
    <w:rsid w:val="00881272"/>
    <w:rsid w:val="00883738"/>
    <w:rsid w:val="008908F7"/>
    <w:rsid w:val="0089332D"/>
    <w:rsid w:val="008947E7"/>
    <w:rsid w:val="00894890"/>
    <w:rsid w:val="00895602"/>
    <w:rsid w:val="0089751E"/>
    <w:rsid w:val="008A03B6"/>
    <w:rsid w:val="008A1D97"/>
    <w:rsid w:val="008A2958"/>
    <w:rsid w:val="008A5043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D3EB3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1816"/>
    <w:rsid w:val="009472F9"/>
    <w:rsid w:val="00952414"/>
    <w:rsid w:val="00952459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004D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240A4"/>
    <w:rsid w:val="00A24FE5"/>
    <w:rsid w:val="00A30281"/>
    <w:rsid w:val="00A32C79"/>
    <w:rsid w:val="00A33F87"/>
    <w:rsid w:val="00A36CF4"/>
    <w:rsid w:val="00A4062F"/>
    <w:rsid w:val="00A4490F"/>
    <w:rsid w:val="00A56706"/>
    <w:rsid w:val="00A57930"/>
    <w:rsid w:val="00A57E14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A6ED5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451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D7F1B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16CD6"/>
    <w:rsid w:val="00D179AB"/>
    <w:rsid w:val="00D21F40"/>
    <w:rsid w:val="00D244A9"/>
    <w:rsid w:val="00D25094"/>
    <w:rsid w:val="00D266BF"/>
    <w:rsid w:val="00D26F55"/>
    <w:rsid w:val="00D27293"/>
    <w:rsid w:val="00D3052F"/>
    <w:rsid w:val="00D32F53"/>
    <w:rsid w:val="00D36C0C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74BFD"/>
    <w:rsid w:val="00E848F8"/>
    <w:rsid w:val="00E85796"/>
    <w:rsid w:val="00E8609D"/>
    <w:rsid w:val="00E95AE1"/>
    <w:rsid w:val="00E96415"/>
    <w:rsid w:val="00E968D1"/>
    <w:rsid w:val="00EA38F3"/>
    <w:rsid w:val="00EA7397"/>
    <w:rsid w:val="00EB1823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316D3"/>
    <w:rsid w:val="00F37FC8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A22EF"/>
    <w:rsid w:val="00FB1605"/>
    <w:rsid w:val="00FC3F4F"/>
    <w:rsid w:val="00FC41D2"/>
    <w:rsid w:val="00FC693F"/>
    <w:rsid w:val="00FC700B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54A72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F5E3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0C9790-0A37-4E16-88E5-4EEE4966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360</cp:revision>
  <dcterms:created xsi:type="dcterms:W3CDTF">2026-07-31T01:13:00Z</dcterms:created>
  <dcterms:modified xsi:type="dcterms:W3CDTF">2026-10-16T02:59:00Z</dcterms:modified>
  <cp:category/>
</cp:coreProperties>
</file>