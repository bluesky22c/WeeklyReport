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2026-08-07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493"/>
        <w:gridCol w:w="855"/>
      </w:tblGrid>
      <w:tr w:rsidR="00393D64" w:rsidTr="003139BA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proofErr w:type="spellStart"/>
            <w:r>
              <w:rPr>
                <w:b/>
              </w:rPr>
              <w:t>프로젝트</w:t>
            </w:r>
            <w:proofErr w:type="spellEnd"/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(2026-08-03 ~ 2026-08-07)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(2026-08-10 ~ 2026-08-14)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3139BA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>AR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Pr="009D532E">
              <w:rPr>
                <w:highlight w:val="yellow"/>
                <w:lang w:eastAsia="ko-KR"/>
              </w:rPr>
              <w:t xml:space="preserve">Auto Exposure </w:t>
            </w:r>
            <w:r w:rsidRPr="009D532E">
              <w:rPr>
                <w:highlight w:val="yellow"/>
                <w:lang w:eastAsia="ko-KR"/>
              </w:rPr>
              <w:t>테스트</w:t>
            </w:r>
            <w:r w:rsidRPr="009D532E">
              <w:rPr>
                <w:highlight w:val="yellow"/>
                <w:lang w:eastAsia="ko-KR"/>
              </w:rPr>
              <w:t xml:space="preserve"> </w:t>
            </w:r>
            <w:r w:rsidRPr="009D532E">
              <w:rPr>
                <w:highlight w:val="yellow"/>
                <w:lang w:eastAsia="ko-KR"/>
              </w:rPr>
              <w:t>기능</w:t>
            </w:r>
            <w:r w:rsidRPr="009D532E">
              <w:rPr>
                <w:highlight w:val="yellow"/>
                <w:lang w:eastAsia="ko-KR"/>
              </w:rPr>
              <w:t xml:space="preserve"> </w:t>
            </w:r>
            <w:r w:rsidRPr="009D532E">
              <w:rPr>
                <w:highlight w:val="yellow"/>
                <w:lang w:eastAsia="ko-KR"/>
              </w:rPr>
              <w:t>개발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Auto Exposure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Exposure Time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밝기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허</w:t>
            </w:r>
            <w:bookmarkStart w:id="0" w:name="_GoBack"/>
            <w:bookmarkEnd w:id="0"/>
            <w:r>
              <w:rPr>
                <w:lang w:eastAsia="ko-KR"/>
              </w:rPr>
              <w:t>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오차를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Exposure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조절하며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재촬상하는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개선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 Align, AF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컨트롤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맞게</w:t>
            </w:r>
            <w:r>
              <w:rPr>
                <w:lang w:eastAsia="ko-KR"/>
              </w:rPr>
              <w:t xml:space="preserve"> Log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4. AMB26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>(08/04), AMR24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(08/06) </w:t>
            </w:r>
            <w:proofErr w:type="spellStart"/>
            <w:r>
              <w:rPr>
                <w:lang w:eastAsia="ko-KR"/>
              </w:rPr>
              <w:t>촬상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27413" w:rsidRDefault="0062741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. 고객 요청 단순 수정 사항 작업 및 현장 적용 예정</w:t>
            </w:r>
          </w:p>
          <w:p w:rsidR="00514B88" w:rsidRDefault="0062741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제어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프로그램의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이력</w:t>
            </w:r>
            <w:r w:rsidR="009D532E">
              <w:rPr>
                <w:lang w:eastAsia="ko-KR"/>
              </w:rPr>
              <w:t xml:space="preserve"> </w:t>
            </w:r>
            <w:proofErr w:type="gramStart"/>
            <w:r w:rsidR="009D532E">
              <w:rPr>
                <w:lang w:eastAsia="ko-KR"/>
              </w:rPr>
              <w:t>조회</w:t>
            </w:r>
            <w:r w:rsidR="009D532E">
              <w:rPr>
                <w:lang w:eastAsia="ko-KR"/>
              </w:rPr>
              <w:t xml:space="preserve"> /</w:t>
            </w:r>
            <w:proofErr w:type="gramEnd"/>
            <w:r w:rsidR="009D532E">
              <w:rPr>
                <w:lang w:eastAsia="ko-KR"/>
              </w:rPr>
              <w:t xml:space="preserve"> Tact time </w:t>
            </w:r>
            <w:r w:rsidR="009D532E">
              <w:rPr>
                <w:lang w:eastAsia="ko-KR"/>
              </w:rPr>
              <w:t>탭이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작동하지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않아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수정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예정</w:t>
            </w:r>
          </w:p>
          <w:p w:rsidR="00514B88" w:rsidRPr="00FB1605" w:rsidRDefault="0062741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검사</w:t>
            </w:r>
            <w:r w:rsidR="009D532E">
              <w:rPr>
                <w:lang w:eastAsia="ko-KR"/>
              </w:rPr>
              <w:t xml:space="preserve"> rod </w:t>
            </w:r>
            <w:r w:rsidR="009D532E">
              <w:rPr>
                <w:lang w:eastAsia="ko-KR"/>
              </w:rPr>
              <w:t>수를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파라미터로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설정해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검사에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반영할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수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있도록</w:t>
            </w:r>
            <w:r w:rsidR="009D532E">
              <w:rPr>
                <w:lang w:eastAsia="ko-KR"/>
              </w:rPr>
              <w:t xml:space="preserve"> </w:t>
            </w:r>
            <w:r w:rsidR="00D82191">
              <w:rPr>
                <w:rFonts w:hint="eastAsia"/>
                <w:lang w:eastAsia="ko-KR"/>
              </w:rPr>
              <w:t>수정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t>08</w:t>
            </w:r>
            <w:r w:rsidR="005937A1">
              <w:t xml:space="preserve"> </w:t>
            </w:r>
            <w:r w:rsidR="005937A1">
              <w:rPr>
                <w:rFonts w:hint="eastAsia"/>
                <w:lang w:eastAsia="ko-KR"/>
              </w:rPr>
              <w:t>월</w:t>
            </w:r>
          </w:p>
        </w:tc>
      </w:tr>
      <w:tr w:rsidR="00B905B1" w:rsidTr="003139BA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3139B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9D532E">
              <w:rPr>
                <w:lang w:eastAsia="ko-KR"/>
              </w:rPr>
              <w:t>. 8</w:t>
            </w:r>
            <w:r w:rsidR="009D532E">
              <w:rPr>
                <w:lang w:eastAsia="ko-KR"/>
              </w:rPr>
              <w:t>월</w:t>
            </w:r>
            <w:r w:rsidR="009D532E">
              <w:rPr>
                <w:lang w:eastAsia="ko-KR"/>
              </w:rPr>
              <w:t xml:space="preserve"> 3</w:t>
            </w:r>
            <w:r w:rsidR="009D532E">
              <w:rPr>
                <w:lang w:eastAsia="ko-KR"/>
              </w:rPr>
              <w:t>일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현장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대응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DIE Mapping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</w:p>
          <w:p w:rsidR="00514B88" w:rsidRDefault="003139B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9D532E">
              <w:rPr>
                <w:lang w:eastAsia="ko-KR"/>
              </w:rPr>
              <w:t xml:space="preserve">. </w:t>
            </w:r>
            <w:r w:rsidR="009D532E">
              <w:rPr>
                <w:lang w:eastAsia="ko-KR"/>
              </w:rPr>
              <w:t>제어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프로그램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업데이트</w:t>
            </w:r>
          </w:p>
          <w:p w:rsidR="00514B88" w:rsidRDefault="009D532E">
            <w:pPr>
              <w:spacing w:after="0" w:line="252" w:lineRule="auto"/>
            </w:pPr>
            <w:r>
              <w:t xml:space="preserve">-. Auto Run </w:t>
            </w:r>
            <w:r>
              <w:t>조건</w:t>
            </w:r>
            <w:r>
              <w:t xml:space="preserve"> </w:t>
            </w:r>
            <w:r>
              <w:t>수정</w:t>
            </w:r>
          </w:p>
          <w:p w:rsidR="00514B88" w:rsidRDefault="009D532E">
            <w:pPr>
              <w:spacing w:after="0" w:line="252" w:lineRule="auto"/>
            </w:pPr>
            <w:r>
              <w:t xml:space="preserve">-. Pad Image </w:t>
            </w:r>
            <w:r>
              <w:t>버그</w:t>
            </w:r>
            <w:r>
              <w:t xml:space="preserve"> </w:t>
            </w:r>
            <w:r>
              <w:t>수정</w:t>
            </w:r>
          </w:p>
          <w:p w:rsidR="00514B88" w:rsidRDefault="009D532E">
            <w:pPr>
              <w:spacing w:after="0" w:line="252" w:lineRule="auto"/>
            </w:pPr>
            <w:r>
              <w:t xml:space="preserve">-. PG Turn On </w:t>
            </w:r>
            <w:r>
              <w:t>버튼</w:t>
            </w:r>
            <w:r>
              <w:t xml:space="preserve"> </w:t>
            </w:r>
            <w:r>
              <w:t>버그</w:t>
            </w:r>
            <w:r>
              <w:t xml:space="preserve"> </w:t>
            </w:r>
            <w:r>
              <w:t>수정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t>김병걸</w:t>
            </w:r>
          </w:p>
          <w:p w:rsidR="00514B88" w:rsidRDefault="009D532E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3139B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</w:t>
            </w:r>
            <w:r w:rsidR="009D532E">
              <w:rPr>
                <w:lang w:eastAsia="ko-KR"/>
              </w:rPr>
              <w:t xml:space="preserve">. </w:t>
            </w:r>
            <w:r w:rsidR="009D532E">
              <w:rPr>
                <w:lang w:eastAsia="ko-KR"/>
              </w:rPr>
              <w:t>고객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문의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및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요청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사항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514B88">
            <w:pPr>
              <w:spacing w:after="0" w:line="252" w:lineRule="auto"/>
              <w:jc w:val="center"/>
            </w:pPr>
          </w:p>
        </w:tc>
      </w:tr>
      <w:tr w:rsidR="00B905B1" w:rsidTr="003139BA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 xml:space="preserve">CSS LEDoS </w:t>
            </w:r>
            <w:r>
              <w:t>신뢰성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설비</w:t>
            </w:r>
            <w:r>
              <w:t xml:space="preserve"> 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  <w:p w:rsidR="0041764A" w:rsidRDefault="009D532E" w:rsidP="00775D8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신뢰성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</w:t>
            </w:r>
            <w:r w:rsidR="00775D81">
              <w:rPr>
                <w:rFonts w:hint="eastAsia"/>
                <w:lang w:eastAsia="ko-KR"/>
              </w:rPr>
              <w:t xml:space="preserve"> </w:t>
            </w:r>
            <w:r w:rsidR="00775D81">
              <w:rPr>
                <w:lang w:eastAsia="ko-KR"/>
              </w:rPr>
              <w:t>(</w:t>
            </w:r>
            <w:r w:rsidR="00BD77D6">
              <w:rPr>
                <w:rFonts w:hint="eastAsia"/>
                <w:lang w:eastAsia="ko-KR"/>
              </w:rPr>
              <w:t xml:space="preserve">내부 사무실 </w:t>
            </w:r>
            <w:r w:rsidR="00BD77D6">
              <w:rPr>
                <w:lang w:eastAsia="ko-KR"/>
              </w:rPr>
              <w:t xml:space="preserve">20m </w:t>
            </w:r>
            <w:r w:rsidR="00BD77D6">
              <w:rPr>
                <w:rFonts w:hint="eastAsia"/>
                <w:lang w:eastAsia="ko-KR"/>
              </w:rPr>
              <w:t>정도 이동 예정</w:t>
            </w:r>
            <w:r w:rsidR="00775D81">
              <w:rPr>
                <w:rFonts w:hint="eastAsia"/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proofErr w:type="spellStart"/>
            <w:r>
              <w:t>김</w:t>
            </w:r>
            <w:r>
              <w:t>병걸</w:t>
            </w:r>
            <w:proofErr w:type="spellEnd"/>
          </w:p>
          <w:p w:rsidR="00514B88" w:rsidRDefault="009D532E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514B88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3139BA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A38F3" w:rsidRDefault="00EA38F3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.</w:t>
            </w:r>
            <w:r>
              <w:rPr>
                <w:rFonts w:hint="eastAsia"/>
                <w:lang w:eastAsia="ko-KR"/>
              </w:rPr>
              <w:t>운영프로그램 테스트</w:t>
            </w:r>
            <w:r w:rsidR="0041628C">
              <w:rPr>
                <w:rFonts w:hint="eastAsia"/>
                <w:lang w:eastAsia="ko-KR"/>
              </w:rPr>
              <w:t xml:space="preserve"> 및 보안작업</w:t>
            </w:r>
          </w:p>
          <w:p w:rsidR="00514B88" w:rsidRDefault="00EA38F3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 w:rsidR="009D532E">
              <w:rPr>
                <w:lang w:eastAsia="ko-KR"/>
              </w:rPr>
              <w:t>핀투핀</w:t>
            </w:r>
            <w:proofErr w:type="spellEnd"/>
            <w:r w:rsidR="009D532E">
              <w:rPr>
                <w:lang w:eastAsia="ko-KR"/>
              </w:rPr>
              <w:t xml:space="preserve"> /</w:t>
            </w:r>
            <w:proofErr w:type="gramEnd"/>
            <w:r w:rsidR="009D532E">
              <w:rPr>
                <w:lang w:eastAsia="ko-KR"/>
              </w:rPr>
              <w:t xml:space="preserve"> OS </w:t>
            </w:r>
            <w:r w:rsidR="009D532E">
              <w:rPr>
                <w:lang w:eastAsia="ko-KR"/>
              </w:rPr>
              <w:t>테스트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창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개편</w:t>
            </w:r>
            <w:r w:rsidR="009D532E">
              <w:rPr>
                <w:lang w:eastAsia="ko-KR"/>
              </w:rPr>
              <w:t xml:space="preserve"> (90%)</w:t>
            </w:r>
          </w:p>
          <w:p w:rsidR="00EA38F3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핀쌍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쇼트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오픈</w:t>
            </w:r>
            <w:r>
              <w:rPr>
                <w:lang w:eastAsia="ko-KR"/>
              </w:rPr>
              <w:t>/Fail 3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, </w:t>
            </w:r>
          </w:p>
          <w:p w:rsidR="00514B88" w:rsidRDefault="00EA38F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9D532E">
              <w:rPr>
                <w:lang w:eastAsia="ko-KR"/>
              </w:rPr>
              <w:t xml:space="preserve">LCR </w:t>
            </w:r>
            <w:r w:rsidR="009D532E">
              <w:rPr>
                <w:lang w:eastAsia="ko-KR"/>
              </w:rPr>
              <w:t>결과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밀림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수정</w:t>
            </w:r>
            <w:r w:rsidR="009D532E">
              <w:rPr>
                <w:lang w:eastAsia="ko-KR"/>
              </w:rPr>
              <w:t xml:space="preserve">, </w:t>
            </w:r>
            <w:r w:rsidR="009D532E">
              <w:rPr>
                <w:lang w:eastAsia="ko-KR"/>
              </w:rPr>
              <w:t>옴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단위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자동</w:t>
            </w:r>
            <w:r w:rsidR="009D532E">
              <w:rPr>
                <w:lang w:eastAsia="ko-KR"/>
              </w:rPr>
              <w:t xml:space="preserve"> </w:t>
            </w:r>
            <w:proofErr w:type="gramStart"/>
            <w:r w:rsidR="009D532E">
              <w:rPr>
                <w:lang w:eastAsia="ko-KR"/>
              </w:rPr>
              <w:t>표기</w:t>
            </w:r>
            <w:r w:rsidR="009D532E">
              <w:rPr>
                <w:lang w:eastAsia="ko-KR"/>
              </w:rPr>
              <w:t xml:space="preserve"> /</w:t>
            </w:r>
            <w:proofErr w:type="gramEnd"/>
            <w:r w:rsidR="009D532E">
              <w:rPr>
                <w:lang w:eastAsia="ko-KR"/>
              </w:rPr>
              <w:t xml:space="preserve"> </w:t>
            </w:r>
            <w:proofErr w:type="spellStart"/>
            <w:r w:rsidR="009D532E">
              <w:rPr>
                <w:lang w:eastAsia="ko-KR"/>
              </w:rPr>
              <w:t>실장비</w:t>
            </w:r>
            <w:proofErr w:type="spellEnd"/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검증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미완</w:t>
            </w:r>
          </w:p>
          <w:p w:rsidR="00514B88" w:rsidRDefault="0041628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9D532E">
              <w:rPr>
                <w:lang w:eastAsia="ko-KR"/>
              </w:rPr>
              <w:t xml:space="preserve">WF1982 </w:t>
            </w:r>
            <w:proofErr w:type="spellStart"/>
            <w:r w:rsidR="009D532E">
              <w:rPr>
                <w:lang w:eastAsia="ko-KR"/>
              </w:rPr>
              <w:t>버스트</w:t>
            </w:r>
            <w:proofErr w:type="spellEnd"/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트리거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구현</w:t>
            </w:r>
            <w:r w:rsidR="009D532E">
              <w:rPr>
                <w:lang w:eastAsia="ko-KR"/>
              </w:rPr>
              <w:t xml:space="preserve"> (100%) 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  <w:p w:rsidR="00514B88" w:rsidRDefault="009D532E">
            <w:pPr>
              <w:spacing w:after="0" w:line="252" w:lineRule="auto"/>
              <w:jc w:val="center"/>
            </w:pPr>
            <w:r>
              <w:t>황지환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B48AC" w:rsidRDefault="00BB48AC" w:rsidP="00BB48AC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.</w:t>
            </w:r>
            <w:r>
              <w:rPr>
                <w:rFonts w:hint="eastAsia"/>
                <w:lang w:eastAsia="ko-KR"/>
              </w:rPr>
              <w:t>운영프로그램 테스트 및 보안작업</w:t>
            </w:r>
          </w:p>
          <w:p w:rsidR="00514B88" w:rsidRDefault="00BB48A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9D532E">
              <w:rPr>
                <w:lang w:eastAsia="ko-KR"/>
              </w:rPr>
              <w:t xml:space="preserve"> CC Link PLC BD </w:t>
            </w:r>
            <w:r>
              <w:rPr>
                <w:lang w:eastAsia="ko-KR"/>
              </w:rPr>
              <w:t>Read/Write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Sequence Flow Test 예정</w:t>
            </w:r>
          </w:p>
          <w:p w:rsidR="00514B88" w:rsidRDefault="00D60B1C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proofErr w:type="spellStart"/>
            <w:r w:rsidR="009D532E">
              <w:rPr>
                <w:lang w:eastAsia="ko-KR"/>
              </w:rPr>
              <w:t>핀투핀</w:t>
            </w:r>
            <w:proofErr w:type="spellEnd"/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테스트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안정화</w:t>
            </w:r>
            <w:r w:rsidR="009D532E">
              <w:rPr>
                <w:lang w:eastAsia="ko-KR"/>
              </w:rPr>
              <w:t xml:space="preserve"> - </w:t>
            </w:r>
            <w:proofErr w:type="spellStart"/>
            <w:r w:rsidR="009D532E">
              <w:rPr>
                <w:lang w:eastAsia="ko-KR"/>
              </w:rPr>
              <w:t>실장비</w:t>
            </w:r>
            <w:proofErr w:type="spellEnd"/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반복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검증</w:t>
            </w:r>
            <w:r w:rsidR="009D532E">
              <w:rPr>
                <w:lang w:eastAsia="ko-KR"/>
              </w:rPr>
              <w:t xml:space="preserve">, </w:t>
            </w:r>
            <w:r w:rsidR="009D532E">
              <w:rPr>
                <w:lang w:eastAsia="ko-KR"/>
              </w:rPr>
              <w:t>판정</w:t>
            </w:r>
            <w:r w:rsidR="009D532E">
              <w:rPr>
                <w:lang w:eastAsia="ko-KR"/>
              </w:rPr>
              <w:t xml:space="preserve"> </w:t>
            </w:r>
            <w:proofErr w:type="spellStart"/>
            <w:r w:rsidR="009D532E">
              <w:rPr>
                <w:lang w:eastAsia="ko-KR"/>
              </w:rPr>
              <w:t>기준값</w:t>
            </w:r>
            <w:proofErr w:type="spellEnd"/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실측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반영</w:t>
            </w:r>
          </w:p>
          <w:p w:rsidR="00514B88" w:rsidRDefault="00730DF4" w:rsidP="0090486C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proofErr w:type="spellStart"/>
            <w:r w:rsidR="009D532E">
              <w:rPr>
                <w:lang w:eastAsia="ko-KR"/>
              </w:rPr>
              <w:t>스코프</w:t>
            </w:r>
            <w:proofErr w:type="spellEnd"/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디비전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확인</w:t>
            </w:r>
            <w:r w:rsidR="009D532E">
              <w:rPr>
                <w:lang w:eastAsia="ko-KR"/>
              </w:rPr>
              <w:t xml:space="preserve"> - </w:t>
            </w:r>
            <w:proofErr w:type="spellStart"/>
            <w:r w:rsidR="009D532E">
              <w:rPr>
                <w:lang w:eastAsia="ko-KR"/>
              </w:rPr>
              <w:t>실장비</w:t>
            </w:r>
            <w:proofErr w:type="spellEnd"/>
            <w:r w:rsidR="009D532E">
              <w:rPr>
                <w:lang w:eastAsia="ko-KR"/>
              </w:rPr>
              <w:t xml:space="preserve"> Time/</w:t>
            </w:r>
            <w:proofErr w:type="spellStart"/>
            <w:r w:rsidR="009D532E">
              <w:rPr>
                <w:lang w:eastAsia="ko-KR"/>
              </w:rPr>
              <w:t>Div</w:t>
            </w:r>
            <w:proofErr w:type="spellEnd"/>
            <w:r w:rsidR="009D532E">
              <w:rPr>
                <w:lang w:eastAsia="ko-KR"/>
              </w:rPr>
              <w:t xml:space="preserve"> · </w:t>
            </w:r>
            <w:r w:rsidR="009D532E">
              <w:rPr>
                <w:lang w:eastAsia="ko-KR"/>
              </w:rPr>
              <w:t>Volt/</w:t>
            </w:r>
            <w:proofErr w:type="spellStart"/>
            <w:r w:rsidR="009D532E">
              <w:rPr>
                <w:lang w:eastAsia="ko-KR"/>
              </w:rPr>
              <w:t>Div</w:t>
            </w:r>
            <w:proofErr w:type="spellEnd"/>
            <w:r w:rsidR="009D532E">
              <w:rPr>
                <w:lang w:eastAsia="ko-KR"/>
              </w:rPr>
              <w:t xml:space="preserve"> · </w:t>
            </w:r>
            <w:r w:rsidR="009D532E">
              <w:rPr>
                <w:lang w:eastAsia="ko-KR"/>
              </w:rPr>
              <w:t>트리거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동작</w:t>
            </w:r>
            <w:r w:rsidR="0090486C">
              <w:rPr>
                <w:rFonts w:hint="eastAsia"/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확인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 w:rsidP="00401162">
            <w:pPr>
              <w:spacing w:after="0" w:line="252" w:lineRule="auto"/>
              <w:jc w:val="center"/>
            </w:pPr>
            <w:r>
              <w:t>2</w:t>
            </w:r>
            <w:r>
              <w:t>6.09.30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3139BA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장비반</w:t>
            </w:r>
            <w:proofErr w:type="spellEnd"/>
            <w:r>
              <w:rPr>
                <w:lang w:eastAsia="ko-KR"/>
              </w:rPr>
              <w:t xml:space="preserve"> Interlock Qual </w:t>
            </w:r>
            <w:r>
              <w:rPr>
                <w:lang w:eastAsia="ko-KR"/>
              </w:rPr>
              <w:t>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완료</w:t>
            </w:r>
            <w:proofErr w:type="gramEnd"/>
            <w:r>
              <w:rPr>
                <w:lang w:eastAsia="ko-KR"/>
              </w:rPr>
              <w:t xml:space="preserve"> )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514B88" w:rsidRDefault="009D532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-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Jig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모델의</w:t>
            </w:r>
            <w:r>
              <w:rPr>
                <w:lang w:eastAsia="ko-KR"/>
              </w:rPr>
              <w:t xml:space="preserve"> Recipe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들어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왔을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 xml:space="preserve">Cim </w:t>
            </w:r>
            <w:r>
              <w:rPr>
                <w:lang w:eastAsia="ko-KR"/>
              </w:rPr>
              <w:t>정보에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A </w:t>
            </w:r>
            <w:proofErr w:type="gramStart"/>
            <w:r>
              <w:rPr>
                <w:lang w:eastAsia="ko-KR"/>
              </w:rPr>
              <w:t>Cut /</w:t>
            </w:r>
            <w:proofErr w:type="gramEnd"/>
            <w:r>
              <w:rPr>
                <w:lang w:eastAsia="ko-KR"/>
              </w:rPr>
              <w:t xml:space="preserve"> B Cut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C82044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공정에서</w:t>
            </w:r>
            <w:r>
              <w:rPr>
                <w:lang w:eastAsia="ko-KR"/>
              </w:rPr>
              <w:t xml:space="preserve"> Test Glass </w:t>
            </w:r>
            <w:r>
              <w:rPr>
                <w:lang w:eastAsia="ko-KR"/>
              </w:rPr>
              <w:t>넣을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Panel </w:t>
            </w:r>
            <w:r>
              <w:rPr>
                <w:lang w:eastAsia="ko-KR"/>
              </w:rPr>
              <w:t>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, </w:t>
            </w:r>
          </w:p>
          <w:p w:rsidR="00514B88" w:rsidRDefault="009D532E" w:rsidP="00C82044">
            <w:pPr>
              <w:spacing w:after="0" w:line="252" w:lineRule="auto"/>
              <w:ind w:firstLineChars="100" w:firstLine="16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강제</w:t>
            </w:r>
            <w:r>
              <w:rPr>
                <w:lang w:eastAsia="ko-KR"/>
              </w:rPr>
              <w:t xml:space="preserve"> G </w:t>
            </w:r>
            <w:proofErr w:type="gramStart"/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하여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514B88" w:rsidRDefault="009D532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Interlock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-Cim </w:t>
            </w:r>
            <w:r w:rsidR="005306D3">
              <w:rPr>
                <w:rFonts w:hint="eastAsia"/>
                <w:lang w:eastAsia="ko-KR"/>
              </w:rPr>
              <w:t>R</w:t>
            </w:r>
            <w:r w:rsidR="005306D3">
              <w:rPr>
                <w:lang w:eastAsia="ko-KR"/>
              </w:rPr>
              <w:t xml:space="preserve">MS </w:t>
            </w:r>
            <w:r w:rsidR="005306D3">
              <w:rPr>
                <w:rFonts w:hint="eastAsia"/>
                <w:lang w:eastAsia="ko-KR"/>
              </w:rPr>
              <w:t>체크기능 보안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설비와</w:t>
            </w:r>
            <w:r>
              <w:rPr>
                <w:lang w:eastAsia="ko-KR"/>
              </w:rPr>
              <w:t xml:space="preserve"> CIM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Comfirm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CIM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Online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진행중</w:t>
            </w:r>
          </w:p>
          <w:p w:rsidR="00514B88" w:rsidRDefault="009D532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발생후</w:t>
            </w:r>
            <w:r>
              <w:rPr>
                <w:lang w:eastAsia="ko-KR"/>
              </w:rPr>
              <w:t xml:space="preserve"> CIM</w:t>
            </w:r>
            <w:r>
              <w:rPr>
                <w:lang w:eastAsia="ko-KR"/>
              </w:rPr>
              <w:t>프로그램이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구분하여</w:t>
            </w:r>
            <w:r w:rsidR="005306D3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리셋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proofErr w:type="spellStart"/>
            <w:r>
              <w:lastRenderedPageBreak/>
              <w:t>김현석</w:t>
            </w:r>
            <w:proofErr w:type="spellEnd"/>
          </w:p>
          <w:p w:rsidR="00514B88" w:rsidRDefault="009D532E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EB55D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프로그램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작업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현장 작업)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Akribis</w:t>
            </w:r>
            <w:proofErr w:type="spellEnd"/>
            <w:r>
              <w:rPr>
                <w:lang w:eastAsia="ko-KR"/>
              </w:rPr>
              <w:t xml:space="preserve"> Jog Stop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간헐적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</w:t>
            </w:r>
            <w:r w:rsidR="005306D3">
              <w:rPr>
                <w:rFonts w:hint="eastAsia"/>
                <w:lang w:eastAsia="ko-KR"/>
              </w:rPr>
              <w:t xml:space="preserve"> 현장확인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5306D3"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장비반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항목중</w:t>
            </w:r>
            <w:proofErr w:type="spellEnd"/>
            <w:r>
              <w:rPr>
                <w:lang w:eastAsia="ko-KR"/>
              </w:rPr>
              <w:t xml:space="preserve"> CIM BM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5306D3" w:rsidRDefault="005306D3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수정한 내용 현장확인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C26F24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CIM QUAL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C26F24" w:rsidRDefault="00C26F24">
            <w:pPr>
              <w:spacing w:after="0" w:line="252" w:lineRule="auto"/>
              <w:rPr>
                <w:rFonts w:hint="eastAsia"/>
                <w:lang w:eastAsia="ko-KR"/>
              </w:rPr>
            </w:pPr>
            <w:r w:rsidRPr="00F96BFB">
              <w:rPr>
                <w:rFonts w:hint="eastAsia"/>
                <w:highlight w:val="yellow"/>
                <w:lang w:eastAsia="ko-KR"/>
              </w:rPr>
              <w:t>-</w:t>
            </w:r>
            <w:r w:rsidRPr="00F96BFB">
              <w:rPr>
                <w:highlight w:val="yellow"/>
                <w:lang w:eastAsia="ko-KR"/>
              </w:rPr>
              <w:t xml:space="preserve"> </w:t>
            </w:r>
            <w:proofErr w:type="spellStart"/>
            <w:r w:rsidRPr="00F96BFB">
              <w:rPr>
                <w:highlight w:val="yellow"/>
                <w:lang w:eastAsia="ko-KR"/>
              </w:rPr>
              <w:t>Himax</w:t>
            </w:r>
            <w:proofErr w:type="spellEnd"/>
            <w:r w:rsidRPr="00F96BFB">
              <w:rPr>
                <w:highlight w:val="yellow"/>
                <w:lang w:eastAsia="ko-KR"/>
              </w:rPr>
              <w:t xml:space="preserve"> </w:t>
            </w:r>
            <w:r w:rsidR="00551894" w:rsidRPr="00F96BFB">
              <w:rPr>
                <w:rFonts w:hint="eastAsia"/>
                <w:highlight w:val="yellow"/>
                <w:lang w:eastAsia="ko-KR"/>
              </w:rPr>
              <w:t>검사</w:t>
            </w:r>
            <w:r w:rsidR="00483593" w:rsidRPr="00F96BFB">
              <w:rPr>
                <w:rFonts w:hint="eastAsia"/>
                <w:highlight w:val="yellow"/>
                <w:lang w:eastAsia="ko-KR"/>
              </w:rPr>
              <w:t xml:space="preserve">기능 </w:t>
            </w:r>
            <w:r w:rsidR="00483593" w:rsidRPr="00F96BFB">
              <w:rPr>
                <w:highlight w:val="yellow"/>
                <w:lang w:eastAsia="ko-KR"/>
              </w:rPr>
              <w:t>2</w:t>
            </w:r>
            <w:r w:rsidR="00483593" w:rsidRPr="00F96BFB">
              <w:rPr>
                <w:rFonts w:hint="eastAsia"/>
                <w:highlight w:val="yellow"/>
                <w:lang w:eastAsia="ko-KR"/>
              </w:rPr>
              <w:t>호기에 맞게 적용</w:t>
            </w:r>
            <w:r w:rsidR="00F96BFB" w:rsidRPr="00F96BFB">
              <w:rPr>
                <w:rFonts w:hint="eastAsia"/>
                <w:highlight w:val="yellow"/>
                <w:lang w:eastAsia="ko-KR"/>
              </w:rPr>
              <w:t xml:space="preserve"> </w:t>
            </w:r>
            <w:r w:rsidR="00483593" w:rsidRPr="00F96BFB">
              <w:rPr>
                <w:rFonts w:hint="eastAsia"/>
                <w:highlight w:val="yellow"/>
                <w:lang w:eastAsia="ko-KR"/>
              </w:rPr>
              <w:t>필요함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AC47F4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8월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b/>
              </w:rPr>
              <w:lastRenderedPageBreak/>
              <w:t>WHTM</w:t>
            </w:r>
            <w:r w:rsidR="003160A3">
              <w:rPr>
                <w:b/>
              </w:rPr>
              <w:t xml:space="preserve"> </w:t>
            </w:r>
            <w:r w:rsidR="00B93362">
              <w:rPr>
                <w:b/>
              </w:rPr>
              <w:t>/</w:t>
            </w:r>
            <w:r w:rsidR="003160A3">
              <w:rPr>
                <w:b/>
              </w:rPr>
              <w:t xml:space="preserve"> </w:t>
            </w:r>
            <w:r w:rsidR="003657ED">
              <w:rPr>
                <w:rFonts w:hint="eastAsia"/>
                <w:b/>
                <w:lang w:eastAsia="ko-KR"/>
              </w:rPr>
              <w:t>V</w:t>
            </w:r>
            <w:r w:rsidR="003657ED">
              <w:rPr>
                <w:b/>
                <w:lang w:eastAsia="ko-KR"/>
              </w:rPr>
              <w:t xml:space="preserve">ISIONOX </w:t>
            </w:r>
            <w:r w:rsidR="00B93362">
              <w:rPr>
                <w:rFonts w:hint="eastAsia"/>
                <w:b/>
                <w:lang w:eastAsia="ko-KR"/>
              </w:rPr>
              <w:t>V</w:t>
            </w:r>
            <w:r w:rsidR="00B93362">
              <w:rPr>
                <w:b/>
                <w:lang w:eastAsia="ko-KR"/>
              </w:rPr>
              <w:t>2</w:t>
            </w:r>
          </w:p>
        </w:tc>
      </w:tr>
      <w:tr w:rsidR="00B905B1" w:rsidTr="003139BA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 xml:space="preserve">G6 </w:t>
            </w:r>
            <w:r>
              <w:t>ACAControlSystem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 xml:space="preserve">1.G6 ACAControlSystem </w:t>
            </w:r>
            <w:r>
              <w:t>프로그램</w:t>
            </w:r>
          </w:p>
          <w:p w:rsidR="00514B88" w:rsidRDefault="00163923">
            <w:pPr>
              <w:spacing w:after="0" w:line="252" w:lineRule="auto"/>
            </w:pPr>
            <w:r>
              <w:t>-</w:t>
            </w:r>
            <w:r w:rsidR="009D532E">
              <w:t xml:space="preserve"> Motion Speed Save </w:t>
            </w:r>
            <w:r w:rsidR="009D532E">
              <w:t>암호</w:t>
            </w:r>
            <w:r w:rsidR="009D532E">
              <w:t xml:space="preserve"> </w:t>
            </w:r>
            <w:r w:rsidR="009D532E">
              <w:t>기능</w:t>
            </w:r>
            <w:r w:rsidR="009D532E">
              <w:t xml:space="preserve"> </w:t>
            </w:r>
            <w:r w:rsidR="009D532E">
              <w:t>추가</w:t>
            </w:r>
          </w:p>
          <w:p w:rsidR="00514B88" w:rsidRDefault="009D532E">
            <w:pPr>
              <w:spacing w:after="0" w:line="252" w:lineRule="auto"/>
            </w:pPr>
            <w:r>
              <w:t xml:space="preserve">-.TEACH , SYSTEM-&gt;MOTION(Home Speed </w:t>
            </w:r>
            <w:r>
              <w:t>포함</w:t>
            </w:r>
            <w:r>
              <w:t>)</w:t>
            </w:r>
          </w:p>
          <w:p w:rsidR="00514B88" w:rsidRDefault="0016392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9D532E">
              <w:rPr>
                <w:lang w:eastAsia="ko-KR"/>
              </w:rPr>
              <w:t xml:space="preserve">ver3.5.0 </w:t>
            </w:r>
            <w:r w:rsidR="009D532E">
              <w:rPr>
                <w:lang w:eastAsia="ko-KR"/>
              </w:rPr>
              <w:t>프로그램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송부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완료</w:t>
            </w:r>
          </w:p>
          <w:p w:rsidR="006B5D4F" w:rsidRDefault="006B5D4F">
            <w:pPr>
              <w:spacing w:after="0" w:line="252" w:lineRule="auto"/>
              <w:rPr>
                <w:lang w:eastAsia="ko-KR"/>
              </w:rPr>
            </w:pPr>
          </w:p>
          <w:p w:rsidR="00514B88" w:rsidRDefault="009D532E">
            <w:pPr>
              <w:spacing w:after="0" w:line="252" w:lineRule="auto"/>
            </w:pPr>
            <w:r>
              <w:t xml:space="preserve">2.G4.5 SCA </w:t>
            </w:r>
            <w:proofErr w:type="spellStart"/>
            <w:r>
              <w:t>LoaderSystem</w:t>
            </w:r>
            <w:proofErr w:type="spellEnd"/>
            <w:r>
              <w:t xml:space="preserve"> </w:t>
            </w:r>
            <w:proofErr w:type="spellStart"/>
            <w:r>
              <w:t>프로그램</w:t>
            </w:r>
            <w:proofErr w:type="spellEnd"/>
            <w:r>
              <w:t xml:space="preserve"> </w:t>
            </w:r>
            <w:r>
              <w:t>작업</w:t>
            </w:r>
          </w:p>
          <w:p w:rsidR="00514B88" w:rsidRDefault="006B5D4F">
            <w:pPr>
              <w:spacing w:after="0" w:line="252" w:lineRule="auto"/>
            </w:pPr>
            <w:r>
              <w:t>-</w:t>
            </w:r>
            <w:r w:rsidR="009D532E">
              <w:t xml:space="preserve"> </w:t>
            </w:r>
            <w:proofErr w:type="spellStart"/>
            <w:r w:rsidR="009D532E">
              <w:t>AlarmHistory</w:t>
            </w:r>
            <w:proofErr w:type="spellEnd"/>
            <w:r w:rsidR="009D532E">
              <w:t xml:space="preserve"> Search </w:t>
            </w:r>
            <w:proofErr w:type="spellStart"/>
            <w:r w:rsidR="009D532E">
              <w:t>문제</w:t>
            </w:r>
            <w:proofErr w:type="spellEnd"/>
            <w:r w:rsidR="009D532E">
              <w:t xml:space="preserve"> </w:t>
            </w:r>
            <w:r w:rsidR="009D532E">
              <w:t>수정</w:t>
            </w:r>
            <w:r w:rsidR="009D532E">
              <w:t xml:space="preserve"> </w:t>
            </w:r>
            <w:r w:rsidR="009D532E">
              <w:t>작업</w:t>
            </w:r>
          </w:p>
          <w:p w:rsidR="00514B88" w:rsidRDefault="006B5D4F">
            <w:pPr>
              <w:spacing w:after="0" w:line="252" w:lineRule="auto"/>
            </w:pPr>
            <w:r>
              <w:t>-</w:t>
            </w:r>
            <w:r w:rsidR="009D532E">
              <w:t xml:space="preserve"> Vision Measure </w:t>
            </w:r>
            <w:r w:rsidR="009D532E">
              <w:t>Start Fail</w:t>
            </w:r>
          </w:p>
          <w:p w:rsidR="00514B88" w:rsidRDefault="009D532E">
            <w:pPr>
              <w:spacing w:after="0" w:line="252" w:lineRule="auto"/>
            </w:pPr>
            <w:proofErr w:type="gramStart"/>
            <w:r>
              <w:t>-.Light</w:t>
            </w:r>
            <w:proofErr w:type="gramEnd"/>
            <w:r>
              <w:t xml:space="preserve"> On fail Log </w:t>
            </w:r>
            <w:proofErr w:type="spellStart"/>
            <w:r>
              <w:t>추가</w:t>
            </w:r>
            <w:proofErr w:type="spellEnd"/>
            <w:r w:rsidR="006B5D4F">
              <w:rPr>
                <w:rFonts w:hint="eastAsia"/>
                <w:lang w:eastAsia="ko-KR"/>
              </w:rPr>
              <w:t xml:space="preserve"> </w:t>
            </w:r>
            <w:r>
              <w:t>및</w:t>
            </w:r>
            <w:r>
              <w:t xml:space="preserve"> Alarm </w:t>
            </w:r>
            <w:proofErr w:type="spellStart"/>
            <w:r>
              <w:t>추가</w:t>
            </w:r>
            <w:proofErr w:type="spellEnd"/>
          </w:p>
          <w:p w:rsidR="00514B88" w:rsidRDefault="00514B88">
            <w:pPr>
              <w:spacing w:after="0" w:line="252" w:lineRule="auto"/>
            </w:pPr>
          </w:p>
          <w:p w:rsidR="00514B88" w:rsidRDefault="004D7BB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3</w:t>
            </w:r>
            <w:r w:rsidR="009D532E">
              <w:rPr>
                <w:lang w:eastAsia="ko-KR"/>
              </w:rPr>
              <w:t xml:space="preserve">.V2 </w:t>
            </w:r>
            <w:proofErr w:type="spellStart"/>
            <w:r w:rsidR="009D532E">
              <w:rPr>
                <w:lang w:eastAsia="ko-KR"/>
              </w:rPr>
              <w:t>ACAControlSystem</w:t>
            </w:r>
            <w:proofErr w:type="spellEnd"/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프로그램</w:t>
            </w:r>
          </w:p>
          <w:p w:rsidR="00514B88" w:rsidRDefault="004D7BB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9D532E">
              <w:rPr>
                <w:lang w:eastAsia="ko-KR"/>
              </w:rPr>
              <w:t xml:space="preserve"> Pocket </w:t>
            </w:r>
            <w:r w:rsidR="009D532E">
              <w:rPr>
                <w:lang w:eastAsia="ko-KR"/>
              </w:rPr>
              <w:t>수량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변경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적용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건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수정후</w:t>
            </w:r>
            <w:proofErr w:type="spellEnd"/>
            <w:r>
              <w:rPr>
                <w:rFonts w:hint="eastAsia"/>
                <w:lang w:eastAsia="ko-KR"/>
              </w:rPr>
              <w:t xml:space="preserve"> 송부 완료(</w:t>
            </w:r>
            <w:r w:rsidR="009D532E">
              <w:rPr>
                <w:lang w:eastAsia="ko-KR"/>
              </w:rPr>
              <w:t>ver4.0.4</w:t>
            </w:r>
            <w:r>
              <w:rPr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514B88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514B88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3139BA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72380E">
              <w:rPr>
                <w:rFonts w:hint="eastAsia"/>
                <w:lang w:eastAsia="ko-KR"/>
              </w:rPr>
              <w:t>운영 프로그램 작업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진행률</w:t>
            </w:r>
            <w:r>
              <w:rPr>
                <w:lang w:eastAsia="ko-KR"/>
              </w:rPr>
              <w:t>: 70%)</w:t>
            </w:r>
          </w:p>
          <w:p w:rsidR="00514B88" w:rsidRDefault="009D532E">
            <w:pPr>
              <w:spacing w:after="0" w:line="252" w:lineRule="auto"/>
            </w:pPr>
            <w:r>
              <w:t xml:space="preserve">-. </w:t>
            </w:r>
            <w:r>
              <w:t>설비</w:t>
            </w:r>
            <w:r>
              <w:t xml:space="preserve"> Turn On</w:t>
            </w:r>
          </w:p>
          <w:p w:rsidR="00514B88" w:rsidRDefault="009D532E">
            <w:pPr>
              <w:spacing w:after="0" w:line="252" w:lineRule="auto"/>
            </w:pPr>
            <w:r>
              <w:t xml:space="preserve">-. IO </w:t>
            </w:r>
            <w:r>
              <w:t>체크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파스텍모터</w:t>
            </w:r>
            <w:r>
              <w:t xml:space="preserve"> 3</w:t>
            </w:r>
            <w:r>
              <w:t>개</w:t>
            </w:r>
            <w:r>
              <w:t xml:space="preserve"> </w:t>
            </w:r>
            <w:proofErr w:type="spellStart"/>
            <w:r>
              <w:t>동작</w:t>
            </w:r>
            <w:proofErr w:type="spellEnd"/>
            <w:r>
              <w:t xml:space="preserve"> </w:t>
            </w:r>
            <w:proofErr w:type="spellStart"/>
            <w:r>
              <w:t>확인</w:t>
            </w:r>
            <w:proofErr w:type="spellEnd"/>
          </w:p>
          <w:p w:rsidR="00514B88" w:rsidRDefault="009D532E">
            <w:pPr>
              <w:spacing w:after="0" w:line="252" w:lineRule="auto"/>
            </w:pPr>
            <w:r>
              <w:t xml:space="preserve">- Step Motor </w:t>
            </w:r>
            <w:proofErr w:type="spellStart"/>
            <w:r>
              <w:t>연결</w:t>
            </w:r>
            <w:proofErr w:type="spellEnd"/>
            <w:r>
              <w:t xml:space="preserve"> </w:t>
            </w:r>
            <w:r>
              <w:t>확인</w:t>
            </w:r>
            <w:r>
              <w:t xml:space="preserve"> </w:t>
            </w:r>
            <w:r>
              <w:t>및</w:t>
            </w:r>
            <w:r>
              <w:t xml:space="preserve"> Z</w:t>
            </w:r>
            <w:r>
              <w:t>축</w:t>
            </w:r>
            <w:r>
              <w:t xml:space="preserve"> 3</w:t>
            </w:r>
            <w:r>
              <w:t>종</w:t>
            </w:r>
            <w:r>
              <w:t xml:space="preserve"> +- Limit, Home </w:t>
            </w:r>
            <w:r>
              <w:t>센서</w:t>
            </w:r>
            <w:r>
              <w:t xml:space="preserve"> </w:t>
            </w:r>
            <w:r>
              <w:t>점검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SW DR </w:t>
            </w:r>
            <w:r>
              <w:rPr>
                <w:lang w:eastAsia="ko-KR"/>
              </w:rPr>
              <w:t>미팅</w:t>
            </w:r>
            <w:r>
              <w:rPr>
                <w:lang w:eastAsia="ko-KR"/>
              </w:rPr>
              <w:t xml:space="preserve"> (08/06, </w:t>
            </w:r>
            <w:r>
              <w:rPr>
                <w:lang w:eastAsia="ko-KR"/>
              </w:rPr>
              <w:t>광기술원</w:t>
            </w:r>
            <w:r>
              <w:rPr>
                <w:lang w:eastAsia="ko-KR"/>
              </w:rPr>
              <w:t>)</w:t>
            </w:r>
          </w:p>
          <w:p w:rsidR="00514B88" w:rsidRDefault="009D532E">
            <w:pPr>
              <w:spacing w:after="0" w:line="252" w:lineRule="auto"/>
            </w:pPr>
            <w:r>
              <w:t xml:space="preserve">- </w:t>
            </w:r>
            <w:proofErr w:type="spellStart"/>
            <w:r>
              <w:t>미비사항</w:t>
            </w:r>
            <w:proofErr w:type="spellEnd"/>
            <w:r>
              <w:t xml:space="preserve"> </w:t>
            </w:r>
            <w:proofErr w:type="spellStart"/>
            <w:r>
              <w:t>점검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</w:t>
            </w:r>
            <w:r>
              <w:t>수정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t>박주상</w:t>
            </w:r>
          </w:p>
          <w:p w:rsidR="00514B88" w:rsidRDefault="009D532E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</w:pPr>
            <w:r>
              <w:t>1. KOPTI, Micro LED Inspector (EMI-K026)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ACS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514B88" w:rsidRDefault="009D532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514B88" w:rsidRDefault="009D532E">
            <w:pPr>
              <w:spacing w:after="0" w:line="252" w:lineRule="auto"/>
            </w:pPr>
            <w:r>
              <w:t xml:space="preserve">- Linear Motor </w:t>
            </w:r>
            <w:proofErr w:type="spellStart"/>
            <w:r>
              <w:t>업체에서</w:t>
            </w:r>
            <w:proofErr w:type="spellEnd"/>
            <w:r>
              <w:t xml:space="preserve"> Motor </w:t>
            </w:r>
            <w:r>
              <w:t>세팅</w:t>
            </w:r>
          </w:p>
          <w:p w:rsidR="00514B88" w:rsidRDefault="009D532E">
            <w:pPr>
              <w:spacing w:after="0" w:line="252" w:lineRule="auto"/>
            </w:pPr>
            <w:r>
              <w:t xml:space="preserve">- </w:t>
            </w:r>
            <w:proofErr w:type="spellStart"/>
            <w:r>
              <w:t>전체</w:t>
            </w:r>
            <w:proofErr w:type="spellEnd"/>
            <w:r>
              <w:t xml:space="preserve"> Motor Home </w:t>
            </w:r>
            <w:proofErr w:type="spellStart"/>
            <w:r>
              <w:t>작업</w:t>
            </w:r>
            <w:proofErr w:type="spellEnd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CD6F82">
            <w:pPr>
              <w:spacing w:after="0" w:line="252" w:lineRule="auto"/>
              <w:jc w:val="center"/>
            </w:pPr>
            <w:r>
              <w:t>9</w:t>
            </w:r>
            <w:r w:rsidR="009D532E"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3139BA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CA2D21">
            <w:pPr>
              <w:spacing w:after="0" w:line="252" w:lineRule="auto"/>
            </w:pPr>
            <w:r>
              <w:lastRenderedPageBreak/>
              <w:t xml:space="preserve">ELP, EQ AI Agent </w:t>
            </w:r>
            <w:proofErr w:type="spellStart"/>
            <w:r>
              <w:t>개발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0219" w:rsidRDefault="00EF0219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개발 환경 구축</w:t>
            </w:r>
          </w:p>
          <w:p w:rsidR="00EF0219" w:rsidRDefault="00EF0219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CA2D21">
              <w:rPr>
                <w:rFonts w:hint="eastAsia"/>
                <w:lang w:eastAsia="ko-KR"/>
              </w:rPr>
              <w:t>개발용 피시 설치</w:t>
            </w:r>
          </w:p>
          <w:p w:rsidR="00CA2D21" w:rsidRDefault="00CA2D2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452B7B">
              <w:rPr>
                <w:rFonts w:hint="eastAsia"/>
                <w:lang w:eastAsia="ko-KR"/>
              </w:rPr>
              <w:t>사내망과 분리된</w:t>
            </w:r>
            <w:r>
              <w:rPr>
                <w:rFonts w:hint="eastAsia"/>
                <w:lang w:eastAsia="ko-KR"/>
              </w:rPr>
              <w:t xml:space="preserve"> 랜 </w:t>
            </w:r>
            <w:proofErr w:type="spellStart"/>
            <w:r>
              <w:rPr>
                <w:rFonts w:hint="eastAsia"/>
                <w:lang w:eastAsia="ko-KR"/>
              </w:rPr>
              <w:t>포설</w:t>
            </w:r>
            <w:proofErr w:type="spellEnd"/>
            <w:r>
              <w:rPr>
                <w:rFonts w:hint="eastAsia"/>
                <w:lang w:eastAsia="ko-KR"/>
              </w:rPr>
              <w:t xml:space="preserve"> 및 설치 완료</w:t>
            </w:r>
          </w:p>
          <w:p w:rsidR="00CA2D21" w:rsidRDefault="00CA2D21">
            <w:pPr>
              <w:spacing w:after="0" w:line="252" w:lineRule="auto"/>
              <w:rPr>
                <w:rFonts w:hint="eastAsia"/>
                <w:lang w:eastAsia="ko-KR"/>
              </w:rPr>
            </w:pPr>
          </w:p>
          <w:p w:rsidR="00514B88" w:rsidRDefault="00C10DA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2.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프로그램</w:t>
            </w:r>
            <w:r w:rsidR="009D532E">
              <w:rPr>
                <w:lang w:eastAsia="ko-KR"/>
              </w:rPr>
              <w:t xml:space="preserve"> </w:t>
            </w:r>
            <w:r w:rsidR="009D532E">
              <w:rPr>
                <w:lang w:eastAsia="ko-KR"/>
              </w:rPr>
              <w:t>개발</w:t>
            </w:r>
          </w:p>
          <w:p w:rsidR="002C16A3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2C16A3">
              <w:rPr>
                <w:lang w:eastAsia="ko-KR"/>
              </w:rPr>
              <w:t xml:space="preserve"> </w:t>
            </w:r>
            <w:r w:rsidR="002C16A3">
              <w:rPr>
                <w:rFonts w:hint="eastAsia"/>
                <w:lang w:eastAsia="ko-KR"/>
              </w:rPr>
              <w:t>개발 방향 선정을 위한 테스트 진행중으로</w:t>
            </w:r>
            <w:r w:rsidR="002C16A3">
              <w:rPr>
                <w:lang w:eastAsia="ko-KR"/>
              </w:rPr>
              <w:t xml:space="preserve"> </w:t>
            </w:r>
          </w:p>
          <w:p w:rsidR="00514B88" w:rsidRDefault="002C16A3" w:rsidP="002C16A3">
            <w:pPr>
              <w:spacing w:after="0" w:line="252" w:lineRule="auto"/>
              <w:ind w:firstLineChars="200" w:firstLine="3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성능,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적용가능여부등</w:t>
            </w:r>
            <w:proofErr w:type="spellEnd"/>
            <w:r>
              <w:rPr>
                <w:rFonts w:hint="eastAsia"/>
                <w:lang w:eastAsia="ko-KR"/>
              </w:rPr>
              <w:t xml:space="preserve"> 종합적인 판단을 위한 테스트 진행중</w:t>
            </w:r>
          </w:p>
          <w:p w:rsidR="002C16A3" w:rsidRDefault="002C16A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  - RAG </w:t>
            </w:r>
            <w:r>
              <w:rPr>
                <w:rFonts w:hint="eastAsia"/>
                <w:lang w:eastAsia="ko-KR"/>
              </w:rPr>
              <w:t xml:space="preserve">방식과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적용할 설비의 자료를 사전 구축하는 방식)</w:t>
            </w:r>
          </w:p>
          <w:p w:rsidR="00514B88" w:rsidRDefault="002C16A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  - </w:t>
            </w:r>
            <w:r>
              <w:rPr>
                <w:rFonts w:hint="eastAsia"/>
                <w:lang w:eastAsia="ko-KR"/>
              </w:rPr>
              <w:t>범용 사용 방식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514B88" w:rsidRDefault="009D532E">
            <w:pPr>
              <w:spacing w:after="0" w:line="252" w:lineRule="auto"/>
              <w:jc w:val="center"/>
            </w:pPr>
            <w:r>
              <w:t>김병걸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B4CC6" w:rsidRDefault="00BB4CC6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프로그램 개발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오픈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GPU 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CPU</w:t>
            </w:r>
            <w:r>
              <w:rPr>
                <w:lang w:eastAsia="ko-KR"/>
              </w:rPr>
              <w:t>에서의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</w:p>
          <w:p w:rsidR="00514B88" w:rsidRDefault="009D532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Fine tune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</w:p>
          <w:p w:rsidR="00514B88" w:rsidRDefault="009D532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(MPT) </w:t>
            </w:r>
            <w:r>
              <w:rPr>
                <w:lang w:eastAsia="ko-KR"/>
              </w:rPr>
              <w:t>추가</w:t>
            </w:r>
          </w:p>
          <w:p w:rsidR="00514B88" w:rsidRDefault="009D532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14B88" w:rsidRDefault="009D532E">
            <w:pPr>
              <w:spacing w:after="0" w:line="252" w:lineRule="auto"/>
              <w:jc w:val="center"/>
            </w:pPr>
            <w:r>
              <w:t>1</w:t>
            </w:r>
            <w:r>
              <w:t>2</w:t>
            </w:r>
            <w:r>
              <w:t>월</w:t>
            </w:r>
          </w:p>
        </w:tc>
      </w:tr>
      <w:tr w:rsidR="00C10DA1" w:rsidTr="00452B7B">
        <w:trPr>
          <w:trHeight w:val="421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10DA1" w:rsidRDefault="00C10DA1">
            <w:pPr>
              <w:spacing w:after="0" w:line="252" w:lineRule="auto"/>
            </w:pPr>
            <w:proofErr w:type="spellStart"/>
            <w:r>
              <w:t>기타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10DA1" w:rsidRDefault="00C10DA1">
            <w:pPr>
              <w:spacing w:after="0" w:line="252" w:lineRule="auto"/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10DA1" w:rsidRDefault="00C10DA1">
            <w:pPr>
              <w:spacing w:after="0" w:line="252" w:lineRule="auto"/>
              <w:jc w:val="center"/>
            </w:pP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10DA1" w:rsidRDefault="00C10DA1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10DA1" w:rsidRDefault="00C10DA1">
            <w:pPr>
              <w:spacing w:after="0" w:line="252" w:lineRule="auto"/>
              <w:jc w:val="center"/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2029A"/>
    <w:rsid w:val="00022115"/>
    <w:rsid w:val="00022B1F"/>
    <w:rsid w:val="000271DC"/>
    <w:rsid w:val="00034616"/>
    <w:rsid w:val="0004356C"/>
    <w:rsid w:val="00057FF5"/>
    <w:rsid w:val="0006063C"/>
    <w:rsid w:val="00065146"/>
    <w:rsid w:val="000668BB"/>
    <w:rsid w:val="00070095"/>
    <w:rsid w:val="00071B8A"/>
    <w:rsid w:val="00071C2C"/>
    <w:rsid w:val="0007780A"/>
    <w:rsid w:val="000856FD"/>
    <w:rsid w:val="00086705"/>
    <w:rsid w:val="0009395A"/>
    <w:rsid w:val="0009522D"/>
    <w:rsid w:val="000A080F"/>
    <w:rsid w:val="000B465D"/>
    <w:rsid w:val="000B577E"/>
    <w:rsid w:val="000B7106"/>
    <w:rsid w:val="000C3B80"/>
    <w:rsid w:val="000C57C8"/>
    <w:rsid w:val="000C7D7C"/>
    <w:rsid w:val="000D1199"/>
    <w:rsid w:val="000D2744"/>
    <w:rsid w:val="000D60BA"/>
    <w:rsid w:val="000D71B6"/>
    <w:rsid w:val="000E43DB"/>
    <w:rsid w:val="000F1FBC"/>
    <w:rsid w:val="00102147"/>
    <w:rsid w:val="001039BF"/>
    <w:rsid w:val="00105708"/>
    <w:rsid w:val="00106C6B"/>
    <w:rsid w:val="0010792F"/>
    <w:rsid w:val="0011268E"/>
    <w:rsid w:val="001230B1"/>
    <w:rsid w:val="00123D89"/>
    <w:rsid w:val="00125F97"/>
    <w:rsid w:val="00130AC0"/>
    <w:rsid w:val="00146F00"/>
    <w:rsid w:val="0015074B"/>
    <w:rsid w:val="00157CC7"/>
    <w:rsid w:val="00163923"/>
    <w:rsid w:val="00172661"/>
    <w:rsid w:val="001962A0"/>
    <w:rsid w:val="001B1720"/>
    <w:rsid w:val="001B1CF6"/>
    <w:rsid w:val="001D203B"/>
    <w:rsid w:val="001E6B54"/>
    <w:rsid w:val="001E7330"/>
    <w:rsid w:val="002042AF"/>
    <w:rsid w:val="002053E2"/>
    <w:rsid w:val="0022460C"/>
    <w:rsid w:val="00226A69"/>
    <w:rsid w:val="002333E2"/>
    <w:rsid w:val="002342CD"/>
    <w:rsid w:val="00235586"/>
    <w:rsid w:val="002409A7"/>
    <w:rsid w:val="00243459"/>
    <w:rsid w:val="002471E0"/>
    <w:rsid w:val="00250281"/>
    <w:rsid w:val="002539D0"/>
    <w:rsid w:val="002558C0"/>
    <w:rsid w:val="00262748"/>
    <w:rsid w:val="002653E1"/>
    <w:rsid w:val="00265839"/>
    <w:rsid w:val="002662EB"/>
    <w:rsid w:val="00266A7C"/>
    <w:rsid w:val="00272067"/>
    <w:rsid w:val="002729D9"/>
    <w:rsid w:val="00280A97"/>
    <w:rsid w:val="00290869"/>
    <w:rsid w:val="002926EB"/>
    <w:rsid w:val="00293151"/>
    <w:rsid w:val="0029639D"/>
    <w:rsid w:val="002A5B40"/>
    <w:rsid w:val="002A6452"/>
    <w:rsid w:val="002C16A3"/>
    <w:rsid w:val="002C40E6"/>
    <w:rsid w:val="002C65E3"/>
    <w:rsid w:val="002D66DB"/>
    <w:rsid w:val="002E186A"/>
    <w:rsid w:val="002E3EFB"/>
    <w:rsid w:val="00307698"/>
    <w:rsid w:val="003139BA"/>
    <w:rsid w:val="003160A3"/>
    <w:rsid w:val="00317FD9"/>
    <w:rsid w:val="00320123"/>
    <w:rsid w:val="00325037"/>
    <w:rsid w:val="00326F90"/>
    <w:rsid w:val="00335478"/>
    <w:rsid w:val="00340E97"/>
    <w:rsid w:val="00354E01"/>
    <w:rsid w:val="00356C4C"/>
    <w:rsid w:val="0036138F"/>
    <w:rsid w:val="003657ED"/>
    <w:rsid w:val="00377781"/>
    <w:rsid w:val="00393733"/>
    <w:rsid w:val="00393D64"/>
    <w:rsid w:val="003B00E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F2C12"/>
    <w:rsid w:val="003F3030"/>
    <w:rsid w:val="003F44FE"/>
    <w:rsid w:val="003F54A2"/>
    <w:rsid w:val="0040054E"/>
    <w:rsid w:val="00401162"/>
    <w:rsid w:val="00402EF7"/>
    <w:rsid w:val="00405352"/>
    <w:rsid w:val="00411D2B"/>
    <w:rsid w:val="00412DDD"/>
    <w:rsid w:val="0041628C"/>
    <w:rsid w:val="0041764A"/>
    <w:rsid w:val="00421C8C"/>
    <w:rsid w:val="00430893"/>
    <w:rsid w:val="00434C12"/>
    <w:rsid w:val="00441E27"/>
    <w:rsid w:val="00446C40"/>
    <w:rsid w:val="00452B7B"/>
    <w:rsid w:val="00465DBD"/>
    <w:rsid w:val="00474CBD"/>
    <w:rsid w:val="00483593"/>
    <w:rsid w:val="00483C58"/>
    <w:rsid w:val="00484847"/>
    <w:rsid w:val="004A2374"/>
    <w:rsid w:val="004A777C"/>
    <w:rsid w:val="004B2558"/>
    <w:rsid w:val="004B39A4"/>
    <w:rsid w:val="004B7D7F"/>
    <w:rsid w:val="004C25A0"/>
    <w:rsid w:val="004D03FF"/>
    <w:rsid w:val="004D7BA8"/>
    <w:rsid w:val="004D7BBC"/>
    <w:rsid w:val="004F194C"/>
    <w:rsid w:val="004F4050"/>
    <w:rsid w:val="00500CE1"/>
    <w:rsid w:val="00503A0A"/>
    <w:rsid w:val="00504DB0"/>
    <w:rsid w:val="00514B88"/>
    <w:rsid w:val="005161E0"/>
    <w:rsid w:val="00523B41"/>
    <w:rsid w:val="00524FD3"/>
    <w:rsid w:val="005306D3"/>
    <w:rsid w:val="00544859"/>
    <w:rsid w:val="00551894"/>
    <w:rsid w:val="00562CB0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4F55"/>
    <w:rsid w:val="005B274F"/>
    <w:rsid w:val="005B3C5A"/>
    <w:rsid w:val="005B4849"/>
    <w:rsid w:val="005B764F"/>
    <w:rsid w:val="005C05D3"/>
    <w:rsid w:val="005C0B16"/>
    <w:rsid w:val="005C1A91"/>
    <w:rsid w:val="005C5A72"/>
    <w:rsid w:val="005C64C8"/>
    <w:rsid w:val="005E14A8"/>
    <w:rsid w:val="005F1B39"/>
    <w:rsid w:val="005F5EDF"/>
    <w:rsid w:val="006041A7"/>
    <w:rsid w:val="00615034"/>
    <w:rsid w:val="00620568"/>
    <w:rsid w:val="00623BB3"/>
    <w:rsid w:val="00627413"/>
    <w:rsid w:val="00646007"/>
    <w:rsid w:val="00646EF4"/>
    <w:rsid w:val="0064773F"/>
    <w:rsid w:val="0065255A"/>
    <w:rsid w:val="00654D06"/>
    <w:rsid w:val="00665788"/>
    <w:rsid w:val="00670D02"/>
    <w:rsid w:val="00672B43"/>
    <w:rsid w:val="00681B12"/>
    <w:rsid w:val="006834F4"/>
    <w:rsid w:val="00684A4D"/>
    <w:rsid w:val="0068799E"/>
    <w:rsid w:val="006904A0"/>
    <w:rsid w:val="00691B91"/>
    <w:rsid w:val="006A4793"/>
    <w:rsid w:val="006B5A82"/>
    <w:rsid w:val="006B5D4F"/>
    <w:rsid w:val="006C54EA"/>
    <w:rsid w:val="006D78EA"/>
    <w:rsid w:val="006E2D9A"/>
    <w:rsid w:val="00707057"/>
    <w:rsid w:val="007162DC"/>
    <w:rsid w:val="00717FD4"/>
    <w:rsid w:val="0072380E"/>
    <w:rsid w:val="00730DF4"/>
    <w:rsid w:val="00735F21"/>
    <w:rsid w:val="007377A5"/>
    <w:rsid w:val="0074469D"/>
    <w:rsid w:val="00744E60"/>
    <w:rsid w:val="00747061"/>
    <w:rsid w:val="00761F4A"/>
    <w:rsid w:val="007628FA"/>
    <w:rsid w:val="007714CE"/>
    <w:rsid w:val="00775D81"/>
    <w:rsid w:val="00777E7A"/>
    <w:rsid w:val="00790CAC"/>
    <w:rsid w:val="00793A49"/>
    <w:rsid w:val="00796D08"/>
    <w:rsid w:val="007978D2"/>
    <w:rsid w:val="007B19FC"/>
    <w:rsid w:val="007B7439"/>
    <w:rsid w:val="007C221A"/>
    <w:rsid w:val="007C5053"/>
    <w:rsid w:val="007C669D"/>
    <w:rsid w:val="007C68E6"/>
    <w:rsid w:val="007D1C30"/>
    <w:rsid w:val="007D28A8"/>
    <w:rsid w:val="007E57BC"/>
    <w:rsid w:val="007F089E"/>
    <w:rsid w:val="007F1F58"/>
    <w:rsid w:val="008102EC"/>
    <w:rsid w:val="00810B68"/>
    <w:rsid w:val="00811A9D"/>
    <w:rsid w:val="00823493"/>
    <w:rsid w:val="0083002E"/>
    <w:rsid w:val="00845136"/>
    <w:rsid w:val="00850186"/>
    <w:rsid w:val="00851CC6"/>
    <w:rsid w:val="008619B0"/>
    <w:rsid w:val="00877293"/>
    <w:rsid w:val="00894890"/>
    <w:rsid w:val="00895602"/>
    <w:rsid w:val="0089751E"/>
    <w:rsid w:val="008A03B6"/>
    <w:rsid w:val="008A1D97"/>
    <w:rsid w:val="008A520D"/>
    <w:rsid w:val="008A68B7"/>
    <w:rsid w:val="008B2681"/>
    <w:rsid w:val="008B6E4C"/>
    <w:rsid w:val="008B7CEE"/>
    <w:rsid w:val="008C1712"/>
    <w:rsid w:val="008D060B"/>
    <w:rsid w:val="008D188C"/>
    <w:rsid w:val="008E0EE7"/>
    <w:rsid w:val="008E6082"/>
    <w:rsid w:val="008E6318"/>
    <w:rsid w:val="008F3C6F"/>
    <w:rsid w:val="008F5717"/>
    <w:rsid w:val="008F705E"/>
    <w:rsid w:val="009002B5"/>
    <w:rsid w:val="00900E89"/>
    <w:rsid w:val="00901F84"/>
    <w:rsid w:val="009033F9"/>
    <w:rsid w:val="0090486C"/>
    <w:rsid w:val="00906B3E"/>
    <w:rsid w:val="0091450E"/>
    <w:rsid w:val="0091609A"/>
    <w:rsid w:val="00922DDA"/>
    <w:rsid w:val="00940582"/>
    <w:rsid w:val="00952414"/>
    <w:rsid w:val="009562A9"/>
    <w:rsid w:val="00973D00"/>
    <w:rsid w:val="0098086B"/>
    <w:rsid w:val="00985FF2"/>
    <w:rsid w:val="009A0E85"/>
    <w:rsid w:val="009A3BC1"/>
    <w:rsid w:val="009B1DBA"/>
    <w:rsid w:val="009C0193"/>
    <w:rsid w:val="009C74C0"/>
    <w:rsid w:val="009D2255"/>
    <w:rsid w:val="009D40A0"/>
    <w:rsid w:val="009D532E"/>
    <w:rsid w:val="009D7048"/>
    <w:rsid w:val="009E7A0C"/>
    <w:rsid w:val="009F350C"/>
    <w:rsid w:val="009F53C2"/>
    <w:rsid w:val="00A00176"/>
    <w:rsid w:val="00A04EDF"/>
    <w:rsid w:val="00A13E1B"/>
    <w:rsid w:val="00A16F95"/>
    <w:rsid w:val="00A32C79"/>
    <w:rsid w:val="00A33F87"/>
    <w:rsid w:val="00A4490F"/>
    <w:rsid w:val="00A56706"/>
    <w:rsid w:val="00A57930"/>
    <w:rsid w:val="00A67E10"/>
    <w:rsid w:val="00A84C09"/>
    <w:rsid w:val="00A930F5"/>
    <w:rsid w:val="00A940FA"/>
    <w:rsid w:val="00AA1917"/>
    <w:rsid w:val="00AA1D8D"/>
    <w:rsid w:val="00AA1F78"/>
    <w:rsid w:val="00AA287F"/>
    <w:rsid w:val="00AA4C04"/>
    <w:rsid w:val="00AC47F4"/>
    <w:rsid w:val="00AD00BD"/>
    <w:rsid w:val="00AD294D"/>
    <w:rsid w:val="00AD7ADF"/>
    <w:rsid w:val="00AE3C1F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71D69"/>
    <w:rsid w:val="00B73B3B"/>
    <w:rsid w:val="00B8226A"/>
    <w:rsid w:val="00B905B1"/>
    <w:rsid w:val="00B90B8D"/>
    <w:rsid w:val="00B93362"/>
    <w:rsid w:val="00B94A01"/>
    <w:rsid w:val="00BB2E7E"/>
    <w:rsid w:val="00BB48AC"/>
    <w:rsid w:val="00BB4CC6"/>
    <w:rsid w:val="00BB547E"/>
    <w:rsid w:val="00BC01EE"/>
    <w:rsid w:val="00BC3A01"/>
    <w:rsid w:val="00BC4AAC"/>
    <w:rsid w:val="00BD1678"/>
    <w:rsid w:val="00BD4E38"/>
    <w:rsid w:val="00BD77D6"/>
    <w:rsid w:val="00BE0428"/>
    <w:rsid w:val="00BE1B4E"/>
    <w:rsid w:val="00BE2266"/>
    <w:rsid w:val="00BE3A44"/>
    <w:rsid w:val="00C00DDC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6089E"/>
    <w:rsid w:val="00C65502"/>
    <w:rsid w:val="00C73647"/>
    <w:rsid w:val="00C814B0"/>
    <w:rsid w:val="00C82044"/>
    <w:rsid w:val="00C86803"/>
    <w:rsid w:val="00C97BF0"/>
    <w:rsid w:val="00CA0091"/>
    <w:rsid w:val="00CA2D21"/>
    <w:rsid w:val="00CA7F77"/>
    <w:rsid w:val="00CB0664"/>
    <w:rsid w:val="00CB07F9"/>
    <w:rsid w:val="00CC34E6"/>
    <w:rsid w:val="00CD0FDC"/>
    <w:rsid w:val="00CD555B"/>
    <w:rsid w:val="00CD6F82"/>
    <w:rsid w:val="00CE0226"/>
    <w:rsid w:val="00CE18D0"/>
    <w:rsid w:val="00CE7A61"/>
    <w:rsid w:val="00CF085A"/>
    <w:rsid w:val="00CF3838"/>
    <w:rsid w:val="00CF7BC4"/>
    <w:rsid w:val="00D01A29"/>
    <w:rsid w:val="00D0349B"/>
    <w:rsid w:val="00D040C5"/>
    <w:rsid w:val="00D13EFB"/>
    <w:rsid w:val="00D14049"/>
    <w:rsid w:val="00D1473D"/>
    <w:rsid w:val="00D21F40"/>
    <w:rsid w:val="00D244A9"/>
    <w:rsid w:val="00D25094"/>
    <w:rsid w:val="00D266BF"/>
    <w:rsid w:val="00D26F55"/>
    <w:rsid w:val="00D27293"/>
    <w:rsid w:val="00D3052F"/>
    <w:rsid w:val="00D574D4"/>
    <w:rsid w:val="00D579E4"/>
    <w:rsid w:val="00D6067C"/>
    <w:rsid w:val="00D60A50"/>
    <w:rsid w:val="00D60B1C"/>
    <w:rsid w:val="00D60F30"/>
    <w:rsid w:val="00D6160F"/>
    <w:rsid w:val="00D6237A"/>
    <w:rsid w:val="00D6516B"/>
    <w:rsid w:val="00D7619B"/>
    <w:rsid w:val="00D82191"/>
    <w:rsid w:val="00D82207"/>
    <w:rsid w:val="00D838DF"/>
    <w:rsid w:val="00D97EF1"/>
    <w:rsid w:val="00DB43E1"/>
    <w:rsid w:val="00DB507C"/>
    <w:rsid w:val="00DB702B"/>
    <w:rsid w:val="00DC54ED"/>
    <w:rsid w:val="00DD7B09"/>
    <w:rsid w:val="00DF6CEE"/>
    <w:rsid w:val="00E0449E"/>
    <w:rsid w:val="00E0698E"/>
    <w:rsid w:val="00E238EA"/>
    <w:rsid w:val="00E33C48"/>
    <w:rsid w:val="00E47CA4"/>
    <w:rsid w:val="00E5166D"/>
    <w:rsid w:val="00E52471"/>
    <w:rsid w:val="00E53796"/>
    <w:rsid w:val="00E62454"/>
    <w:rsid w:val="00E64AAE"/>
    <w:rsid w:val="00E848F8"/>
    <w:rsid w:val="00E8609D"/>
    <w:rsid w:val="00E95AE1"/>
    <w:rsid w:val="00E96415"/>
    <w:rsid w:val="00EA38F3"/>
    <w:rsid w:val="00EB55DF"/>
    <w:rsid w:val="00EC1875"/>
    <w:rsid w:val="00ED48DA"/>
    <w:rsid w:val="00EF0219"/>
    <w:rsid w:val="00EF7FE6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54FCC"/>
    <w:rsid w:val="00F65164"/>
    <w:rsid w:val="00F6631B"/>
    <w:rsid w:val="00F66D7A"/>
    <w:rsid w:val="00F718D2"/>
    <w:rsid w:val="00F71E30"/>
    <w:rsid w:val="00F8357A"/>
    <w:rsid w:val="00F92B71"/>
    <w:rsid w:val="00F95CBA"/>
    <w:rsid w:val="00F96BFB"/>
    <w:rsid w:val="00FB1605"/>
    <w:rsid w:val="00FC3F4F"/>
    <w:rsid w:val="00FC41D2"/>
    <w:rsid w:val="00FC693F"/>
    <w:rsid w:val="00FD0FC3"/>
    <w:rsid w:val="00FE22F8"/>
    <w:rsid w:val="00FE3BA4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99ABD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B48AC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5A38F-8990-424E-B40F-386631F8C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106</cp:revision>
  <dcterms:created xsi:type="dcterms:W3CDTF">2026-07-31T01:13:00Z</dcterms:created>
  <dcterms:modified xsi:type="dcterms:W3CDTF">2026-08-07T02:28:00Z</dcterms:modified>
  <cp:category/>
</cp:coreProperties>
</file>