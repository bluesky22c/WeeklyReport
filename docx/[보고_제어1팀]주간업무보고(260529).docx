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0"/>
          <w:lang w:eastAsia="ko-KR"/>
        </w:rPr>
        <w:t>주간업무 실적 및 계획 (제어1팀)</w:t>
      </w:r>
    </w:p>
    <w:p w:rsidR="00393D64" w:rsidRDefault="00CD0FDC" w:rsidP="000D60BA">
      <w:pPr>
        <w:rPr>
          <w:lang w:eastAsia="ko-KR"/>
        </w:rPr>
      </w:pPr>
      <w:r>
        <w:rPr>
          <w:rFonts w:ascii="맑은 고딕" w:hAnsi="맑은 고딕"/>
          <w:sz w:val="16"/>
        </w:rPr>
        <w:t xml:space="preserve">Date : 2026-05-29     </w:t>
      </w:r>
      <w:r>
        <w:rPr>
          <w:rFonts w:ascii="맑은 고딕" w:hAnsi="맑은 고딕"/>
          <w:sz w:val="16"/>
        </w:rPr>
        <w:t>작성자</w:t>
      </w:r>
      <w:r>
        <w:rPr>
          <w:rFonts w:ascii="맑은 고딕" w:hAnsi="맑은 고딕"/>
          <w:sz w:val="16"/>
        </w:rPr>
        <w:t xml:space="preserve"> : </w:t>
      </w:r>
      <w:r>
        <w:rPr>
          <w:rFonts w:ascii="맑은 고딕" w:hAnsi="맑은 고딕"/>
          <w:sz w:val="16"/>
        </w:rPr>
        <w:t>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6016"/>
        <w:gridCol w:w="841"/>
        <w:gridCol w:w="5317"/>
        <w:gridCol w:w="1031"/>
      </w:tblGrid>
      <w:tr w:rsidR="00393D64" w:rsidTr="00411D2B">
        <w:trPr>
          <w:jc w:val="center"/>
        </w:trPr>
        <w:tc>
          <w:tcPr>
            <w:tcW w:w="153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F10F85" w:rsidRDefault="00586252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프로젝트</w:t>
            </w:r>
          </w:p>
        </w:tc>
        <w:tc>
          <w:tcPr>
            <w:tcW w:w="6016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F10F85" w:rsidRDefault="00586252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금주</w:t>
            </w:r>
            <w:r>
              <w:rPr>
                <w:rFonts w:ascii="맑은 고딕" w:hAnsi="맑은 고딕"/>
                <w:b/>
                <w:sz w:val="16"/>
              </w:rPr>
              <w:t xml:space="preserve"> </w:t>
            </w:r>
            <w:r>
              <w:rPr>
                <w:rFonts w:ascii="맑은 고딕" w:hAnsi="맑은 고딕"/>
                <w:b/>
                <w:sz w:val="16"/>
              </w:rPr>
              <w:t>핵심</w:t>
            </w:r>
            <w:r>
              <w:rPr>
                <w:rFonts w:ascii="맑은 고딕" w:hAnsi="맑은 고딕"/>
                <w:b/>
                <w:sz w:val="16"/>
              </w:rPr>
              <w:t xml:space="preserve"> </w:t>
            </w:r>
            <w:r>
              <w:rPr>
                <w:rFonts w:ascii="맑은 고딕" w:hAnsi="맑은 고딕"/>
                <w:b/>
                <w:sz w:val="16"/>
              </w:rPr>
              <w:t>실적</w:t>
            </w:r>
            <w:r>
              <w:rPr>
                <w:rFonts w:ascii="맑은 고딕" w:hAnsi="맑은 고딕"/>
                <w:b/>
                <w:sz w:val="16"/>
              </w:rPr>
              <w:t xml:space="preserve"> (2026-05-25 ~ 2026-05-29)</w:t>
            </w:r>
          </w:p>
        </w:tc>
        <w:tc>
          <w:tcPr>
            <w:tcW w:w="84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F10F85" w:rsidRDefault="00586252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담당자</w:t>
            </w:r>
          </w:p>
        </w:tc>
        <w:tc>
          <w:tcPr>
            <w:tcW w:w="531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F10F85" w:rsidRDefault="00586252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내주</w:t>
            </w:r>
            <w:r>
              <w:rPr>
                <w:rFonts w:ascii="맑은 고딕" w:hAnsi="맑은 고딕"/>
                <w:b/>
                <w:sz w:val="16"/>
              </w:rPr>
              <w:t xml:space="preserve"> </w:t>
            </w:r>
            <w:r>
              <w:rPr>
                <w:rFonts w:ascii="맑은 고딕" w:hAnsi="맑은 고딕"/>
                <w:b/>
                <w:sz w:val="16"/>
              </w:rPr>
              <w:t>계획</w:t>
            </w:r>
            <w:r>
              <w:rPr>
                <w:rFonts w:ascii="맑은 고딕" w:hAnsi="맑은 고딕"/>
                <w:b/>
                <w:sz w:val="16"/>
              </w:rPr>
              <w:t xml:space="preserve"> (2026-06-01 ~ 2026-06-05)</w:t>
            </w:r>
          </w:p>
        </w:tc>
        <w:tc>
          <w:tcPr>
            <w:tcW w:w="103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F10F85" w:rsidRDefault="00586252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10F85" w:rsidRDefault="00586252" w:rsidP="00B105D1">
            <w:r>
              <w:rPr>
                <w:rFonts w:ascii="맑은 고딕" w:hAnsi="맑은 고딕"/>
                <w:b/>
                <w:sz w:val="16"/>
              </w:rPr>
              <w:t>SEC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t>Multi-Probing Tester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SM DSP PG TMD </w:t>
            </w:r>
            <w:r>
              <w:rPr>
                <w:rFonts w:ascii="맑은 고딕" w:hAnsi="맑은 고딕"/>
                <w:sz w:val="16"/>
                <w:lang w:eastAsia="ko-KR"/>
              </w:rPr>
              <w:t>전송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TxHost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테스트했으나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동일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현상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발생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문제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내용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SM DSP </w:t>
            </w:r>
            <w:r>
              <w:rPr>
                <w:rFonts w:ascii="맑은 고딕" w:hAnsi="맑은 고딕"/>
                <w:sz w:val="16"/>
                <w:lang w:eastAsia="ko-KR"/>
              </w:rPr>
              <w:t>공유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회신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대기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2. </w:t>
            </w:r>
            <w:r>
              <w:rPr>
                <w:rFonts w:ascii="맑은 고딕" w:hAnsi="맑은 고딕"/>
                <w:sz w:val="16"/>
                <w:lang w:eastAsia="ko-KR"/>
              </w:rPr>
              <w:t>제어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Recipe TMD </w:t>
            </w:r>
            <w:r>
              <w:rPr>
                <w:rFonts w:ascii="맑은 고딕" w:hAnsi="맑은 고딕"/>
                <w:sz w:val="16"/>
                <w:lang w:eastAsia="ko-KR"/>
              </w:rPr>
              <w:t>전송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시퀀스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TMD </w:t>
            </w:r>
            <w:r>
              <w:rPr>
                <w:rFonts w:ascii="맑은 고딕" w:hAnsi="맑은 고딕"/>
                <w:sz w:val="16"/>
                <w:lang w:eastAsia="ko-KR"/>
              </w:rPr>
              <w:t>파일명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260</w:t>
            </w:r>
            <w:r>
              <w:rPr>
                <w:rFonts w:ascii="맑은 고딕" w:hAnsi="맑은 고딕"/>
                <w:sz w:val="16"/>
                <w:lang w:eastAsia="ko-KR"/>
              </w:rPr>
              <w:t>자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이하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'%' </w:t>
            </w:r>
            <w:r>
              <w:rPr>
                <w:rFonts w:ascii="맑은 고딕" w:hAnsi="맑은 고딕"/>
                <w:sz w:val="16"/>
                <w:lang w:eastAsia="ko-KR"/>
              </w:rPr>
              <w:t>문자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인터락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Wafer </w:t>
            </w:r>
            <w:r>
              <w:rPr>
                <w:rFonts w:ascii="맑은 고딕" w:hAnsi="맑은 고딕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Data Reset </w:t>
            </w:r>
            <w:r>
              <w:rPr>
                <w:rFonts w:ascii="맑은 고딕" w:hAnsi="맑은 고딕"/>
                <w:sz w:val="16"/>
                <w:lang w:eastAsia="ko-KR"/>
              </w:rPr>
              <w:t>간소화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버튼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proofErr w:type="spellStart"/>
            <w:r>
              <w:rPr>
                <w:rFonts w:ascii="맑은 고딕" w:hAnsi="맑은 고딕"/>
                <w:sz w:val="16"/>
              </w:rPr>
              <w:t>김병걸</w:t>
            </w:r>
            <w:proofErr w:type="spellEnd"/>
            <w:r>
              <w:rPr>
                <w:rFonts w:ascii="맑은 고딕" w:hAnsi="맑은 고딕"/>
                <w:sz w:val="16"/>
              </w:rPr>
              <w:br/>
            </w:r>
            <w:proofErr w:type="spellStart"/>
            <w:r>
              <w:rPr>
                <w:rFonts w:ascii="맑은 고딕" w:hAnsi="맑은 고딕"/>
                <w:sz w:val="16"/>
              </w:rPr>
              <w:t>배유민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TxHOST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2. </w:t>
            </w:r>
            <w:r>
              <w:rPr>
                <w:rFonts w:ascii="맑은 고딕" w:hAnsi="맑은 고딕"/>
                <w:sz w:val="16"/>
              </w:rPr>
              <w:t xml:space="preserve">EFEM Unit(LPM, Robot, Aligner) </w:t>
            </w:r>
            <w:proofErr w:type="spellStart"/>
            <w:r>
              <w:rPr>
                <w:rFonts w:ascii="맑은 고딕" w:hAnsi="맑은 고딕"/>
                <w:sz w:val="16"/>
              </w:rPr>
              <w:t>프로토콜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문서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분석</w:t>
            </w:r>
            <w:proofErr w:type="spellEnd"/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3. Wafer F/O </w:t>
            </w:r>
            <w:proofErr w:type="spellStart"/>
            <w:r>
              <w:rPr>
                <w:rFonts w:ascii="맑은 고딕" w:hAnsi="맑은 고딕"/>
                <w:sz w:val="16"/>
              </w:rPr>
              <w:t>샘플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런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대응</w:t>
            </w:r>
            <w:proofErr w:type="spellEnd"/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t>11</w:t>
            </w:r>
            <w:r>
              <w:rPr>
                <w:rFonts w:ascii="맑은 고딕" w:hAnsi="맑은 고딕"/>
                <w:sz w:val="16"/>
              </w:rPr>
              <w:t>월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t>신뢰성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평가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시스템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r>
              <w:rPr>
                <w:rFonts w:ascii="맑은 고딕" w:hAnsi="맑은 고딕"/>
                <w:sz w:val="16"/>
                <w:lang w:eastAsia="ko-KR"/>
              </w:rPr>
              <w:t>고객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지정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RED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15EA </w:t>
            </w:r>
            <w:r>
              <w:rPr>
                <w:rFonts w:ascii="맑은 고딕" w:hAnsi="맑은 고딕"/>
                <w:sz w:val="16"/>
                <w:lang w:eastAsia="ko-KR"/>
              </w:rPr>
              <w:t>검증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챔버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Aging </w:t>
            </w:r>
            <w:r>
              <w:rPr>
                <w:rFonts w:ascii="맑은 고딕" w:hAnsi="맑은 고딕"/>
                <w:sz w:val="16"/>
                <w:lang w:eastAsia="ko-KR"/>
              </w:rPr>
              <w:t>100</w:t>
            </w:r>
            <w:r>
              <w:rPr>
                <w:rFonts w:ascii="맑은 고딕" w:hAnsi="맑은 고딕"/>
                <w:sz w:val="16"/>
                <w:lang w:eastAsia="ko-KR"/>
              </w:rPr>
              <w:t>시간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1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설비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오토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측정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2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2. Recipe Setting </w:t>
            </w:r>
            <w:r>
              <w:rPr>
                <w:rFonts w:ascii="맑은 고딕" w:hAnsi="맑은 고딕"/>
                <w:sz w:val="16"/>
                <w:lang w:eastAsia="ko-KR"/>
              </w:rPr>
              <w:t>고객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교육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준비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SOP </w:t>
            </w:r>
            <w:r>
              <w:rPr>
                <w:rFonts w:ascii="맑은 고딕" w:hAnsi="맑은 고딕"/>
                <w:sz w:val="16"/>
                <w:lang w:eastAsia="ko-KR"/>
              </w:rPr>
              <w:t>매뉴얼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작성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3.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평탄도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모터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이슈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지원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AI </w:t>
            </w:r>
            <w:r>
              <w:rPr>
                <w:rFonts w:ascii="맑은 고딕" w:hAnsi="맑은 고딕"/>
                <w:sz w:val="16"/>
                <w:lang w:eastAsia="ko-KR"/>
              </w:rPr>
              <w:t>센터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현장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방문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캐리어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장착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평탄도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파악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지원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>- Stage Y</w:t>
            </w:r>
            <w:r>
              <w:rPr>
                <w:rFonts w:ascii="맑은 고딕" w:hAnsi="맑은 고딕"/>
                <w:sz w:val="16"/>
                <w:lang w:eastAsia="ko-KR"/>
              </w:rPr>
              <w:t>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CP </w:t>
            </w:r>
            <w:r>
              <w:rPr>
                <w:rFonts w:ascii="맑은 고딕" w:hAnsi="맑은 고딕"/>
                <w:sz w:val="16"/>
                <w:lang w:eastAsia="ko-KR"/>
              </w:rPr>
              <w:t>교체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증상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재연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지원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4. </w:t>
            </w:r>
            <w:r>
              <w:rPr>
                <w:rFonts w:ascii="맑은 고딕" w:hAnsi="맑은 고딕"/>
                <w:sz w:val="16"/>
                <w:lang w:eastAsia="ko-KR"/>
              </w:rPr>
              <w:t>제어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비전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오퍼레이션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개선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PG </w:t>
            </w:r>
            <w:r>
              <w:rPr>
                <w:rFonts w:ascii="맑은 고딕" w:hAnsi="맑은 고딕"/>
                <w:sz w:val="16"/>
                <w:lang w:eastAsia="ko-KR"/>
              </w:rPr>
              <w:t>로그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저장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폴더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CSV </w:t>
            </w:r>
            <w:r>
              <w:rPr>
                <w:rFonts w:ascii="맑은 고딕" w:hAnsi="맑은 고딕"/>
                <w:sz w:val="16"/>
                <w:lang w:eastAsia="ko-KR"/>
              </w:rPr>
              <w:t>저장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작성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Vision NG/Err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처리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6"/>
                <w:lang w:eastAsia="ko-KR"/>
              </w:rPr>
              <w:t>리뷰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UI, </w:t>
            </w:r>
            <w:r>
              <w:rPr>
                <w:rFonts w:ascii="맑은 고딕" w:hAnsi="맑은 고딕"/>
                <w:sz w:val="16"/>
                <w:lang w:eastAsia="ko-KR"/>
              </w:rPr>
              <w:t>실패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알림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6"/>
                <w:lang w:eastAsia="ko-KR"/>
              </w:rPr>
              <w:t>데이터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백업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알림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드라이브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용량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관리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정리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96D08" w:rsidRPr="00796D08" w:rsidRDefault="00586252" w:rsidP="00B105D1">
            <w:pPr>
              <w:rPr>
                <w:rFonts w:eastAsia="맑은 고딕" w:hint="eastAsia"/>
                <w:sz w:val="16"/>
                <w:szCs w:val="16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김병걸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김도현</w:t>
            </w:r>
            <w:r w:rsidR="00B105D1">
              <w:rPr>
                <w:rFonts w:ascii="맑은 고딕" w:hAnsi="맑은 고딕"/>
                <w:sz w:val="16"/>
                <w:lang w:eastAsia="ko-KR"/>
              </w:rPr>
              <w:br/>
            </w:r>
            <w:proofErr w:type="spellStart"/>
            <w:r w:rsidR="00B105D1"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주영모</w:t>
            </w:r>
            <w:proofErr w:type="spellEnd"/>
            <w:r w:rsidR="00B105D1">
              <w:rPr>
                <w:rFonts w:ascii="맑은 고딕" w:eastAsia="맑은 고딕" w:hAnsi="맑은 고딕" w:cs="맑은 고딕"/>
                <w:sz w:val="16"/>
                <w:lang w:eastAsia="ko-KR"/>
              </w:rPr>
              <w:br/>
            </w:r>
            <w:proofErr w:type="spellStart"/>
            <w:r w:rsidR="00B105D1"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박주상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  <w:lang w:eastAsia="ko-KR"/>
              </w:rPr>
              <w:t>1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.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15EA Aging 100</w:t>
            </w:r>
            <w:r>
              <w:rPr>
                <w:rFonts w:ascii="맑은 고딕" w:hAnsi="맑은 고딕"/>
                <w:sz w:val="16"/>
                <w:lang w:eastAsia="ko-KR"/>
              </w:rPr>
              <w:t>시간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2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6/1 3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측정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2. </w:t>
            </w:r>
            <w:r>
              <w:rPr>
                <w:rFonts w:ascii="맑은 고딕" w:hAnsi="맑은 고딕"/>
                <w:sz w:val="16"/>
              </w:rPr>
              <w:t xml:space="preserve">6/1 Recipe Setting </w:t>
            </w:r>
            <w:proofErr w:type="spellStart"/>
            <w:r>
              <w:rPr>
                <w:rFonts w:ascii="맑은 고딕" w:hAnsi="맑은 고딕"/>
                <w:sz w:val="16"/>
              </w:rPr>
              <w:t>고객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교육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진행</w:t>
            </w:r>
            <w:proofErr w:type="spellEnd"/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3. Vision Review/AF/PG Status/LLC AF </w:t>
            </w:r>
            <w:proofErr w:type="spellStart"/>
            <w:r>
              <w:rPr>
                <w:rFonts w:ascii="맑은 고딕" w:hAnsi="맑은 고딕"/>
                <w:sz w:val="16"/>
              </w:rPr>
              <w:t>수동조작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등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고객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요청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기능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개선</w:t>
            </w:r>
            <w:proofErr w:type="spellEnd"/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t>6</w:t>
            </w:r>
            <w:r>
              <w:rPr>
                <w:rFonts w:ascii="맑은 고딕" w:hAnsi="맑은 고딕"/>
                <w:sz w:val="16"/>
              </w:rPr>
              <w:t>월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lastRenderedPageBreak/>
              <w:t>AR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10Bit </w:t>
            </w:r>
            <w:r>
              <w:rPr>
                <w:rFonts w:ascii="맑은 고딕" w:hAnsi="맑은 고딕"/>
                <w:sz w:val="16"/>
                <w:lang w:eastAsia="ko-KR"/>
              </w:rPr>
              <w:t>촬영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R/B </w:t>
            </w:r>
            <w:r>
              <w:rPr>
                <w:rFonts w:ascii="맑은 고딕" w:hAnsi="맑은 고딕"/>
                <w:sz w:val="16"/>
                <w:lang w:eastAsia="ko-KR"/>
              </w:rPr>
              <w:t>반전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이슈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2. Align </w:t>
            </w:r>
            <w:r>
              <w:rPr>
                <w:rFonts w:ascii="맑은 고딕" w:hAnsi="맑은 고딕"/>
                <w:sz w:val="16"/>
                <w:lang w:eastAsia="ko-KR"/>
              </w:rPr>
              <w:t>촬영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렌즈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10</w:t>
            </w:r>
            <w:r>
              <w:rPr>
                <w:rFonts w:ascii="맑은 고딕" w:hAnsi="맑은 고딕"/>
                <w:sz w:val="16"/>
                <w:lang w:eastAsia="ko-KR"/>
              </w:rPr>
              <w:t>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-&gt; 5</w:t>
            </w:r>
            <w:r>
              <w:rPr>
                <w:rFonts w:ascii="맑은 고딕" w:hAnsi="맑은 고딕"/>
                <w:sz w:val="16"/>
                <w:lang w:eastAsia="ko-KR"/>
              </w:rPr>
              <w:t>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요청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현장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적용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3. LLC/AF </w:t>
            </w:r>
            <w:r>
              <w:rPr>
                <w:rFonts w:ascii="맑은 고딕" w:hAnsi="맑은 고딕"/>
                <w:sz w:val="16"/>
                <w:lang w:eastAsia="ko-KR"/>
              </w:rPr>
              <w:t>통신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끊김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재연결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불가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증상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확인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소프트웨어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문제는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아닌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것으로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판단되어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씽크론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문의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proofErr w:type="spellStart"/>
            <w:r>
              <w:rPr>
                <w:rFonts w:ascii="맑은 고딕" w:hAnsi="맑은 고딕"/>
                <w:sz w:val="16"/>
              </w:rPr>
              <w:t>박장미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r>
              <w:rPr>
                <w:rFonts w:ascii="맑은 고딕" w:hAnsi="맑은 고딕"/>
                <w:sz w:val="16"/>
                <w:lang w:eastAsia="ko-KR"/>
              </w:rPr>
              <w:t>확인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결과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SEC </w:t>
            </w:r>
            <w:r>
              <w:rPr>
                <w:rFonts w:ascii="맑은 고딕" w:hAnsi="맑은 고딕"/>
                <w:sz w:val="16"/>
                <w:lang w:eastAsia="ko-KR"/>
              </w:rPr>
              <w:t>공유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2. LLC/AF </w:t>
            </w:r>
            <w:r>
              <w:rPr>
                <w:rFonts w:ascii="맑은 고딕" w:hAnsi="맑은 고딕"/>
                <w:sz w:val="16"/>
                <w:lang w:eastAsia="ko-KR"/>
              </w:rPr>
              <w:t>정상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작동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확인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일정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조율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확인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t>2026.06.</w:t>
            </w:r>
          </w:p>
        </w:tc>
      </w:tr>
      <w:tr w:rsidR="0068799E" w:rsidTr="00411D2B">
        <w:trPr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10F85" w:rsidRDefault="00586252" w:rsidP="008D060B">
            <w:r>
              <w:rPr>
                <w:rFonts w:ascii="맑은 고딕" w:hAnsi="맑은 고딕"/>
                <w:b/>
                <w:sz w:val="16"/>
              </w:rPr>
              <w:t>SDC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t>전계인가</w:t>
            </w:r>
            <w:r>
              <w:rPr>
                <w:rFonts w:ascii="맑은 고딕" w:hAnsi="맑은 고딕"/>
                <w:sz w:val="16"/>
              </w:rPr>
              <w:t xml:space="preserve"> / DCAS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</w:rPr>
              <w:t xml:space="preserve">1. Pin Recipe </w:t>
            </w:r>
            <w:r>
              <w:rPr>
                <w:rFonts w:ascii="맑은 고딕" w:hAnsi="맑은 고딕"/>
                <w:sz w:val="16"/>
              </w:rPr>
              <w:t>상태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가이드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정리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- </w:t>
            </w:r>
            <w:r>
              <w:rPr>
                <w:rFonts w:ascii="맑은 고딕" w:hAnsi="맑은 고딕"/>
                <w:sz w:val="16"/>
              </w:rPr>
              <w:t>구분</w:t>
            </w:r>
            <w:r>
              <w:rPr>
                <w:rFonts w:ascii="맑은 고딕" w:hAnsi="맑은 고딕"/>
                <w:sz w:val="16"/>
              </w:rPr>
              <w:t>/</w:t>
            </w:r>
            <w:r>
              <w:rPr>
                <w:rFonts w:ascii="맑은 고딕" w:hAnsi="맑은 고딕"/>
                <w:sz w:val="16"/>
              </w:rPr>
              <w:t>값</w:t>
            </w:r>
            <w:r>
              <w:rPr>
                <w:rFonts w:ascii="맑은 고딕" w:hAnsi="맑은 고딕"/>
                <w:sz w:val="16"/>
              </w:rPr>
              <w:t>/</w:t>
            </w:r>
            <w:r>
              <w:rPr>
                <w:rFonts w:ascii="맑은 고딕" w:hAnsi="맑은 고딕"/>
                <w:sz w:val="16"/>
              </w:rPr>
              <w:t>설명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박스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정리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및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미사용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항목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제거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- UpdateCellColorAndText, GetPinColor, PinRecipe </w:t>
            </w:r>
            <w:r>
              <w:rPr>
                <w:rFonts w:ascii="맑은 고딕" w:hAnsi="맑은 고딕"/>
                <w:sz w:val="16"/>
              </w:rPr>
              <w:t>모델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주석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동기화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>2.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Function Generator </w:t>
            </w:r>
            <w:r>
              <w:rPr>
                <w:rFonts w:ascii="맑은 고딕" w:hAnsi="맑은 고딕"/>
                <w:sz w:val="16"/>
                <w:lang w:eastAsia="ko-KR"/>
              </w:rPr>
              <w:t>백업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경로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검토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기본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장비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NF WF1982 </w:t>
            </w:r>
            <w:r>
              <w:rPr>
                <w:rFonts w:ascii="맑은 고딕" w:hAnsi="맑은 고딕"/>
                <w:sz w:val="16"/>
                <w:lang w:eastAsia="ko-KR"/>
              </w:rPr>
              <w:t>기준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유지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WF1982 P.O </w:t>
            </w:r>
            <w:r>
              <w:rPr>
                <w:rFonts w:ascii="맑은 고딕" w:hAnsi="맑은 고딕"/>
                <w:sz w:val="16"/>
                <w:lang w:eastAsia="ko-KR"/>
              </w:rPr>
              <w:t>지연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리스크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대비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WF1974 </w:t>
            </w:r>
            <w:r>
              <w:rPr>
                <w:rFonts w:ascii="맑은 고딕" w:hAnsi="맑은 고딕"/>
                <w:sz w:val="16"/>
                <w:lang w:eastAsia="ko-KR"/>
              </w:rPr>
              <w:t>대여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가능성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조사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대여기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신호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인가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측정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시퀀스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사전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계획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수립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3. PLC </w:t>
            </w:r>
            <w:r>
              <w:rPr>
                <w:rFonts w:ascii="맑은 고딕" w:hAnsi="맑은 고딕"/>
                <w:sz w:val="16"/>
                <w:lang w:eastAsia="ko-KR"/>
              </w:rPr>
              <w:t>통신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인터페이스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협의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문서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작성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Mitsubishi Q808D-J71GP21-SX </w:t>
            </w:r>
            <w:r>
              <w:rPr>
                <w:rFonts w:ascii="맑은 고딕" w:hAnsi="맑은 고딕"/>
                <w:sz w:val="16"/>
                <w:lang w:eastAsia="ko-KR"/>
              </w:rPr>
              <w:t>사용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유지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요청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영향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범위와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비용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정리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인터페이스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산출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요청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항목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명시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proofErr w:type="spellStart"/>
            <w:r>
              <w:rPr>
                <w:rFonts w:ascii="맑은 고딕" w:hAnsi="맑은 고딕"/>
                <w:sz w:val="16"/>
              </w:rPr>
              <w:t>황지환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F10F85"/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F10F85"/>
        </w:tc>
      </w:tr>
      <w:tr w:rsidR="0068799E" w:rsidTr="00411D2B">
        <w:trPr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10F85" w:rsidRDefault="00586252" w:rsidP="00EC1875">
            <w:r>
              <w:rPr>
                <w:rFonts w:ascii="맑은 고딕" w:hAnsi="맑은 고딕"/>
                <w:b/>
                <w:sz w:val="16"/>
              </w:rPr>
              <w:t>LGD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t>ICB</w:t>
            </w:r>
            <w:r>
              <w:rPr>
                <w:rFonts w:ascii="맑은 고딕" w:hAnsi="맑은 고딕"/>
                <w:sz w:val="16"/>
              </w:rPr>
              <w:t xml:space="preserve">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ICBSystem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셋업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현장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대응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개발실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PG </w:t>
            </w:r>
            <w:r>
              <w:rPr>
                <w:rFonts w:ascii="맑은 고딕" w:hAnsi="맑은 고딕"/>
                <w:sz w:val="16"/>
                <w:lang w:eastAsia="ko-KR"/>
              </w:rPr>
              <w:t>이동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구동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Cable </w:t>
            </w:r>
            <w:r>
              <w:rPr>
                <w:rFonts w:ascii="맑은 고딕" w:hAnsi="맑은 고딕"/>
                <w:sz w:val="16"/>
                <w:lang w:eastAsia="ko-KR"/>
              </w:rPr>
              <w:t>교체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CA410 </w:t>
            </w:r>
            <w:r>
              <w:rPr>
                <w:rFonts w:ascii="맑은 고딕" w:hAnsi="맑은 고딕"/>
                <w:sz w:val="16"/>
                <w:lang w:eastAsia="ko-KR"/>
              </w:rPr>
              <w:t>통신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문제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적용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파주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현장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Turn On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 w:rsidRPr="00D25094">
              <w:rPr>
                <w:rFonts w:ascii="맑은 고딕" w:hAnsi="맑은 고딕"/>
                <w:b/>
                <w:sz w:val="16"/>
                <w:lang w:eastAsia="ko-KR"/>
              </w:rPr>
              <w:t xml:space="preserve">- Stress Pattern On </w:t>
            </w:r>
            <w:r w:rsidRPr="00D25094">
              <w:rPr>
                <w:rFonts w:ascii="맑은 고딕" w:hAnsi="맑은 고딕"/>
                <w:b/>
                <w:sz w:val="16"/>
                <w:lang w:eastAsia="ko-KR"/>
              </w:rPr>
              <w:t>문제</w:t>
            </w:r>
            <w:r w:rsidR="008D060B" w:rsidRPr="00D25094">
              <w:rPr>
                <w:rFonts w:ascii="맑은 고딕" w:eastAsia="맑은 고딕" w:hAnsi="맑은 고딕" w:cs="맑은 고딕" w:hint="eastAsia"/>
                <w:b/>
                <w:sz w:val="16"/>
                <w:lang w:eastAsia="ko-KR"/>
              </w:rPr>
              <w:t xml:space="preserve">시 </w:t>
            </w:r>
            <w:proofErr w:type="spellStart"/>
            <w:r w:rsidR="008D060B" w:rsidRPr="00D25094">
              <w:rPr>
                <w:rFonts w:ascii="맑은 고딕" w:eastAsia="맑은 고딕" w:hAnsi="맑은 고딕" w:cs="맑은 고딕" w:hint="eastAsia"/>
                <w:b/>
                <w:sz w:val="16"/>
                <w:lang w:eastAsia="ko-KR"/>
              </w:rPr>
              <w:t>문제발생하여</w:t>
            </w:r>
            <w:proofErr w:type="spellEnd"/>
            <w:r w:rsidR="008D060B" w:rsidRPr="00D25094">
              <w:rPr>
                <w:rFonts w:ascii="맑은 고딕" w:eastAsia="맑은 고딕" w:hAnsi="맑은 고딕" w:cs="맑은 고딕" w:hint="eastAsia"/>
                <w:b/>
                <w:sz w:val="16"/>
                <w:lang w:eastAsia="ko-KR"/>
              </w:rPr>
              <w:t xml:space="preserve"> 원인 </w:t>
            </w:r>
            <w:proofErr w:type="spellStart"/>
            <w:r w:rsidR="008D060B" w:rsidRPr="00D25094">
              <w:rPr>
                <w:rFonts w:ascii="맑은 고딕" w:eastAsia="맑은 고딕" w:hAnsi="맑은 고딕" w:cs="맑은 고딕" w:hint="eastAsia"/>
                <w:b/>
                <w:sz w:val="16"/>
                <w:lang w:eastAsia="ko-KR"/>
              </w:rPr>
              <w:t>파악중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2. </w:t>
            </w:r>
            <w:r>
              <w:rPr>
                <w:rFonts w:ascii="맑은 고딕" w:hAnsi="맑은 고딕"/>
                <w:sz w:val="16"/>
                <w:lang w:eastAsia="ko-KR"/>
              </w:rPr>
              <w:t>파주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단지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외근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납품분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셋업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내부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PC/</w:t>
            </w:r>
            <w:r>
              <w:rPr>
                <w:rFonts w:ascii="맑은 고딕" w:hAnsi="맑은 고딕"/>
                <w:sz w:val="16"/>
                <w:lang w:eastAsia="ko-KR"/>
              </w:rPr>
              <w:t>태블릿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Set-up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ICB System </w:t>
            </w:r>
            <w:r>
              <w:rPr>
                <w:rFonts w:ascii="맑은 고딕" w:hAnsi="맑은 고딕"/>
                <w:sz w:val="16"/>
                <w:lang w:eastAsia="ko-KR"/>
              </w:rPr>
              <w:t>디버깅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>- 3</w:t>
            </w:r>
            <w:r>
              <w:rPr>
                <w:rFonts w:ascii="맑은 고딕" w:hAnsi="맑은 고딕"/>
                <w:sz w:val="16"/>
                <w:lang w:eastAsia="ko-KR"/>
              </w:rPr>
              <w:t>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납품분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공유기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태블릿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/PC </w:t>
            </w:r>
            <w:r>
              <w:rPr>
                <w:rFonts w:ascii="맑은 고딕" w:hAnsi="맑은 고딕"/>
                <w:sz w:val="16"/>
                <w:lang w:eastAsia="ko-KR"/>
              </w:rPr>
              <w:t>셋업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MTP </w:t>
            </w:r>
            <w:r>
              <w:rPr>
                <w:rFonts w:ascii="맑은 고딕" w:hAnsi="맑은 고딕"/>
                <w:sz w:val="16"/>
                <w:lang w:eastAsia="ko-KR"/>
              </w:rPr>
              <w:t>데이터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저장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PG Recipe </w:t>
            </w:r>
            <w:r>
              <w:rPr>
                <w:rFonts w:ascii="맑은 고딕" w:hAnsi="맑은 고딕"/>
                <w:sz w:val="16"/>
                <w:lang w:eastAsia="ko-KR"/>
              </w:rPr>
              <w:t>다운로드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이슈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디버깅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lastRenderedPageBreak/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>3. Program Test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MTP, IVL, Aging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결과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DATA </w:t>
            </w:r>
            <w:r>
              <w:rPr>
                <w:rFonts w:ascii="맑은 고딕" w:hAnsi="맑은 고딕"/>
                <w:sz w:val="16"/>
                <w:lang w:eastAsia="ko-KR"/>
              </w:rPr>
              <w:t>정리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proofErr w:type="spellStart"/>
            <w:r>
              <w:rPr>
                <w:rFonts w:ascii="맑은 고딕" w:hAnsi="맑은 고딕"/>
                <w:sz w:val="16"/>
              </w:rPr>
              <w:lastRenderedPageBreak/>
              <w:t>주영모</w:t>
            </w:r>
            <w:proofErr w:type="spellEnd"/>
            <w:r>
              <w:rPr>
                <w:rFonts w:ascii="맑은 고딕" w:hAnsi="맑은 고딕"/>
                <w:sz w:val="16"/>
              </w:rPr>
              <w:br/>
            </w:r>
            <w:proofErr w:type="spellStart"/>
            <w:r>
              <w:rPr>
                <w:rFonts w:ascii="맑은 고딕" w:hAnsi="맑은 고딕"/>
                <w:sz w:val="16"/>
              </w:rPr>
              <w:t>박장미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Pr="003B5539" w:rsidRDefault="00586252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Stress Pattern On </w:t>
            </w:r>
            <w:r>
              <w:rPr>
                <w:rFonts w:ascii="맑은 고딕" w:hAnsi="맑은 고딕"/>
                <w:sz w:val="16"/>
                <w:lang w:eastAsia="ko-KR"/>
              </w:rPr>
              <w:t>문제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Cell </w:t>
            </w:r>
            <w:r>
              <w:rPr>
                <w:rFonts w:ascii="맑은 고딕" w:hAnsi="맑은 고딕"/>
                <w:sz w:val="16"/>
                <w:lang w:eastAsia="ko-KR"/>
              </w:rPr>
              <w:t>구동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2. PG Recipe </w:t>
            </w:r>
            <w:r>
              <w:rPr>
                <w:rFonts w:ascii="맑은 고딕" w:hAnsi="맑은 고딕"/>
                <w:sz w:val="16"/>
                <w:lang w:eastAsia="ko-KR"/>
              </w:rPr>
              <w:t>단일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조건으로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재테스트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3. </w:t>
            </w:r>
            <w:r>
              <w:rPr>
                <w:rFonts w:ascii="맑은 고딕" w:hAnsi="맑은 고딕"/>
                <w:sz w:val="16"/>
                <w:lang w:eastAsia="ko-KR"/>
              </w:rPr>
              <w:t>파주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납품분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 w:rsidR="00F65164">
              <w:rPr>
                <w:rFonts w:ascii="맑은 고딕" w:hAnsi="맑은 고딕"/>
                <w:sz w:val="16"/>
                <w:lang w:eastAsia="ko-KR"/>
              </w:rPr>
              <w:t>3</w:t>
            </w:r>
            <w:r w:rsidR="00503A0A"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세트</w:t>
            </w:r>
            <w:r w:rsidR="00F65164"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셋업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t>26.6.11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t>TOE 1</w:t>
            </w:r>
            <w:r>
              <w:rPr>
                <w:rFonts w:ascii="맑은 고딕" w:hAnsi="맑은 고딕"/>
                <w:sz w:val="16"/>
              </w:rP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Himax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IC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관련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작업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Himax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결과값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시뮬레이션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TSP_Spec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파일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읽기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문제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원인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확인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해결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2. </w:t>
            </w:r>
            <w:r>
              <w:rPr>
                <w:rFonts w:ascii="맑은 고딕" w:hAnsi="맑은 고딕"/>
                <w:sz w:val="16"/>
              </w:rPr>
              <w:t xml:space="preserve">43.5 Inch / 8 Inch </w:t>
            </w:r>
            <w:r>
              <w:rPr>
                <w:rFonts w:ascii="맑은 고딕" w:hAnsi="맑은 고딕"/>
                <w:sz w:val="16"/>
              </w:rPr>
              <w:t>모델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대응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- </w:t>
            </w:r>
            <w:r>
              <w:rPr>
                <w:rFonts w:ascii="맑은 고딕" w:hAnsi="맑은 고딕"/>
                <w:sz w:val="16"/>
              </w:rPr>
              <w:t>검사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판정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이미지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예외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대응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- TSP_Spec </w:t>
            </w:r>
            <w:r>
              <w:rPr>
                <w:rFonts w:ascii="맑은 고딕" w:hAnsi="맑은 고딕"/>
                <w:sz w:val="16"/>
              </w:rPr>
              <w:t>및</w:t>
            </w:r>
            <w:r>
              <w:rPr>
                <w:rFonts w:ascii="맑은 고딕" w:hAnsi="맑은 고딕"/>
                <w:sz w:val="16"/>
              </w:rPr>
              <w:t xml:space="preserve"> Console Recipe TSP Spec </w:t>
            </w:r>
            <w:r>
              <w:rPr>
                <w:rFonts w:ascii="맑은 고딕" w:hAnsi="맑은 고딕"/>
                <w:sz w:val="16"/>
              </w:rPr>
              <w:t>변경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- 8 Inch </w:t>
            </w:r>
            <w:r>
              <w:rPr>
                <w:rFonts w:ascii="맑은 고딕" w:hAnsi="맑은 고딕"/>
                <w:sz w:val="16"/>
              </w:rPr>
              <w:t>신규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모델</w:t>
            </w:r>
            <w:r>
              <w:rPr>
                <w:rFonts w:ascii="맑은 고딕" w:hAnsi="맑은 고딕"/>
                <w:sz w:val="16"/>
              </w:rPr>
              <w:t xml:space="preserve"> Recipe, MapFile </w:t>
            </w:r>
            <w:r>
              <w:rPr>
                <w:rFonts w:ascii="맑은 고딕" w:hAnsi="맑은 고딕"/>
                <w:sz w:val="16"/>
              </w:rPr>
              <w:t>작성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t>김성현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>배유민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  <w:lang w:eastAsia="ko-KR"/>
              </w:rPr>
              <w:t xml:space="preserve">1. 8 Inch </w:t>
            </w:r>
            <w:r>
              <w:rPr>
                <w:rFonts w:ascii="맑은 고딕" w:hAnsi="맑은 고딕"/>
                <w:sz w:val="16"/>
                <w:lang w:eastAsia="ko-KR"/>
              </w:rPr>
              <w:t>신규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모델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Setup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2.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Himax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항목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대응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3. </w:t>
            </w:r>
            <w:r>
              <w:rPr>
                <w:rFonts w:ascii="맑은 고딕" w:hAnsi="맑은 고딕"/>
                <w:sz w:val="16"/>
              </w:rPr>
              <w:t xml:space="preserve">Glass Align Threshold </w:t>
            </w:r>
            <w:proofErr w:type="spellStart"/>
            <w:r>
              <w:rPr>
                <w:rFonts w:ascii="맑은 고딕" w:hAnsi="맑은 고딕"/>
                <w:sz w:val="16"/>
              </w:rPr>
              <w:t>Recipe</w:t>
            </w:r>
            <w:r>
              <w:rPr>
                <w:rFonts w:ascii="맑은 고딕" w:hAnsi="맑은 고딕"/>
                <w:sz w:val="16"/>
              </w:rPr>
              <w:t>별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분리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및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프로그램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업데이트</w:t>
            </w:r>
            <w:proofErr w:type="spellEnd"/>
            <w:r>
              <w:rPr>
                <w:rFonts w:ascii="맑은 고딕" w:hAnsi="맑은 고딕"/>
                <w:sz w:val="16"/>
              </w:rPr>
              <w:t>(</w:t>
            </w:r>
            <w:proofErr w:type="spellStart"/>
            <w:r>
              <w:rPr>
                <w:rFonts w:ascii="맑은 고딕" w:hAnsi="맑은 고딕"/>
                <w:sz w:val="16"/>
              </w:rPr>
              <w:t>ver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1.1.11)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t>06</w:t>
            </w:r>
            <w:r>
              <w:rPr>
                <w:rFonts w:ascii="맑은 고딕" w:hAnsi="맑은 고딕"/>
                <w:sz w:val="16"/>
              </w:rPr>
              <w:t>월</w:t>
            </w:r>
            <w:r>
              <w:rPr>
                <w:rFonts w:ascii="맑은 고딕" w:hAnsi="맑은 고딕"/>
                <w:sz w:val="16"/>
              </w:rPr>
              <w:t xml:space="preserve"> 05</w:t>
            </w:r>
            <w:r>
              <w:rPr>
                <w:rFonts w:ascii="맑은 고딕" w:hAnsi="맑은 고딕"/>
                <w:sz w:val="16"/>
              </w:rPr>
              <w:t>일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t>TOE 2</w:t>
            </w:r>
            <w:r>
              <w:rPr>
                <w:rFonts w:ascii="맑은 고딕" w:hAnsi="맑은 고딕"/>
                <w:sz w:val="16"/>
              </w:rP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t>1. ToE 2</w:t>
            </w:r>
            <w:r>
              <w:rPr>
                <w:rFonts w:ascii="맑은 고딕" w:hAnsi="맑은 고딕"/>
                <w:sz w:val="16"/>
              </w:rPr>
              <w:t>호기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프로그램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작업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- Interlock Qual Sheet </w:t>
            </w:r>
            <w:r>
              <w:rPr>
                <w:rFonts w:ascii="맑은 고딕" w:hAnsi="맑은 고딕"/>
                <w:sz w:val="16"/>
              </w:rPr>
              <w:t>기준</w:t>
            </w:r>
            <w:r>
              <w:rPr>
                <w:rFonts w:ascii="맑은 고딕" w:hAnsi="맑은 고딕"/>
                <w:sz w:val="16"/>
              </w:rPr>
              <w:t xml:space="preserve"> Interlock </w:t>
            </w:r>
            <w:r>
              <w:rPr>
                <w:rFonts w:ascii="맑은 고딕" w:hAnsi="맑은 고딕"/>
                <w:sz w:val="16"/>
              </w:rPr>
              <w:t>작업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진행</w:t>
            </w:r>
            <w:r>
              <w:rPr>
                <w:rFonts w:ascii="맑은 고딕" w:hAnsi="맑은 고딕"/>
                <w:sz w:val="16"/>
              </w:rPr>
              <w:t>(60%)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- DFS Upload </w:t>
            </w:r>
            <w:r>
              <w:rPr>
                <w:rFonts w:ascii="맑은 고딕" w:hAnsi="맑은 고딕"/>
                <w:sz w:val="16"/>
              </w:rPr>
              <w:t>파일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생성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- Glass </w:t>
            </w:r>
            <w:r>
              <w:rPr>
                <w:rFonts w:ascii="맑은 고딕" w:hAnsi="맑은 고딕"/>
                <w:sz w:val="16"/>
              </w:rPr>
              <w:t>검사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결과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파일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및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결과</w:t>
            </w:r>
            <w:r>
              <w:rPr>
                <w:rFonts w:ascii="맑은 고딕" w:hAnsi="맑은 고딕"/>
                <w:sz w:val="16"/>
              </w:rPr>
              <w:t xml:space="preserve"> Judge </w:t>
            </w:r>
            <w:r>
              <w:rPr>
                <w:rFonts w:ascii="맑은 고딕" w:hAnsi="맑은 고딕"/>
                <w:sz w:val="16"/>
              </w:rPr>
              <w:t>파일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생성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완료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- Panel Align </w:t>
            </w:r>
            <w:r>
              <w:rPr>
                <w:rFonts w:ascii="맑은 고딕" w:hAnsi="맑은 고딕"/>
                <w:sz w:val="16"/>
              </w:rPr>
              <w:t>후</w:t>
            </w:r>
            <w:r>
              <w:rPr>
                <w:rFonts w:ascii="맑은 고딕" w:hAnsi="맑은 고딕"/>
                <w:sz w:val="16"/>
              </w:rPr>
              <w:t xml:space="preserve"> Offset </w:t>
            </w:r>
            <w:r>
              <w:rPr>
                <w:rFonts w:ascii="맑은 고딕" w:hAnsi="맑은 고딕"/>
                <w:sz w:val="16"/>
              </w:rPr>
              <w:t>이동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기능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추가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진행</w:t>
            </w:r>
            <w:r>
              <w:rPr>
                <w:rFonts w:ascii="맑은 고딕" w:hAnsi="맑은 고딕"/>
                <w:sz w:val="16"/>
              </w:rPr>
              <w:t>(80%)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- </w:t>
            </w:r>
            <w:r>
              <w:rPr>
                <w:rFonts w:ascii="맑은 고딕" w:hAnsi="맑은 고딕"/>
                <w:sz w:val="16"/>
              </w:rPr>
              <w:t>기타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프로그램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버그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수정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2. </w:t>
            </w:r>
            <w:r>
              <w:rPr>
                <w:rFonts w:ascii="맑은 고딕" w:hAnsi="맑은 고딕"/>
                <w:sz w:val="16"/>
              </w:rPr>
              <w:t>설비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셋업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및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기능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검증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- One Button </w:t>
            </w:r>
            <w:r>
              <w:rPr>
                <w:rFonts w:ascii="맑은 고딕" w:hAnsi="맑은 고딕"/>
                <w:sz w:val="16"/>
              </w:rPr>
              <w:t>일부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검증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및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테스트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>- Glass Align / Panel Alig</w:t>
            </w:r>
            <w:r>
              <w:rPr>
                <w:rFonts w:ascii="맑은 고딕" w:hAnsi="맑은 고딕"/>
                <w:sz w:val="16"/>
              </w:rPr>
              <w:t xml:space="preserve">n / </w:t>
            </w:r>
            <w:r>
              <w:rPr>
                <w:rFonts w:ascii="맑은 고딕" w:hAnsi="맑은 고딕"/>
                <w:sz w:val="16"/>
              </w:rPr>
              <w:t>전체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위치</w:t>
            </w:r>
            <w:r>
              <w:rPr>
                <w:rFonts w:ascii="맑은 고딕" w:hAnsi="맑은 고딕"/>
                <w:sz w:val="16"/>
              </w:rPr>
              <w:t xml:space="preserve"> TSP </w:t>
            </w:r>
            <w:r>
              <w:rPr>
                <w:rFonts w:ascii="맑은 고딕" w:hAnsi="맑은 고딕"/>
                <w:sz w:val="16"/>
              </w:rPr>
              <w:t>검사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기능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완료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- </w:t>
            </w:r>
            <w:r>
              <w:rPr>
                <w:rFonts w:ascii="맑은 고딕" w:hAnsi="맑은 고딕"/>
                <w:sz w:val="16"/>
              </w:rPr>
              <w:t>개별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매뉴얼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검사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프로세스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테스트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완료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- Panel Align </w:t>
            </w:r>
            <w:r>
              <w:rPr>
                <w:rFonts w:ascii="맑은 고딕" w:hAnsi="맑은 고딕"/>
                <w:sz w:val="16"/>
              </w:rPr>
              <w:t>포함</w:t>
            </w:r>
            <w:r>
              <w:rPr>
                <w:rFonts w:ascii="맑은 고딕" w:hAnsi="맑은 고딕"/>
                <w:sz w:val="16"/>
              </w:rPr>
              <w:t xml:space="preserve"> Pad Contact View </w:t>
            </w:r>
            <w:r>
              <w:rPr>
                <w:rFonts w:ascii="맑은 고딕" w:hAnsi="맑은 고딕"/>
                <w:sz w:val="16"/>
              </w:rPr>
              <w:t>검증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진행</w:t>
            </w:r>
            <w:r>
              <w:rPr>
                <w:rFonts w:ascii="맑은 고딕" w:hAnsi="맑은 고딕"/>
                <w:sz w:val="16"/>
              </w:rPr>
              <w:t>(50%)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- </w:t>
            </w:r>
            <w:r>
              <w:rPr>
                <w:rFonts w:ascii="맑은 고딕" w:hAnsi="맑은 고딕"/>
                <w:sz w:val="16"/>
              </w:rPr>
              <w:t>검사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포함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내부</w:t>
            </w:r>
            <w:r>
              <w:rPr>
                <w:rFonts w:ascii="맑은 고딕" w:hAnsi="맑은 고딕"/>
                <w:sz w:val="16"/>
              </w:rPr>
              <w:t xml:space="preserve"> Auto Run </w:t>
            </w:r>
            <w:r>
              <w:rPr>
                <w:rFonts w:ascii="맑은 고딕" w:hAnsi="맑은 고딕"/>
                <w:sz w:val="16"/>
              </w:rPr>
              <w:t>테스트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및</w:t>
            </w:r>
            <w:r>
              <w:rPr>
                <w:rFonts w:ascii="맑은 고딕" w:hAnsi="맑은 고딕"/>
                <w:sz w:val="16"/>
              </w:rPr>
              <w:t xml:space="preserve"> Software Limit </w:t>
            </w:r>
            <w:r>
              <w:rPr>
                <w:rFonts w:ascii="맑은 고딕" w:hAnsi="맑은 고딕"/>
                <w:sz w:val="16"/>
              </w:rPr>
              <w:t>설정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디버깅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완료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6834F4" w:rsidRPr="006834F4" w:rsidRDefault="00586252">
            <w:pPr>
              <w:rPr>
                <w:rFonts w:ascii="맑은 고딕" w:hAnsi="맑은 고딕"/>
                <w:sz w:val="16"/>
              </w:rPr>
            </w:pPr>
            <w:proofErr w:type="spellStart"/>
            <w:r>
              <w:rPr>
                <w:rFonts w:ascii="맑은 고딕" w:hAnsi="맑은 고딕"/>
                <w:sz w:val="16"/>
              </w:rPr>
              <w:t>김현석</w:t>
            </w:r>
            <w:proofErr w:type="spellEnd"/>
            <w:r w:rsidR="006834F4">
              <w:rPr>
                <w:rFonts w:ascii="맑은 고딕" w:hAnsi="맑은 고딕"/>
                <w:sz w:val="16"/>
              </w:rPr>
              <w:br/>
            </w:r>
            <w:r w:rsidR="006834F4"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김성현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t xml:space="preserve">1. Interlock </w:t>
            </w:r>
            <w:r>
              <w:rPr>
                <w:rFonts w:ascii="맑은 고딕" w:hAnsi="맑은 고딕"/>
                <w:sz w:val="16"/>
              </w:rPr>
              <w:t>작업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및</w:t>
            </w:r>
            <w:r>
              <w:rPr>
                <w:rFonts w:ascii="맑은 고딕" w:hAnsi="맑은 고딕"/>
                <w:sz w:val="16"/>
              </w:rPr>
              <w:t xml:space="preserve"> DFS Upload/</w:t>
            </w:r>
            <w:r>
              <w:rPr>
                <w:rFonts w:ascii="맑은 고딕" w:hAnsi="맑은 고딕"/>
                <w:sz w:val="16"/>
              </w:rPr>
              <w:t>이미지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파일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생성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2. Panel Align </w:t>
            </w:r>
            <w:r>
              <w:rPr>
                <w:rFonts w:ascii="맑은 고딕" w:hAnsi="맑은 고딕"/>
                <w:sz w:val="16"/>
              </w:rPr>
              <w:t>후</w:t>
            </w:r>
            <w:r>
              <w:rPr>
                <w:rFonts w:ascii="맑은 고딕" w:hAnsi="맑은 고딕"/>
                <w:sz w:val="16"/>
              </w:rPr>
              <w:t xml:space="preserve"> Offset </w:t>
            </w:r>
            <w:r>
              <w:rPr>
                <w:rFonts w:ascii="맑은 고딕" w:hAnsi="맑은 고딕"/>
                <w:sz w:val="16"/>
              </w:rPr>
              <w:t>이동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기능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추가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3. TSP </w:t>
            </w:r>
            <w:r>
              <w:rPr>
                <w:rFonts w:ascii="맑은 고딕" w:hAnsi="맑은 고딕"/>
                <w:sz w:val="16"/>
              </w:rPr>
              <w:t>연동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테스트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대응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 xml:space="preserve">4. Panel Align </w:t>
            </w:r>
            <w:r>
              <w:rPr>
                <w:rFonts w:ascii="맑은 고딕" w:hAnsi="맑은 고딕"/>
                <w:sz w:val="16"/>
              </w:rPr>
              <w:t>포함</w:t>
            </w:r>
            <w:r>
              <w:rPr>
                <w:rFonts w:ascii="맑은 고딕" w:hAnsi="맑은 고딕"/>
                <w:sz w:val="16"/>
              </w:rPr>
              <w:t xml:space="preserve"> Pa</w:t>
            </w:r>
            <w:r>
              <w:rPr>
                <w:rFonts w:ascii="맑은 고딕" w:hAnsi="맑은 고딕"/>
                <w:sz w:val="16"/>
              </w:rPr>
              <w:t xml:space="preserve">d Contact View </w:t>
            </w:r>
            <w:r>
              <w:rPr>
                <w:rFonts w:ascii="맑은 고딕" w:hAnsi="맑은 고딕"/>
                <w:sz w:val="16"/>
              </w:rPr>
              <w:t>검증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8A68B7">
            <w:r>
              <w:rPr>
                <w:rFonts w:ascii="맑은 고딕" w:hAnsi="맑은 고딕"/>
                <w:sz w:val="16"/>
              </w:rPr>
              <w:t>6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월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t>TOE CIM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TOE CIM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개발</w:t>
            </w:r>
            <w:r>
              <w:rPr>
                <w:rFonts w:ascii="맑은 고딕" w:hAnsi="맑은 고딕"/>
                <w:sz w:val="16"/>
                <w:lang w:eastAsia="ko-KR"/>
              </w:rPr>
              <w:t>(2</w:t>
            </w:r>
            <w:r>
              <w:rPr>
                <w:rFonts w:ascii="맑은 고딕" w:hAnsi="맑은 고딕"/>
                <w:sz w:val="16"/>
                <w:lang w:eastAsia="ko-KR"/>
              </w:rPr>
              <w:t>호기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신규건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>)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CIM QUAL </w:t>
            </w:r>
            <w:r>
              <w:rPr>
                <w:rFonts w:ascii="맑은 고딕" w:hAnsi="맑은 고딕"/>
                <w:sz w:val="16"/>
                <w:lang w:eastAsia="ko-KR"/>
              </w:rPr>
              <w:t>항목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확인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작업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t>(50%)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Pad View Image Viewer </w:t>
            </w:r>
            <w:r>
              <w:rPr>
                <w:rFonts w:ascii="맑은 고딕" w:hAnsi="맑은 고딕"/>
                <w:sz w:val="16"/>
                <w:lang w:eastAsia="ko-KR"/>
              </w:rPr>
              <w:t>별도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작업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t>(40%)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proofErr w:type="spellStart"/>
            <w:r>
              <w:rPr>
                <w:rFonts w:ascii="맑은 고딕" w:hAnsi="맑은 고딕"/>
                <w:sz w:val="16"/>
              </w:rPr>
              <w:t>김성현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  <w:lang w:eastAsia="ko-KR"/>
              </w:rPr>
              <w:t xml:space="preserve">1. CIM QUAL </w:t>
            </w:r>
            <w:r>
              <w:rPr>
                <w:rFonts w:ascii="맑은 고딕" w:hAnsi="맑은 고딕"/>
                <w:sz w:val="16"/>
                <w:lang w:eastAsia="ko-KR"/>
              </w:rPr>
              <w:t>항목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현장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2. </w:t>
            </w:r>
            <w:r>
              <w:rPr>
                <w:rFonts w:ascii="맑은 고딕" w:hAnsi="맑은 고딕"/>
                <w:sz w:val="16"/>
              </w:rPr>
              <w:t xml:space="preserve">Pad View Image Viewer </w:t>
            </w:r>
            <w:proofErr w:type="spellStart"/>
            <w:r>
              <w:rPr>
                <w:rFonts w:ascii="맑은 고딕" w:hAnsi="맑은 고딕"/>
                <w:sz w:val="16"/>
              </w:rPr>
              <w:t>프로그램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제작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진행</w:t>
            </w:r>
            <w:proofErr w:type="spellEnd"/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r>
              <w:rPr>
                <w:rFonts w:ascii="맑은 고딕" w:hAnsi="맑은 고딕"/>
                <w:sz w:val="16"/>
              </w:rPr>
              <w:t>6</w:t>
            </w:r>
            <w:r>
              <w:rPr>
                <w:rFonts w:ascii="맑은 고딕" w:hAnsi="맑은 고딕"/>
                <w:sz w:val="16"/>
              </w:rPr>
              <w:t>월</w:t>
            </w:r>
          </w:p>
        </w:tc>
      </w:tr>
      <w:tr w:rsidR="0068799E" w:rsidTr="00411D2B">
        <w:trPr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10F85" w:rsidRDefault="00586252" w:rsidP="00586252">
            <w:r>
              <w:rPr>
                <w:rFonts w:ascii="맑은 고딕" w:hAnsi="맑은 고딕"/>
                <w:b/>
                <w:sz w:val="16"/>
              </w:rPr>
              <w:t>KOPTI (</w:t>
            </w:r>
            <w:r>
              <w:rPr>
                <w:rFonts w:ascii="맑은 고딕" w:hAnsi="맑은 고딕"/>
                <w:b/>
                <w:sz w:val="16"/>
              </w:rPr>
              <w:t>광기술원</w:t>
            </w:r>
            <w:r>
              <w:rPr>
                <w:rFonts w:ascii="맑은 고딕" w:hAnsi="맑은 고딕"/>
                <w:b/>
                <w:sz w:val="16"/>
              </w:rPr>
              <w:t>)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pPr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lastRenderedPageBreak/>
              <w:t>MicroLED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점등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설비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Micro LED </w:t>
            </w:r>
            <w:r>
              <w:rPr>
                <w:rFonts w:ascii="맑은 고딕" w:hAnsi="맑은 고딕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설비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기본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동작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Flow </w:t>
            </w:r>
            <w:r>
              <w:rPr>
                <w:rFonts w:ascii="맑은 고딕" w:hAnsi="맑은 고딕"/>
                <w:sz w:val="16"/>
                <w:lang w:eastAsia="ko-KR"/>
              </w:rPr>
              <w:t>정리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클래스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구성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로그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저장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버그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bookmarkStart w:id="0" w:name="_GoBack"/>
            <w:bookmarkEnd w:id="0"/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D/R </w:t>
            </w:r>
            <w:r>
              <w:rPr>
                <w:rFonts w:ascii="맑은 고딕" w:hAnsi="맑은 고딕"/>
                <w:sz w:val="16"/>
                <w:lang w:eastAsia="ko-KR"/>
              </w:rPr>
              <w:t>미팅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참석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요구사항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정리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레시피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GUI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설비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3D </w:t>
            </w:r>
            <w:r>
              <w:rPr>
                <w:rFonts w:ascii="맑은 고딕" w:hAnsi="맑은 고딕"/>
                <w:sz w:val="16"/>
                <w:lang w:eastAsia="ko-KR"/>
              </w:rPr>
              <w:t>도면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확인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필요사항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분석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2. WPF </w:t>
            </w:r>
            <w:proofErr w:type="gramStart"/>
            <w:r>
              <w:rPr>
                <w:rFonts w:ascii="맑은 고딕" w:hAnsi="맑은 고딕"/>
                <w:sz w:val="16"/>
                <w:lang w:eastAsia="ko-KR"/>
              </w:rPr>
              <w:t>Framework /</w:t>
            </w:r>
            <w:proofErr w:type="gram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프로젝트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파악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런타임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모션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라이브러리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파악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바슬러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카메라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라이브러리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연동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검토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카메라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프로젝트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제작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proofErr w:type="spellStart"/>
            <w:r>
              <w:rPr>
                <w:rFonts w:ascii="맑은 고딕" w:hAnsi="맑은 고딕"/>
                <w:sz w:val="16"/>
              </w:rPr>
              <w:t>박주상</w:t>
            </w:r>
            <w:proofErr w:type="spellEnd"/>
            <w:r>
              <w:rPr>
                <w:rFonts w:ascii="맑은 고딕" w:hAnsi="맑은 고딕"/>
                <w:sz w:val="16"/>
              </w:rPr>
              <w:br/>
            </w:r>
            <w:proofErr w:type="spellStart"/>
            <w:r>
              <w:rPr>
                <w:rFonts w:ascii="맑은 고딕" w:hAnsi="맑은 고딕"/>
                <w:sz w:val="16"/>
              </w:rPr>
              <w:t>유찬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586252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r>
              <w:rPr>
                <w:rFonts w:ascii="맑은 고딕" w:hAnsi="맑은 고딕"/>
                <w:sz w:val="16"/>
                <w:lang w:eastAsia="ko-KR"/>
              </w:rPr>
              <w:t>전체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상세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동작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Flow </w:t>
            </w:r>
            <w:r>
              <w:rPr>
                <w:rFonts w:ascii="맑은 고딕" w:hAnsi="맑은 고딕"/>
                <w:sz w:val="16"/>
                <w:lang w:eastAsia="ko-KR"/>
              </w:rPr>
              <w:t>설계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업무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정리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2. </w:t>
            </w:r>
            <w:r>
              <w:rPr>
                <w:rFonts w:ascii="맑은 고딕" w:hAnsi="맑은 고딕"/>
                <w:sz w:val="16"/>
                <w:lang w:eastAsia="ko-KR"/>
              </w:rPr>
              <w:t>레시피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파라미터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6"/>
                <w:lang w:eastAsia="ko-KR"/>
              </w:rPr>
              <w:t>모터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위치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파라미터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정리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3.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얼라인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카메라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모듈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구현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4. Basler </w:t>
            </w:r>
            <w:r>
              <w:rPr>
                <w:rFonts w:ascii="맑은 고딕" w:hAnsi="맑은 고딕"/>
                <w:sz w:val="16"/>
                <w:lang w:eastAsia="ko-KR"/>
              </w:rPr>
              <w:t>카메라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프레임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그래버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마이그레이션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5. </w:t>
            </w:r>
            <w:r>
              <w:rPr>
                <w:rFonts w:ascii="맑은 고딕" w:hAnsi="맑은 고딕"/>
                <w:sz w:val="16"/>
                <w:lang w:eastAsia="ko-KR"/>
              </w:rPr>
              <w:t>이미지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뷰어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Grab/Live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790CAC">
            <w:r>
              <w:rPr>
                <w:rFonts w:ascii="맑은 고딕" w:hAnsi="맑은 고딕"/>
                <w:sz w:val="16"/>
              </w:rPr>
              <w:t>9</w:t>
            </w:r>
            <w:r w:rsidR="00586252">
              <w:rPr>
                <w:rFonts w:ascii="맑은 고딕" w:hAnsi="맑은 고딕"/>
                <w:sz w:val="16"/>
              </w:rPr>
              <w:t>월</w:t>
            </w:r>
          </w:p>
        </w:tc>
      </w:tr>
      <w:tr w:rsidR="0068799E" w:rsidTr="00411D2B">
        <w:trPr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10F85" w:rsidRDefault="00586252">
            <w:pPr>
              <w:jc w:val="center"/>
            </w:pPr>
            <w:proofErr w:type="spellStart"/>
            <w:r>
              <w:rPr>
                <w:rFonts w:ascii="맑은 고딕" w:hAnsi="맑은 고딕"/>
                <w:b/>
                <w:sz w:val="16"/>
              </w:rPr>
              <w:t>기타</w:t>
            </w:r>
            <w:proofErr w:type="spellEnd"/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F10F85">
            <w:pPr>
              <w:rPr>
                <w:lang w:eastAsia="ko-KR"/>
              </w:rPr>
            </w:pP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Pr="00790CAC" w:rsidRDefault="00F10F85">
            <w:pPr>
              <w:rPr>
                <w:rFonts w:eastAsia="맑은 고딕" w:hint="eastAsia"/>
                <w:lang w:eastAsia="ko-KR"/>
              </w:rPr>
            </w:pP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F10F85"/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F10F85"/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10F85" w:rsidRDefault="00F10F85"/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109"/>
    <w:rsid w:val="00034616"/>
    <w:rsid w:val="0006063C"/>
    <w:rsid w:val="00071C2C"/>
    <w:rsid w:val="000B465D"/>
    <w:rsid w:val="000C7D7C"/>
    <w:rsid w:val="000D60BA"/>
    <w:rsid w:val="000D71B6"/>
    <w:rsid w:val="0010792F"/>
    <w:rsid w:val="00125F97"/>
    <w:rsid w:val="00146F00"/>
    <w:rsid w:val="0015074B"/>
    <w:rsid w:val="001D203B"/>
    <w:rsid w:val="002333E2"/>
    <w:rsid w:val="00235586"/>
    <w:rsid w:val="00243459"/>
    <w:rsid w:val="00250281"/>
    <w:rsid w:val="002539D0"/>
    <w:rsid w:val="002662EB"/>
    <w:rsid w:val="00272067"/>
    <w:rsid w:val="002729D9"/>
    <w:rsid w:val="00280A97"/>
    <w:rsid w:val="0029639D"/>
    <w:rsid w:val="002E186A"/>
    <w:rsid w:val="00317FD9"/>
    <w:rsid w:val="00326F90"/>
    <w:rsid w:val="00335478"/>
    <w:rsid w:val="00340E97"/>
    <w:rsid w:val="00354E01"/>
    <w:rsid w:val="00377781"/>
    <w:rsid w:val="00393D64"/>
    <w:rsid w:val="003B34BD"/>
    <w:rsid w:val="003B5539"/>
    <w:rsid w:val="003C1258"/>
    <w:rsid w:val="003C2781"/>
    <w:rsid w:val="003E0888"/>
    <w:rsid w:val="003E5AD3"/>
    <w:rsid w:val="003F3030"/>
    <w:rsid w:val="00411D2B"/>
    <w:rsid w:val="00441E27"/>
    <w:rsid w:val="00483C58"/>
    <w:rsid w:val="004A777C"/>
    <w:rsid w:val="004B39A4"/>
    <w:rsid w:val="004D03FF"/>
    <w:rsid w:val="00503A0A"/>
    <w:rsid w:val="00562CB0"/>
    <w:rsid w:val="00580B28"/>
    <w:rsid w:val="00586252"/>
    <w:rsid w:val="005920BF"/>
    <w:rsid w:val="005A4F55"/>
    <w:rsid w:val="005C1A91"/>
    <w:rsid w:val="005C64C8"/>
    <w:rsid w:val="005E14A8"/>
    <w:rsid w:val="005F5EDF"/>
    <w:rsid w:val="00615034"/>
    <w:rsid w:val="00646007"/>
    <w:rsid w:val="00654D06"/>
    <w:rsid w:val="006834F4"/>
    <w:rsid w:val="0068799E"/>
    <w:rsid w:val="006904A0"/>
    <w:rsid w:val="00707057"/>
    <w:rsid w:val="00717FD4"/>
    <w:rsid w:val="00790CAC"/>
    <w:rsid w:val="00796D08"/>
    <w:rsid w:val="007978D2"/>
    <w:rsid w:val="007C221A"/>
    <w:rsid w:val="007D1C30"/>
    <w:rsid w:val="007D28A8"/>
    <w:rsid w:val="007E57BC"/>
    <w:rsid w:val="007F1F58"/>
    <w:rsid w:val="008102EC"/>
    <w:rsid w:val="00823493"/>
    <w:rsid w:val="0083002E"/>
    <w:rsid w:val="00877293"/>
    <w:rsid w:val="00894890"/>
    <w:rsid w:val="008A03B6"/>
    <w:rsid w:val="008A68B7"/>
    <w:rsid w:val="008C1712"/>
    <w:rsid w:val="008D060B"/>
    <w:rsid w:val="008E6318"/>
    <w:rsid w:val="008F705E"/>
    <w:rsid w:val="009002B5"/>
    <w:rsid w:val="00900E89"/>
    <w:rsid w:val="00901F84"/>
    <w:rsid w:val="00906B3E"/>
    <w:rsid w:val="0091450E"/>
    <w:rsid w:val="0091609A"/>
    <w:rsid w:val="00952414"/>
    <w:rsid w:val="009562A9"/>
    <w:rsid w:val="0098086B"/>
    <w:rsid w:val="00985FF2"/>
    <w:rsid w:val="009D2255"/>
    <w:rsid w:val="00A84C09"/>
    <w:rsid w:val="00AA1D8D"/>
    <w:rsid w:val="00AA1F78"/>
    <w:rsid w:val="00AF24CE"/>
    <w:rsid w:val="00B105D1"/>
    <w:rsid w:val="00B20C66"/>
    <w:rsid w:val="00B20DAB"/>
    <w:rsid w:val="00B37FDB"/>
    <w:rsid w:val="00B43F17"/>
    <w:rsid w:val="00B47730"/>
    <w:rsid w:val="00B71D69"/>
    <w:rsid w:val="00B905B1"/>
    <w:rsid w:val="00B90B8D"/>
    <w:rsid w:val="00BB2E7E"/>
    <w:rsid w:val="00BB547E"/>
    <w:rsid w:val="00BC4AAC"/>
    <w:rsid w:val="00BD4E38"/>
    <w:rsid w:val="00C00DDC"/>
    <w:rsid w:val="00C11C47"/>
    <w:rsid w:val="00C310BA"/>
    <w:rsid w:val="00C373D7"/>
    <w:rsid w:val="00C43DB9"/>
    <w:rsid w:val="00C6089E"/>
    <w:rsid w:val="00C86803"/>
    <w:rsid w:val="00C97BF0"/>
    <w:rsid w:val="00CA0091"/>
    <w:rsid w:val="00CB0664"/>
    <w:rsid w:val="00CB07F9"/>
    <w:rsid w:val="00CD0FDC"/>
    <w:rsid w:val="00CE18D0"/>
    <w:rsid w:val="00CE7A61"/>
    <w:rsid w:val="00CF3838"/>
    <w:rsid w:val="00D13EFB"/>
    <w:rsid w:val="00D21F40"/>
    <w:rsid w:val="00D244A9"/>
    <w:rsid w:val="00D25094"/>
    <w:rsid w:val="00D26F55"/>
    <w:rsid w:val="00D574D4"/>
    <w:rsid w:val="00D579E4"/>
    <w:rsid w:val="00D6067C"/>
    <w:rsid w:val="00D6160F"/>
    <w:rsid w:val="00D6516B"/>
    <w:rsid w:val="00D7619B"/>
    <w:rsid w:val="00DB43E1"/>
    <w:rsid w:val="00DF6CEE"/>
    <w:rsid w:val="00E33C48"/>
    <w:rsid w:val="00E53796"/>
    <w:rsid w:val="00E62454"/>
    <w:rsid w:val="00E96415"/>
    <w:rsid w:val="00EC1875"/>
    <w:rsid w:val="00F075D7"/>
    <w:rsid w:val="00F10F85"/>
    <w:rsid w:val="00F65164"/>
    <w:rsid w:val="00F66D7A"/>
    <w:rsid w:val="00F718D2"/>
    <w:rsid w:val="00F95CBA"/>
    <w:rsid w:val="00FC3F4F"/>
    <w:rsid w:val="00FC693F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D7257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EE02B6-719B-41BD-9B2C-B757DEE2A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4</Pages>
  <Words>512</Words>
  <Characters>2920</Characters>
  <Application>Microsoft Office Word</Application>
  <DocSecurity>0</DocSecurity>
  <Lines>24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14</cp:revision>
  <dcterms:created xsi:type="dcterms:W3CDTF">2026-05-29T13:13:00Z</dcterms:created>
  <dcterms:modified xsi:type="dcterms:W3CDTF">2026-05-29T22:52:00Z</dcterms:modified>
  <cp:category/>
</cp:coreProperties>
</file>