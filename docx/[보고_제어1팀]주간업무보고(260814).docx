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2026-08-14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095"/>
        <w:gridCol w:w="709"/>
        <w:gridCol w:w="35"/>
        <w:gridCol w:w="5493"/>
        <w:gridCol w:w="855"/>
      </w:tblGrid>
      <w:tr w:rsidR="00393D64" w:rsidTr="009B4921">
        <w:trPr>
          <w:jc w:val="center"/>
        </w:trPr>
        <w:tc>
          <w:tcPr>
            <w:tcW w:w="15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9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(2026-08-10 ~ 2026-08-14)</w:t>
            </w:r>
          </w:p>
        </w:tc>
        <w:tc>
          <w:tcPr>
            <w:tcW w:w="744" w:type="dxa"/>
            <w:gridSpan w:val="2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493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(2026-08-17 ~ 2026-08-21)</w:t>
            </w:r>
          </w:p>
        </w:tc>
        <w:tc>
          <w:tcPr>
            <w:tcW w:w="855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6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</w:pPr>
            <w:r>
              <w:t>AR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Auto Exposure(A/E)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(08/10~11)</w:t>
            </w:r>
          </w:p>
          <w:p w:rsidR="006C239C" w:rsidRDefault="00C64DD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A/E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Exposure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시퀀스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값에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  <w:p w:rsidR="006C239C" w:rsidRDefault="004D1ED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C64DD8">
              <w:rPr>
                <w:lang w:eastAsia="ko-KR"/>
              </w:rPr>
              <w:t xml:space="preserve">. </w:t>
            </w:r>
            <w:r w:rsidR="00C64DD8">
              <w:rPr>
                <w:lang w:eastAsia="ko-KR"/>
              </w:rPr>
              <w:t>고객사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요청사항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반영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및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당일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검증</w:t>
            </w:r>
            <w:r w:rsidR="00C64DD8">
              <w:rPr>
                <w:lang w:eastAsia="ko-KR"/>
              </w:rPr>
              <w:t xml:space="preserve"> (08/12</w:t>
            </w:r>
            <w:r>
              <w:rPr>
                <w:lang w:eastAsia="ko-KR"/>
              </w:rPr>
              <w:t xml:space="preserve"> ~ 14</w:t>
            </w:r>
            <w:r w:rsidR="00C64DD8">
              <w:rPr>
                <w:lang w:eastAsia="ko-KR"/>
              </w:rPr>
              <w:t>)</w:t>
            </w:r>
          </w:p>
          <w:p w:rsidR="006C239C" w:rsidRDefault="004D1EDB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유저가</w:t>
            </w:r>
            <w:r w:rsidR="00C64DD8">
              <w:rPr>
                <w:lang w:eastAsia="ko-KR"/>
              </w:rPr>
              <w:t xml:space="preserve"> Col, Row </w:t>
            </w:r>
            <w:r w:rsidR="00C64DD8">
              <w:rPr>
                <w:lang w:eastAsia="ko-KR"/>
              </w:rPr>
              <w:t>입력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후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매뉴얼</w:t>
            </w:r>
            <w:r w:rsidR="00C64DD8">
              <w:rPr>
                <w:lang w:eastAsia="ko-KR"/>
              </w:rPr>
              <w:t xml:space="preserve"> Align/Mapping </w:t>
            </w:r>
            <w:r w:rsidR="00C64DD8">
              <w:rPr>
                <w:lang w:eastAsia="ko-KR"/>
              </w:rPr>
              <w:t>완료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시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입력된</w:t>
            </w:r>
            <w:r w:rsidR="00C64DD8">
              <w:rPr>
                <w:lang w:eastAsia="ko-KR"/>
              </w:rPr>
              <w:t xml:space="preserve"> Grab Point</w:t>
            </w:r>
            <w:r w:rsidR="00C64DD8">
              <w:rPr>
                <w:lang w:eastAsia="ko-KR"/>
              </w:rPr>
              <w:t>의</w:t>
            </w:r>
            <w:r w:rsidR="00C64DD8">
              <w:rPr>
                <w:lang w:eastAsia="ko-KR"/>
              </w:rPr>
              <w:t xml:space="preserve"> X, Y</w:t>
            </w:r>
            <w:r w:rsidR="00C64DD8">
              <w:rPr>
                <w:lang w:eastAsia="ko-KR"/>
              </w:rPr>
              <w:t>를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연산해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해당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위치로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이동</w:t>
            </w:r>
            <w:r w:rsidR="00C64DD8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기능 추가 요청건 </w:t>
            </w:r>
            <w:r w:rsidR="00C64DD8">
              <w:rPr>
                <w:lang w:eastAsia="ko-KR"/>
              </w:rPr>
              <w:t>검증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진행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중</w:t>
            </w:r>
          </w:p>
        </w:tc>
        <w:tc>
          <w:tcPr>
            <w:tcW w:w="7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t>박장미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4D1EDB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C64DD8">
              <w:rPr>
                <w:lang w:eastAsia="ko-KR"/>
              </w:rPr>
              <w:t xml:space="preserve">. </w:t>
            </w:r>
            <w:r w:rsidR="00C64DD8">
              <w:rPr>
                <w:lang w:eastAsia="ko-KR"/>
              </w:rPr>
              <w:t>고객사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개선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요청사항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대응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및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현장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적용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지속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t>08</w:t>
            </w:r>
            <w:r w:rsidR="004D1EDB">
              <w:t xml:space="preserve"> </w:t>
            </w:r>
            <w:r w:rsidR="004D1EDB">
              <w:rPr>
                <w:rFonts w:hint="eastAsia"/>
                <w:lang w:eastAsia="ko-KR"/>
              </w:rPr>
              <w:t>월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B677E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C64DD8">
              <w:rPr>
                <w:lang w:eastAsia="ko-KR"/>
              </w:rPr>
              <w:t xml:space="preserve">. </w:t>
            </w:r>
            <w:r w:rsidR="00C64DD8">
              <w:rPr>
                <w:lang w:eastAsia="ko-KR"/>
              </w:rPr>
              <w:t>고객사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요청사항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미팅</w:t>
            </w:r>
          </w:p>
          <w:p w:rsidR="00B677E9" w:rsidRDefault="00B677E9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P</w:t>
            </w:r>
            <w:r>
              <w:rPr>
                <w:lang w:eastAsia="ko-KR"/>
              </w:rPr>
              <w:t xml:space="preserve">ad Metal AL </w:t>
            </w:r>
            <w:r>
              <w:rPr>
                <w:rFonts w:hint="eastAsia"/>
                <w:lang w:eastAsia="ko-KR"/>
              </w:rPr>
              <w:t xml:space="preserve">로 변경에 따른 매핑용 얼라인키 부재로 매핑 문제 발생함 </w:t>
            </w:r>
          </w:p>
          <w:p w:rsidR="00B677E9" w:rsidRDefault="00B677E9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프로그램 수정필요</w:t>
            </w:r>
            <w:r w:rsidR="002D226E">
              <w:rPr>
                <w:rFonts w:hint="eastAsia"/>
                <w:lang w:eastAsia="ko-KR"/>
              </w:rPr>
              <w:t>하여</w:t>
            </w:r>
            <w:r>
              <w:rPr>
                <w:rFonts w:hint="eastAsia"/>
                <w:lang w:eastAsia="ko-KR"/>
              </w:rPr>
              <w:t xml:space="preserve"> 견적 제출 예정</w:t>
            </w:r>
          </w:p>
        </w:tc>
        <w:tc>
          <w:tcPr>
            <w:tcW w:w="7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t>김병걸</w:t>
            </w:r>
          </w:p>
          <w:p w:rsidR="006C239C" w:rsidRDefault="00C64DD8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t xml:space="preserve">1. </w:t>
            </w:r>
            <w:r w:rsidR="00121348">
              <w:rPr>
                <w:rFonts w:hint="eastAsia"/>
                <w:lang w:eastAsia="ko-KR"/>
              </w:rPr>
              <w:t>고객사 요청사항 대응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 w:rsidP="007E56F1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6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931D40" w:rsidTr="0098235E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931D40" w:rsidP="0098235E">
            <w:pPr>
              <w:spacing w:after="0" w:line="252" w:lineRule="auto"/>
            </w:pPr>
            <w:r>
              <w:t>SDC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931D40" w:rsidP="0098235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1.SDC 내방안전/기본지키기 교육</w:t>
            </w:r>
          </w:p>
          <w:p w:rsidR="00931D40" w:rsidRDefault="00E12C1D" w:rsidP="0098235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931D40">
              <w:rPr>
                <w:lang w:eastAsia="ko-KR"/>
              </w:rPr>
              <w:t xml:space="preserve"> 현장 출입을 위한 내방교육</w:t>
            </w:r>
          </w:p>
          <w:p w:rsidR="00931D40" w:rsidRDefault="00931D40" w:rsidP="0098235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-참석자 :박장미,황지환,김도현 프로</w:t>
            </w:r>
          </w:p>
        </w:tc>
        <w:tc>
          <w:tcPr>
            <w:tcW w:w="7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931D40" w:rsidP="0098235E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931D40" w:rsidP="0098235E">
            <w:pPr>
              <w:spacing w:after="0" w:line="252" w:lineRule="auto"/>
            </w:pPr>
            <w:r>
              <w:t>-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931D40" w:rsidP="0098235E">
            <w:pPr>
              <w:spacing w:after="0" w:line="252" w:lineRule="auto"/>
              <w:jc w:val="center"/>
            </w:pPr>
            <w:r>
              <w:t>26.08.13</w:t>
            </w:r>
          </w:p>
        </w:tc>
      </w:tr>
      <w:tr w:rsidR="00931D40" w:rsidTr="0098235E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931D40" w:rsidP="0098235E">
            <w:pPr>
              <w:spacing w:after="0" w:line="252" w:lineRule="auto"/>
            </w:pPr>
            <w:r>
              <w:t>SDC-Lifetime System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931D40" w:rsidP="0098235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rFonts w:hint="eastAsia"/>
                <w:lang w:eastAsia="ko-KR"/>
              </w:rPr>
              <w:t xml:space="preserve">운영프로그램 </w:t>
            </w:r>
            <w:r>
              <w:rPr>
                <w:lang w:eastAsia="ko-KR"/>
              </w:rPr>
              <w:t xml:space="preserve">MFC -&gt; C# </w:t>
            </w:r>
            <w:r>
              <w:rPr>
                <w:rFonts w:hint="eastAsia"/>
                <w:lang w:eastAsia="ko-KR"/>
              </w:rPr>
              <w:t>개발 작업</w:t>
            </w:r>
          </w:p>
          <w:p w:rsidR="00931D40" w:rsidRDefault="00931D40" w:rsidP="0098235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C</w:t>
            </w:r>
            <w:r>
              <w:rPr>
                <w:lang w:eastAsia="ko-KR"/>
              </w:rPr>
              <w:t xml:space="preserve"># </w:t>
            </w:r>
            <w:r>
              <w:rPr>
                <w:rFonts w:hint="eastAsia"/>
                <w:lang w:eastAsia="ko-KR"/>
              </w:rPr>
              <w:t>소스코드 문제점 확인중</w:t>
            </w:r>
          </w:p>
          <w:p w:rsidR="00E12C1D" w:rsidRDefault="00E12C1D" w:rsidP="0098235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2.</w:t>
            </w:r>
            <w:r>
              <w:rPr>
                <w:lang w:eastAsia="ko-KR"/>
              </w:rPr>
              <w:t xml:space="preserve"> 현장 출입을 위한 내방교육</w:t>
            </w:r>
          </w:p>
          <w:p w:rsidR="00E12C1D" w:rsidRDefault="00E12C1D" w:rsidP="0098235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박장미,황지환,김도현</w:t>
            </w:r>
          </w:p>
        </w:tc>
        <w:tc>
          <w:tcPr>
            <w:tcW w:w="7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931D40" w:rsidP="0098235E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931D40" w:rsidP="00931D40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rFonts w:hint="eastAsia"/>
                <w:lang w:eastAsia="ko-KR"/>
              </w:rPr>
              <w:t xml:space="preserve">운영프로그램 </w:t>
            </w:r>
            <w:r>
              <w:rPr>
                <w:lang w:eastAsia="ko-KR"/>
              </w:rPr>
              <w:t xml:space="preserve">MFC -&gt; C# </w:t>
            </w:r>
            <w:r>
              <w:rPr>
                <w:rFonts w:hint="eastAsia"/>
                <w:lang w:eastAsia="ko-KR"/>
              </w:rPr>
              <w:t>개발 작업</w:t>
            </w:r>
          </w:p>
          <w:p w:rsidR="00931D40" w:rsidRDefault="00931D40" w:rsidP="0098235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rFonts w:hint="eastAsia"/>
                <w:lang w:eastAsia="ko-KR"/>
              </w:rPr>
              <w:t>기존소스와 대조하여 빠진 부분 작업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31D40" w:rsidRDefault="00343598" w:rsidP="0098235E">
            <w:pPr>
              <w:spacing w:after="0" w:line="252" w:lineRule="auto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9월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343825" w:rsidRDefault="00343825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프로그램 작업</w:t>
            </w:r>
          </w:p>
          <w:p w:rsidR="006C239C" w:rsidRDefault="0034382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온도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화재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감지기</w:t>
            </w:r>
            <w:r w:rsidR="00C64DD8">
              <w:rPr>
                <w:lang w:eastAsia="ko-KR"/>
              </w:rPr>
              <w:t xml:space="preserve"> </w:t>
            </w:r>
            <w:r w:rsidR="00C64DD8">
              <w:t xml:space="preserve">UI </w:t>
            </w:r>
            <w:r w:rsidR="00C64DD8">
              <w:t>수정</w:t>
            </w:r>
            <w:r w:rsidR="00C64DD8">
              <w:t xml:space="preserve">, SETTING MONITOR </w:t>
            </w:r>
            <w:r w:rsidR="00C64DD8">
              <w:t>기능</w:t>
            </w:r>
            <w:r w:rsidR="00C64DD8">
              <w:t xml:space="preserve"> </w:t>
            </w:r>
            <w:r w:rsidR="00C64DD8">
              <w:t>추가</w:t>
            </w:r>
          </w:p>
          <w:p w:rsidR="006C239C" w:rsidRDefault="00343825">
            <w:pPr>
              <w:spacing w:after="0" w:line="252" w:lineRule="auto"/>
            </w:pPr>
            <w:r>
              <w:t>-</w:t>
            </w:r>
            <w:r w:rsidR="00C64DD8">
              <w:t xml:space="preserve"> Contact Bd </w:t>
            </w:r>
            <w:r w:rsidR="00C64DD8">
              <w:t xml:space="preserve">Open /Short Test &amp; PinToPin </w:t>
            </w:r>
            <w:r w:rsidR="00C64DD8">
              <w:t>Test</w:t>
            </w:r>
          </w:p>
          <w:p w:rsidR="006C239C" w:rsidRDefault="00343825" w:rsidP="0034382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미쓰비시</w:t>
            </w:r>
            <w:r w:rsidR="00C64DD8">
              <w:rPr>
                <w:lang w:eastAsia="ko-KR"/>
              </w:rPr>
              <w:t xml:space="preserve"> PLC </w:t>
            </w:r>
            <w:r w:rsidR="00C64DD8">
              <w:rPr>
                <w:lang w:eastAsia="ko-KR"/>
              </w:rPr>
              <w:t>통신</w:t>
            </w:r>
            <w:r w:rsidR="00C64DD8">
              <w:rPr>
                <w:lang w:eastAsia="ko-KR"/>
              </w:rPr>
              <w:t>시뮬레이터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선검증</w:t>
            </w:r>
            <w:r w:rsidR="00C64DD8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테스트</w:t>
            </w:r>
          </w:p>
          <w:p w:rsidR="00343825" w:rsidRDefault="0034382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핀투핀</w:t>
            </w:r>
            <w:r w:rsidR="00C64DD8">
              <w:rPr>
                <w:lang w:eastAsia="ko-KR"/>
              </w:rPr>
              <w:t xml:space="preserve"> / OS </w:t>
            </w:r>
            <w:r w:rsidR="00C64DD8">
              <w:rPr>
                <w:lang w:eastAsia="ko-KR"/>
              </w:rPr>
              <w:t>테스트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창</w:t>
            </w:r>
            <w:r w:rsidR="00C64DD8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보안작업-</w:t>
            </w:r>
          </w:p>
          <w:p w:rsidR="006C239C" w:rsidRDefault="0034382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스코프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화면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스케일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자동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설정</w:t>
            </w:r>
          </w:p>
          <w:p w:rsidR="006C239C" w:rsidRDefault="0034382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계측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판정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오매핑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수정</w:t>
            </w:r>
          </w:p>
        </w:tc>
        <w:tc>
          <w:tcPr>
            <w:tcW w:w="7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t>주영모</w:t>
            </w:r>
          </w:p>
          <w:p w:rsidR="006C239C" w:rsidRDefault="00C64DD8">
            <w:pPr>
              <w:spacing w:after="0" w:line="252" w:lineRule="auto"/>
              <w:jc w:val="center"/>
            </w:pPr>
            <w:r>
              <w:t>황지환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 w:rsidR="00057EBE">
              <w:rPr>
                <w:lang w:eastAsia="ko-KR"/>
              </w:rPr>
              <w:t>.</w:t>
            </w:r>
            <w:r>
              <w:rPr>
                <w:lang w:eastAsia="ko-KR"/>
              </w:rPr>
              <w:t xml:space="preserve"> SFA </w:t>
            </w:r>
            <w:r>
              <w:rPr>
                <w:lang w:eastAsia="ko-KR"/>
              </w:rPr>
              <w:t>납품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  <w:p w:rsidR="006C239C" w:rsidRDefault="00057EBE">
            <w:pPr>
              <w:spacing w:after="0" w:line="252" w:lineRule="auto"/>
              <w:rPr>
                <w:lang w:eastAsia="ko-KR"/>
              </w:rPr>
            </w:pPr>
            <w:r w:rsidRPr="00BC3FCE">
              <w:rPr>
                <w:highlight w:val="yellow"/>
                <w:lang w:eastAsia="ko-KR"/>
              </w:rPr>
              <w:t xml:space="preserve">- 8/20 SFA </w:t>
            </w:r>
            <w:r w:rsidRPr="00BC3FCE">
              <w:rPr>
                <w:rFonts w:hint="eastAsia"/>
                <w:highlight w:val="yellow"/>
                <w:lang w:eastAsia="ko-KR"/>
              </w:rPr>
              <w:t>납품 예정</w:t>
            </w:r>
          </w:p>
          <w:p w:rsidR="006C239C" w:rsidRDefault="00057EBE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C64DD8"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납품후 </w:t>
            </w:r>
            <w:r>
              <w:rPr>
                <w:lang w:eastAsia="ko-KR"/>
              </w:rPr>
              <w:t xml:space="preserve">PLC </w:t>
            </w:r>
            <w:r>
              <w:rPr>
                <w:rFonts w:hint="eastAsia"/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연동 테스트 필요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6842AE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9월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6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</w:pPr>
            <w:r>
              <w:lastRenderedPageBreak/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C93466" w:rsidRDefault="00C93466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  <w:r>
              <w:rPr>
                <w:lang w:eastAsia="ko-KR"/>
              </w:rPr>
              <w:t>.</w:t>
            </w:r>
            <w:r>
              <w:rPr>
                <w:rFonts w:hint="eastAsia"/>
                <w:lang w:eastAsia="ko-KR"/>
              </w:rPr>
              <w:t>프로그램 작업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Cim Qual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남은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통과</w:t>
            </w:r>
          </w:p>
          <w:p w:rsidR="00C93466" w:rsidRDefault="00C64DD8" w:rsidP="00C9346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Recipe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삭제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조회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책임과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논의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</w:p>
          <w:p w:rsidR="006C239C" w:rsidRDefault="00C64DD8" w:rsidP="00C9346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기능이라</w:t>
            </w:r>
            <w:r>
              <w:rPr>
                <w:lang w:eastAsia="ko-KR"/>
              </w:rPr>
              <w:t xml:space="preserve"> ELP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자체적으로</w:t>
            </w:r>
            <w:r w:rsidR="00BE469F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항목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요청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Akribis Jog Stop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간헐적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멈추지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현상</w:t>
            </w:r>
            <w:r>
              <w:rPr>
                <w:lang w:eastAsia="ko-KR"/>
              </w:rPr>
              <w:t xml:space="preserve"> (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)</w:t>
            </w:r>
          </w:p>
          <w:p w:rsidR="006C239C" w:rsidRDefault="00C64DD8">
            <w:pPr>
              <w:spacing w:after="0" w:line="252" w:lineRule="auto"/>
            </w:pPr>
            <w:r>
              <w:t xml:space="preserve">- Model Setting </w:t>
            </w:r>
            <w:r>
              <w:t>중</w:t>
            </w:r>
            <w:r>
              <w:t xml:space="preserve"> UI </w:t>
            </w:r>
            <w:r>
              <w:t>버그</w:t>
            </w:r>
            <w:r>
              <w:t xml:space="preserve"> ( </w:t>
            </w:r>
            <w:r>
              <w:t>완료</w:t>
            </w:r>
            <w:r>
              <w:t xml:space="preserve"> )</w:t>
            </w:r>
          </w:p>
          <w:p w:rsidR="006C239C" w:rsidRDefault="00C64DD8">
            <w:pPr>
              <w:spacing w:after="0" w:line="252" w:lineRule="auto"/>
            </w:pPr>
            <w:r>
              <w:t xml:space="preserve">- Motor Software Limit </w:t>
            </w:r>
            <w:r>
              <w:t>관련</w:t>
            </w:r>
            <w:r>
              <w:t xml:space="preserve"> </w:t>
            </w:r>
            <w:r>
              <w:t>버그</w:t>
            </w:r>
            <w:r>
              <w:t xml:space="preserve"> ( </w:t>
            </w:r>
            <w:r>
              <w:t>완료</w:t>
            </w:r>
            <w:r>
              <w:t xml:space="preserve"> )</w:t>
            </w:r>
          </w:p>
        </w:tc>
        <w:tc>
          <w:tcPr>
            <w:tcW w:w="7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t>김현석</w:t>
            </w:r>
          </w:p>
          <w:p w:rsidR="006C239C" w:rsidRDefault="00C64DD8">
            <w:pPr>
              <w:spacing w:after="0" w:line="252" w:lineRule="auto"/>
              <w:jc w:val="center"/>
            </w:pPr>
            <w:r>
              <w:t>김성현</w:t>
            </w:r>
          </w:p>
          <w:p w:rsidR="006C239C" w:rsidRDefault="006C239C">
            <w:pPr>
              <w:spacing w:after="0" w:line="252" w:lineRule="auto"/>
              <w:jc w:val="center"/>
            </w:pP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2B4FA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프로그램</w:t>
            </w:r>
            <w:r w:rsidR="00C64DD8">
              <w:rPr>
                <w:lang w:eastAsia="ko-KR"/>
              </w:rPr>
              <w:t xml:space="preserve"> </w:t>
            </w:r>
            <w:r w:rsidR="00C64DD8">
              <w:rPr>
                <w:lang w:eastAsia="ko-KR"/>
              </w:rPr>
              <w:t>작업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 Glass 1</w:t>
            </w:r>
            <w:r>
              <w:rPr>
                <w:lang w:eastAsia="ko-KR"/>
              </w:rPr>
              <w:t>장만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들어올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( 1</w:t>
            </w:r>
            <w:r>
              <w:rPr>
                <w:lang w:eastAsia="ko-KR"/>
              </w:rPr>
              <w:t>호기는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)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Cim Qual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Recipe Parameter </w:t>
            </w:r>
            <w:r>
              <w:rPr>
                <w:lang w:eastAsia="ko-KR"/>
              </w:rPr>
              <w:t>정의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6C239C" w:rsidRDefault="00C64DD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 Hi-Max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7222F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9월</w:t>
            </w:r>
          </w:p>
        </w:tc>
      </w:tr>
      <w:tr w:rsidR="00906F49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06F49" w:rsidRDefault="00906F49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1호기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BC2416" w:rsidRPr="004154DA" w:rsidRDefault="00BC2416">
            <w:pPr>
              <w:spacing w:after="0" w:line="252" w:lineRule="auto"/>
              <w:rPr>
                <w:rFonts w:cs="Malgun Gothic Semilight" w:hint="eastAsia"/>
                <w:lang w:eastAsia="ko-KR"/>
              </w:rPr>
            </w:pPr>
            <w:r w:rsidRPr="004154DA">
              <w:rPr>
                <w:rFonts w:cs="Malgun Gothic Semilight" w:hint="eastAsia"/>
                <w:lang w:eastAsia="ko-KR"/>
              </w:rPr>
              <w:t>1</w:t>
            </w:r>
            <w:r w:rsidRPr="004154DA">
              <w:rPr>
                <w:rFonts w:cs="Malgun Gothic Semilight"/>
                <w:lang w:eastAsia="ko-KR"/>
              </w:rPr>
              <w:t xml:space="preserve">. CIM </w:t>
            </w:r>
            <w:r w:rsidRPr="004154DA">
              <w:rPr>
                <w:rFonts w:cs="Malgun Gothic Semilight" w:hint="eastAsia"/>
                <w:lang w:eastAsia="ko-KR"/>
              </w:rPr>
              <w:t>알람발생건 조치</w:t>
            </w:r>
          </w:p>
          <w:p w:rsidR="00906F49" w:rsidRPr="007A64F4" w:rsidRDefault="00BC2416" w:rsidP="00BC2416">
            <w:pPr>
              <w:spacing w:after="0" w:line="252" w:lineRule="auto"/>
              <w:rPr>
                <w:rFonts w:ascii="Malgun Gothic Semilight" w:eastAsia="Malgun Gothic Semilight" w:hAnsi="Malgun Gothic Semilight" w:cs="Malgun Gothic Semilight" w:hint="eastAsia"/>
                <w:szCs w:val="16"/>
                <w:lang w:eastAsia="ko-KR"/>
              </w:rPr>
            </w:pPr>
            <w:r w:rsidRPr="007A64F4">
              <w:rPr>
                <w:rFonts w:ascii="Malgun Gothic Semilight" w:eastAsia="Malgun Gothic Semilight" w:hAnsi="Malgun Gothic Semilight" w:cs="Malgun Gothic Semilight" w:hint="eastAsia"/>
                <w:lang w:eastAsia="ko-KR"/>
              </w:rPr>
              <w:t>-</w:t>
            </w:r>
            <w:r w:rsidRPr="007A64F4">
              <w:rPr>
                <w:rFonts w:ascii="Malgun Gothic Semilight" w:eastAsia="Malgun Gothic Semilight" w:hAnsi="Malgun Gothic Semilight" w:cs="Malgun Gothic Semilight"/>
                <w:lang w:eastAsia="ko-KR"/>
              </w:rPr>
              <w:t xml:space="preserve"> </w:t>
            </w:r>
            <w:r w:rsidRPr="007A64F4">
              <w:rPr>
                <w:rFonts w:ascii="Malgun Gothic Semilight" w:eastAsia="Malgun Gothic Semilight" w:hAnsi="Malgun Gothic Semilight" w:cs="Malgun Gothic Semilight"/>
                <w:lang w:eastAsia="ko-KR"/>
              </w:rPr>
              <w:t xml:space="preserve">모든 Glass 검사 완료 후 대기 상태일 때 간헐적 </w:t>
            </w:r>
            <w:r w:rsidRPr="007A64F4">
              <w:rPr>
                <w:rStyle w:val="HTML"/>
                <w:rFonts w:ascii="Malgun Gothic Semilight" w:eastAsia="Malgun Gothic Semilight" w:hAnsi="Malgun Gothic Semilight" w:cs="Malgun Gothic Semilight"/>
                <w:sz w:val="16"/>
                <w:szCs w:val="16"/>
                <w:lang w:eastAsia="ko-KR"/>
              </w:rPr>
              <w:t>System is not ready</w:t>
            </w:r>
            <w:r w:rsidRPr="007A64F4">
              <w:rPr>
                <w:rFonts w:ascii="Malgun Gothic Semilight" w:eastAsia="Malgun Gothic Semilight" w:hAnsi="Malgun Gothic Semilight" w:cs="Malgun Gothic Semilight"/>
                <w:szCs w:val="16"/>
                <w:lang w:eastAsia="ko-KR"/>
              </w:rPr>
              <w:t xml:space="preserve"> 발생</w:t>
            </w:r>
            <w:r w:rsidRPr="007A64F4">
              <w:rPr>
                <w:rFonts w:ascii="Malgun Gothic Semilight" w:eastAsia="Malgun Gothic Semilight" w:hAnsi="Malgun Gothic Semilight" w:cs="Malgun Gothic Semilight" w:hint="eastAsia"/>
                <w:szCs w:val="16"/>
                <w:lang w:eastAsia="ko-KR"/>
              </w:rPr>
              <w:t>건</w:t>
            </w:r>
            <w:r w:rsidRPr="007A64F4">
              <w:rPr>
                <w:rFonts w:ascii="Malgun Gothic Semilight" w:eastAsia="Malgun Gothic Semilight" w:hAnsi="Malgun Gothic Semilight" w:cs="Malgun Gothic Semilight"/>
                <w:szCs w:val="16"/>
                <w:lang w:eastAsia="ko-KR"/>
              </w:rPr>
              <w:t xml:space="preserve"> </w:t>
            </w:r>
            <w:r w:rsidRPr="007A64F4">
              <w:rPr>
                <w:rFonts w:ascii="Malgun Gothic Semilight" w:eastAsia="Malgun Gothic Semilight" w:hAnsi="Malgun Gothic Semilight" w:cs="Malgun Gothic Semilight" w:hint="eastAsia"/>
                <w:szCs w:val="16"/>
                <w:lang w:eastAsia="ko-KR"/>
              </w:rPr>
              <w:t>수정후 현장 적용 테스트 완료</w:t>
            </w:r>
          </w:p>
        </w:tc>
        <w:tc>
          <w:tcPr>
            <w:tcW w:w="7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06F49" w:rsidRDefault="00906F49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06F49" w:rsidRDefault="00906F49" w:rsidP="00906F49">
            <w:pPr>
              <w:spacing w:after="0" w:line="252" w:lineRule="auto"/>
            </w:pPr>
            <w:r>
              <w:t>1</w:t>
            </w:r>
            <w:r>
              <w:t>. 13.5 Inch 신규 모델 Setup 준비</w:t>
            </w:r>
          </w:p>
          <w:p w:rsidR="00906F49" w:rsidRDefault="00906F49" w:rsidP="00E21FDD">
            <w:pPr>
              <w:spacing w:after="0" w:line="252" w:lineRule="auto"/>
              <w:rPr>
                <w:lang w:eastAsia="ko-KR"/>
              </w:rPr>
            </w:pPr>
            <w:r>
              <w:t>-. Recipe, MapFile 작성</w:t>
            </w:r>
            <w:r w:rsidR="00E21FDD">
              <w:rPr>
                <w:rFonts w:hint="eastAsia"/>
                <w:lang w:eastAsia="ko-KR"/>
              </w:rPr>
              <w:t xml:space="preserve"> </w:t>
            </w:r>
            <w:r w:rsidR="00E21FDD">
              <w:rPr>
                <w:lang w:eastAsia="ko-KR"/>
              </w:rPr>
              <w:t>(</w:t>
            </w:r>
            <w:r>
              <w:t>8</w:t>
            </w:r>
            <w:r w:rsidR="00645ABF">
              <w:rPr>
                <w:rFonts w:hint="eastAsia"/>
                <w:lang w:eastAsia="ko-KR"/>
              </w:rPr>
              <w:t>/</w:t>
            </w:r>
            <w:r>
              <w:t>24~ 8</w:t>
            </w:r>
            <w:r w:rsidR="00645ABF">
              <w:rPr>
                <w:rFonts w:hint="eastAsia"/>
                <w:lang w:eastAsia="ko-KR"/>
              </w:rPr>
              <w:t>/</w:t>
            </w:r>
            <w:r>
              <w:t>28</w:t>
            </w:r>
            <w:r w:rsidR="00E21FDD">
              <w:t>)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06F49" w:rsidRDefault="00906F49">
            <w:pPr>
              <w:spacing w:after="0" w:line="252" w:lineRule="auto"/>
              <w:jc w:val="center"/>
              <w:rPr>
                <w:rFonts w:hint="eastAsia"/>
                <w:lang w:eastAsia="ko-KR"/>
              </w:rPr>
            </w:pPr>
          </w:p>
        </w:tc>
      </w:tr>
      <w:tr w:rsidR="009B4921" w:rsidTr="009B4921">
        <w:trPr>
          <w:trHeight w:val="182"/>
          <w:jc w:val="center"/>
        </w:trPr>
        <w:tc>
          <w:tcPr>
            <w:tcW w:w="14742" w:type="dxa"/>
            <w:gridSpan w:val="6"/>
            <w:tcBorders>
              <w:bottom w:val="single" w:sz="4" w:space="0" w:color="A6A6A6"/>
            </w:tcBorders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B4921" w:rsidRDefault="006D2A01" w:rsidP="006D2A01">
            <w:pPr>
              <w:spacing w:after="0" w:line="252" w:lineRule="auto"/>
              <w:jc w:val="center"/>
              <w:rPr>
                <w:rFonts w:hint="eastAsia"/>
                <w:b/>
                <w:lang w:eastAsia="ko-KR"/>
              </w:rPr>
            </w:pPr>
            <w:r>
              <w:rPr>
                <w:rFonts w:hint="eastAsia"/>
                <w:b/>
                <w:lang w:eastAsia="ko-KR"/>
              </w:rPr>
              <w:t>W</w:t>
            </w:r>
            <w:r>
              <w:rPr>
                <w:b/>
                <w:lang w:eastAsia="ko-KR"/>
              </w:rPr>
              <w:t>HTM</w:t>
            </w:r>
          </w:p>
        </w:tc>
      </w:tr>
      <w:tr w:rsidR="009B4921" w:rsidTr="009B4921">
        <w:trPr>
          <w:trHeight w:val="182"/>
          <w:jc w:val="center"/>
        </w:trPr>
        <w:tc>
          <w:tcPr>
            <w:tcW w:w="1555" w:type="dxa"/>
            <w:shd w:val="clear" w:color="auto" w:fill="auto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9B4921" w:rsidRDefault="006D2A01" w:rsidP="009B4921">
            <w:pPr>
              <w:spacing w:after="0" w:line="252" w:lineRule="auto"/>
            </w:pPr>
            <w:r>
              <w:t>SCA</w:t>
            </w:r>
          </w:p>
        </w:tc>
        <w:tc>
          <w:tcPr>
            <w:tcW w:w="6095" w:type="dxa"/>
            <w:shd w:val="clear" w:color="auto" w:fill="auto"/>
            <w:vAlign w:val="center"/>
          </w:tcPr>
          <w:p w:rsidR="009B4921" w:rsidRDefault="009B4921" w:rsidP="009B4921">
            <w:pPr>
              <w:spacing w:after="0" w:line="252" w:lineRule="auto"/>
              <w:rPr>
                <w:rFonts w:hint="eastAsia"/>
              </w:rPr>
            </w:pPr>
            <w:r>
              <w:t>1.G4.5 SCA #7 LoaderSystem 프로그램 작업</w:t>
            </w:r>
            <w:r>
              <w:rPr>
                <w:rFonts w:hint="eastAsia"/>
                <w:lang w:eastAsia="ko-KR"/>
              </w:rPr>
              <w:t xml:space="preserve">후 배포 </w:t>
            </w:r>
            <w:r>
              <w:rPr>
                <w:lang w:eastAsia="ko-KR"/>
              </w:rPr>
              <w:t>(</w:t>
            </w:r>
            <w:r>
              <w:t>ver1.2.5)</w:t>
            </w:r>
          </w:p>
          <w:p w:rsidR="009B4921" w:rsidRDefault="009B4921" w:rsidP="009B4921">
            <w:pPr>
              <w:spacing w:after="0" w:line="252" w:lineRule="auto"/>
            </w:pPr>
            <w:r>
              <w:t>- Alarm History Search 문제 수정</w:t>
            </w:r>
            <w:r>
              <w:rPr>
                <w:rFonts w:hint="eastAsia"/>
                <w:lang w:eastAsia="ko-KR"/>
              </w:rPr>
              <w:t xml:space="preserve">후 배포 </w:t>
            </w:r>
          </w:p>
          <w:p w:rsidR="009B4921" w:rsidRDefault="009B4921" w:rsidP="009B4921">
            <w:pPr>
              <w:spacing w:after="0" w:line="252" w:lineRule="auto"/>
              <w:rPr>
                <w:rFonts w:hint="eastAsia"/>
                <w:lang w:eastAsia="ko-KR"/>
              </w:rPr>
            </w:pPr>
          </w:p>
          <w:p w:rsidR="009B4921" w:rsidRDefault="009B4921" w:rsidP="009B492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t>2.G4.5 SCA #7 UnloaderSystem 프로그램 작업</w:t>
            </w:r>
            <w:r>
              <w:rPr>
                <w:rFonts w:hint="eastAsia"/>
                <w:lang w:eastAsia="ko-KR"/>
              </w:rPr>
              <w:t xml:space="preserve">후 배포 </w:t>
            </w:r>
            <w:r>
              <w:rPr>
                <w:lang w:eastAsia="ko-KR"/>
              </w:rPr>
              <w:t>(ver2.2.15)</w:t>
            </w:r>
          </w:p>
          <w:p w:rsidR="009B4921" w:rsidRDefault="009B4921" w:rsidP="009B4921">
            <w:pPr>
              <w:spacing w:after="0" w:line="252" w:lineRule="auto"/>
            </w:pPr>
            <w:r>
              <w:t>- Tray Transfer 대기 위치 Out → Loading Port로 변경</w:t>
            </w:r>
          </w:p>
          <w:p w:rsidR="009B4921" w:rsidRDefault="009B4921" w:rsidP="009B4921">
            <w:pPr>
              <w:spacing w:after="0" w:line="252" w:lineRule="auto"/>
            </w:pPr>
            <w:r>
              <w:t>- Pallet In S/W의 무조건 뮤팅 ON 제거</w:t>
            </w:r>
          </w:p>
          <w:p w:rsidR="009B4921" w:rsidRPr="002120F3" w:rsidRDefault="009B4921" w:rsidP="009B4921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 팔레트 감지 시 In 버튼 무시</w:t>
            </w:r>
          </w:p>
        </w:tc>
        <w:tc>
          <w:tcPr>
            <w:tcW w:w="709" w:type="dxa"/>
            <w:shd w:val="clear" w:color="auto" w:fill="auto"/>
            <w:vAlign w:val="center"/>
          </w:tcPr>
          <w:p w:rsidR="009B4921" w:rsidRDefault="009B4921" w:rsidP="009B4921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528" w:type="dxa"/>
            <w:gridSpan w:val="2"/>
            <w:shd w:val="clear" w:color="auto" w:fill="auto"/>
            <w:vAlign w:val="center"/>
          </w:tcPr>
          <w:p w:rsidR="009B4921" w:rsidRDefault="009B4921" w:rsidP="009B4921">
            <w:pPr>
              <w:spacing w:after="0" w:line="252" w:lineRule="auto"/>
            </w:pPr>
          </w:p>
        </w:tc>
        <w:tc>
          <w:tcPr>
            <w:tcW w:w="855" w:type="dxa"/>
            <w:shd w:val="clear" w:color="auto" w:fill="auto"/>
            <w:vAlign w:val="center"/>
          </w:tcPr>
          <w:p w:rsidR="009B4921" w:rsidRDefault="009B4921" w:rsidP="009B4921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6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KOPTI / CTP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</w:pPr>
            <w:r>
              <w:t xml:space="preserve">1. KOPTI, Micro LED Inspector (EMI-K026) </w:t>
            </w:r>
            <w:r>
              <w:t>(</w:t>
            </w:r>
            <w:r>
              <w:t>진행률</w:t>
            </w:r>
            <w:r>
              <w:t>: 72%)</w:t>
            </w:r>
          </w:p>
          <w:p w:rsidR="006C239C" w:rsidRDefault="00C64DD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t xml:space="preserve">-. </w:t>
            </w:r>
            <w:r>
              <w:rPr>
                <w:lang w:eastAsia="ko-KR"/>
              </w:rPr>
              <w:t xml:space="preserve">ACS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튜닝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미비사항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7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t>박주상</w:t>
            </w:r>
          </w:p>
          <w:p w:rsidR="006C239C" w:rsidRDefault="00C64DD8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</w:pPr>
            <w:r>
              <w:t>1. KOPTI, Micro LED Inspecto</w:t>
            </w:r>
            <w:r>
              <w:t>r (EMI-K026)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모터축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가티칭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모터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속도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6C239C" w:rsidRDefault="00C64DD8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얼라인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얼라인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8F3947">
            <w:pPr>
              <w:spacing w:after="0" w:line="252" w:lineRule="auto"/>
              <w:jc w:val="center"/>
            </w:pPr>
            <w:r>
              <w:t>9</w:t>
            </w:r>
            <w:r w:rsidR="00C64DD8"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6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9B4921">
        <w:trPr>
          <w:trHeight w:val="943"/>
          <w:jc w:val="center"/>
        </w:trPr>
        <w:tc>
          <w:tcPr>
            <w:tcW w:w="15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</w:pPr>
            <w:r>
              <w:t>ELP</w:t>
            </w:r>
            <w:r w:rsidR="00DA3E4D">
              <w:t xml:space="preserve"> </w:t>
            </w:r>
            <w:r w:rsidR="00BB5F49">
              <w:rPr>
                <w:rFonts w:hint="eastAsia"/>
                <w:lang w:eastAsia="ko-KR"/>
              </w:rPr>
              <w:t>E</w:t>
            </w:r>
            <w:r w:rsidR="00BB5F49">
              <w:rPr>
                <w:lang w:eastAsia="ko-KR"/>
              </w:rPr>
              <w:t xml:space="preserve">Q </w:t>
            </w:r>
            <w:r w:rsidR="00DA3E4D">
              <w:t>AI</w:t>
            </w:r>
            <w:r w:rsidR="00BB5F49">
              <w:t xml:space="preserve"> </w:t>
            </w:r>
            <w:r w:rsidR="00DA3E4D">
              <w:t xml:space="preserve">Agent </w:t>
            </w:r>
            <w:r w:rsidR="00DA3E4D">
              <w:rPr>
                <w:rFonts w:hint="eastAsia"/>
                <w:lang w:eastAsia="ko-KR"/>
              </w:rPr>
              <w:t>개발</w:t>
            </w:r>
          </w:p>
        </w:tc>
        <w:tc>
          <w:tcPr>
            <w:tcW w:w="609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</w:pPr>
            <w:r>
              <w:t>1. Local LLM (EQ Agent)</w:t>
            </w:r>
          </w:p>
          <w:p w:rsidR="006C239C" w:rsidRDefault="00C64DD8">
            <w:pPr>
              <w:spacing w:after="0" w:line="252" w:lineRule="auto"/>
            </w:pPr>
            <w:r>
              <w:t xml:space="preserve">-. Local LLM </w:t>
            </w:r>
            <w:r>
              <w:t>구성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수집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정리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데이트를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가지고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골든셋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수집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오픈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6C239C" w:rsidRDefault="00C64DD8">
            <w:pPr>
              <w:spacing w:after="0" w:line="252" w:lineRule="auto"/>
            </w:pPr>
            <w:r>
              <w:t xml:space="preserve">-. Qwen3.5-4B-Q4_K_M.gguf (LLM </w:t>
            </w:r>
            <w:r>
              <w:t>모델</w:t>
            </w:r>
            <w:r>
              <w:t>)</w:t>
            </w:r>
          </w:p>
          <w:p w:rsidR="006C239C" w:rsidRDefault="00C64DD8">
            <w:pPr>
              <w:spacing w:after="0" w:line="252" w:lineRule="auto"/>
            </w:pPr>
            <w:r>
              <w:t>-. bge-m3-FP16.gguf (</w:t>
            </w:r>
            <w:r>
              <w:t>임베딩</w:t>
            </w:r>
            <w:r>
              <w:t xml:space="preserve"> </w:t>
            </w:r>
            <w:r>
              <w:t>모델</w:t>
            </w:r>
            <w:r>
              <w:t>)</w:t>
            </w:r>
          </w:p>
          <w:p w:rsidR="006C239C" w:rsidRDefault="00C64DD8">
            <w:pPr>
              <w:spacing w:after="0" w:line="252" w:lineRule="auto"/>
            </w:pPr>
            <w:r>
              <w:t>-. bge-reranker-v2-m3-FP16.gguf (</w:t>
            </w:r>
            <w:r>
              <w:t>리랭커</w:t>
            </w:r>
            <w:r>
              <w:t xml:space="preserve"> </w:t>
            </w:r>
            <w:r>
              <w:t>모델</w:t>
            </w:r>
            <w:r>
              <w:t>)</w:t>
            </w:r>
          </w:p>
          <w:p w:rsidR="00BB5F49" w:rsidRDefault="00BB5F49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 xml:space="preserve">계측기 </w:t>
            </w:r>
            <w:r w:rsidR="006F0D3D">
              <w:rPr>
                <w:rFonts w:hint="eastAsia"/>
                <w:lang w:eastAsia="ko-KR"/>
              </w:rPr>
              <w:t>연동 테스트</w:t>
            </w:r>
          </w:p>
          <w:p w:rsidR="008F6073" w:rsidRDefault="006F0D3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r>
              <w:rPr>
                <w:rFonts w:hint="eastAsia"/>
                <w:lang w:eastAsia="ko-KR"/>
              </w:rPr>
              <w:t>임베딩 모델 파인튜닝</w:t>
            </w:r>
            <w:r w:rsidR="008F6073">
              <w:rPr>
                <w:rFonts w:hint="eastAsia"/>
                <w:lang w:eastAsia="ko-KR"/>
              </w:rPr>
              <w:t>르로 개선 작업중</w:t>
            </w:r>
          </w:p>
          <w:p w:rsidR="006F0D3D" w:rsidRDefault="006F0D3D" w:rsidP="008F6073">
            <w:pPr>
              <w:spacing w:after="0" w:line="252" w:lineRule="auto"/>
              <w:ind w:firstLineChars="100" w:firstLine="16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(설비에 맞는 용어를 잘 알아들을수 있게 튜닝작업</w:t>
            </w:r>
            <w:r w:rsidR="00C64DD8">
              <w:rPr>
                <w:rFonts w:hint="eastAsia"/>
                <w:lang w:eastAsia="ko-KR"/>
              </w:rPr>
              <w:t>중</w:t>
            </w:r>
            <w:bookmarkStart w:id="0" w:name="_GoBack"/>
            <w:bookmarkEnd w:id="0"/>
            <w:r>
              <w:rPr>
                <w:rFonts w:hint="eastAsia"/>
                <w:lang w:eastAsia="ko-KR"/>
              </w:rPr>
              <w:t>)</w:t>
            </w:r>
          </w:p>
        </w:tc>
        <w:tc>
          <w:tcPr>
            <w:tcW w:w="744" w:type="dxa"/>
            <w:gridSpan w:val="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lastRenderedPageBreak/>
              <w:t>박주상</w:t>
            </w:r>
          </w:p>
        </w:tc>
        <w:tc>
          <w:tcPr>
            <w:tcW w:w="5493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Local LLM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골든셋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QueryRounter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질의에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</w:p>
          <w:p w:rsidR="006C239C" w:rsidRDefault="00C64DD8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Tool Calling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정확한</w:t>
            </w:r>
            <w:r>
              <w:rPr>
                <w:lang w:eastAsia="ko-KR"/>
              </w:rPr>
              <w:t xml:space="preserve"> Tool </w:t>
            </w:r>
            <w:r>
              <w:rPr>
                <w:lang w:eastAsia="ko-KR"/>
              </w:rPr>
              <w:t>선택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가능하도록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85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6C239C" w:rsidRDefault="00C64DD8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30FEB"/>
    <w:multiLevelType w:val="hybridMultilevel"/>
    <w:tmpl w:val="25CC62FE"/>
    <w:lvl w:ilvl="0" w:tplc="EB58204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0677011"/>
    <w:multiLevelType w:val="hybridMultilevel"/>
    <w:tmpl w:val="4BC89716"/>
    <w:lvl w:ilvl="0" w:tplc="0F1C014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EAE201E"/>
    <w:multiLevelType w:val="hybridMultilevel"/>
    <w:tmpl w:val="E876AA5C"/>
    <w:lvl w:ilvl="0" w:tplc="167CFD1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14BF8"/>
    <w:rsid w:val="0002029A"/>
    <w:rsid w:val="00022115"/>
    <w:rsid w:val="00022B1F"/>
    <w:rsid w:val="000271DC"/>
    <w:rsid w:val="00034616"/>
    <w:rsid w:val="0004356C"/>
    <w:rsid w:val="00057EBE"/>
    <w:rsid w:val="00057FF5"/>
    <w:rsid w:val="0006063C"/>
    <w:rsid w:val="00065146"/>
    <w:rsid w:val="000668BB"/>
    <w:rsid w:val="00070095"/>
    <w:rsid w:val="00071B8A"/>
    <w:rsid w:val="00071C2C"/>
    <w:rsid w:val="0007780A"/>
    <w:rsid w:val="000856FD"/>
    <w:rsid w:val="00086705"/>
    <w:rsid w:val="0009395A"/>
    <w:rsid w:val="0009522D"/>
    <w:rsid w:val="000A080F"/>
    <w:rsid w:val="000B465D"/>
    <w:rsid w:val="000B577E"/>
    <w:rsid w:val="000B7106"/>
    <w:rsid w:val="000C3B80"/>
    <w:rsid w:val="000C57C8"/>
    <w:rsid w:val="000C7D7C"/>
    <w:rsid w:val="000D1199"/>
    <w:rsid w:val="000D2744"/>
    <w:rsid w:val="000D60BA"/>
    <w:rsid w:val="000D71B6"/>
    <w:rsid w:val="000E43DB"/>
    <w:rsid w:val="000F1FBC"/>
    <w:rsid w:val="00102147"/>
    <w:rsid w:val="001039BF"/>
    <w:rsid w:val="00105708"/>
    <w:rsid w:val="00106C6B"/>
    <w:rsid w:val="0010792F"/>
    <w:rsid w:val="0011268E"/>
    <w:rsid w:val="00121348"/>
    <w:rsid w:val="001230B1"/>
    <w:rsid w:val="00123D89"/>
    <w:rsid w:val="00125F97"/>
    <w:rsid w:val="00130AC0"/>
    <w:rsid w:val="00146F00"/>
    <w:rsid w:val="0015074B"/>
    <w:rsid w:val="00157CC7"/>
    <w:rsid w:val="00163923"/>
    <w:rsid w:val="00172661"/>
    <w:rsid w:val="001962A0"/>
    <w:rsid w:val="001B1720"/>
    <w:rsid w:val="001B1CF6"/>
    <w:rsid w:val="001D203B"/>
    <w:rsid w:val="001E6B54"/>
    <w:rsid w:val="001E7330"/>
    <w:rsid w:val="002042AF"/>
    <w:rsid w:val="002053E2"/>
    <w:rsid w:val="002120F3"/>
    <w:rsid w:val="0022460C"/>
    <w:rsid w:val="00226A69"/>
    <w:rsid w:val="002333E2"/>
    <w:rsid w:val="002342CD"/>
    <w:rsid w:val="00235586"/>
    <w:rsid w:val="002409A7"/>
    <w:rsid w:val="00243459"/>
    <w:rsid w:val="002471E0"/>
    <w:rsid w:val="00250281"/>
    <w:rsid w:val="002539D0"/>
    <w:rsid w:val="002558C0"/>
    <w:rsid w:val="00262748"/>
    <w:rsid w:val="002653E1"/>
    <w:rsid w:val="00265839"/>
    <w:rsid w:val="002662EB"/>
    <w:rsid w:val="00266A7C"/>
    <w:rsid w:val="00272067"/>
    <w:rsid w:val="002729D9"/>
    <w:rsid w:val="00280A97"/>
    <w:rsid w:val="00290869"/>
    <w:rsid w:val="002926EB"/>
    <w:rsid w:val="00293151"/>
    <w:rsid w:val="0029639D"/>
    <w:rsid w:val="002A5B40"/>
    <w:rsid w:val="002A6452"/>
    <w:rsid w:val="002B4FAA"/>
    <w:rsid w:val="002C16A3"/>
    <w:rsid w:val="002C40E6"/>
    <w:rsid w:val="002C65E3"/>
    <w:rsid w:val="002D226E"/>
    <w:rsid w:val="002D66DB"/>
    <w:rsid w:val="002E186A"/>
    <w:rsid w:val="002E3EFB"/>
    <w:rsid w:val="00307698"/>
    <w:rsid w:val="003139BA"/>
    <w:rsid w:val="003160A3"/>
    <w:rsid w:val="00317FD9"/>
    <w:rsid w:val="00320123"/>
    <w:rsid w:val="00325037"/>
    <w:rsid w:val="00326F90"/>
    <w:rsid w:val="00335478"/>
    <w:rsid w:val="00340E97"/>
    <w:rsid w:val="00343598"/>
    <w:rsid w:val="00343825"/>
    <w:rsid w:val="00354E01"/>
    <w:rsid w:val="00356C4C"/>
    <w:rsid w:val="0036138F"/>
    <w:rsid w:val="003657ED"/>
    <w:rsid w:val="00377781"/>
    <w:rsid w:val="00393733"/>
    <w:rsid w:val="00393D64"/>
    <w:rsid w:val="003B00E6"/>
    <w:rsid w:val="003B34BD"/>
    <w:rsid w:val="003B5539"/>
    <w:rsid w:val="003C1258"/>
    <w:rsid w:val="003C2781"/>
    <w:rsid w:val="003D11A0"/>
    <w:rsid w:val="003D124B"/>
    <w:rsid w:val="003D27B6"/>
    <w:rsid w:val="003D5EEB"/>
    <w:rsid w:val="003E0888"/>
    <w:rsid w:val="003E2FEE"/>
    <w:rsid w:val="003E5AD3"/>
    <w:rsid w:val="003F2C12"/>
    <w:rsid w:val="003F3030"/>
    <w:rsid w:val="003F44FE"/>
    <w:rsid w:val="003F54A2"/>
    <w:rsid w:val="0040054E"/>
    <w:rsid w:val="00401162"/>
    <w:rsid w:val="00402EF7"/>
    <w:rsid w:val="00405352"/>
    <w:rsid w:val="00411D2B"/>
    <w:rsid w:val="00412DDD"/>
    <w:rsid w:val="004154DA"/>
    <w:rsid w:val="0041628C"/>
    <w:rsid w:val="0041764A"/>
    <w:rsid w:val="00421C8C"/>
    <w:rsid w:val="00430893"/>
    <w:rsid w:val="00434C12"/>
    <w:rsid w:val="00441E27"/>
    <w:rsid w:val="00446C40"/>
    <w:rsid w:val="00452B7B"/>
    <w:rsid w:val="00465DBD"/>
    <w:rsid w:val="00474CBD"/>
    <w:rsid w:val="00483593"/>
    <w:rsid w:val="00483C58"/>
    <w:rsid w:val="00484847"/>
    <w:rsid w:val="004A2374"/>
    <w:rsid w:val="004A777C"/>
    <w:rsid w:val="004B2558"/>
    <w:rsid w:val="004B39A4"/>
    <w:rsid w:val="004B7D7F"/>
    <w:rsid w:val="004C25A0"/>
    <w:rsid w:val="004D03FF"/>
    <w:rsid w:val="004D1EDB"/>
    <w:rsid w:val="004D7BA8"/>
    <w:rsid w:val="004D7BBC"/>
    <w:rsid w:val="004F194C"/>
    <w:rsid w:val="004F4050"/>
    <w:rsid w:val="00500CE1"/>
    <w:rsid w:val="00503A0A"/>
    <w:rsid w:val="00504DB0"/>
    <w:rsid w:val="00514B88"/>
    <w:rsid w:val="005161E0"/>
    <w:rsid w:val="00523B41"/>
    <w:rsid w:val="00524FD3"/>
    <w:rsid w:val="005306D3"/>
    <w:rsid w:val="00544859"/>
    <w:rsid w:val="00551894"/>
    <w:rsid w:val="00562CB0"/>
    <w:rsid w:val="00572C4A"/>
    <w:rsid w:val="005773AC"/>
    <w:rsid w:val="00577635"/>
    <w:rsid w:val="00580B28"/>
    <w:rsid w:val="005823FF"/>
    <w:rsid w:val="0058250A"/>
    <w:rsid w:val="005845F6"/>
    <w:rsid w:val="0058615A"/>
    <w:rsid w:val="00586252"/>
    <w:rsid w:val="005920BF"/>
    <w:rsid w:val="00593600"/>
    <w:rsid w:val="005937A1"/>
    <w:rsid w:val="005A1982"/>
    <w:rsid w:val="005A4F55"/>
    <w:rsid w:val="005B274F"/>
    <w:rsid w:val="005B3C5A"/>
    <w:rsid w:val="005B4849"/>
    <w:rsid w:val="005B764F"/>
    <w:rsid w:val="005C05D3"/>
    <w:rsid w:val="005C0B16"/>
    <w:rsid w:val="005C1A91"/>
    <w:rsid w:val="005C5A72"/>
    <w:rsid w:val="005C64C8"/>
    <w:rsid w:val="005E14A8"/>
    <w:rsid w:val="005F1B39"/>
    <w:rsid w:val="005F5EDF"/>
    <w:rsid w:val="006041A7"/>
    <w:rsid w:val="00615034"/>
    <w:rsid w:val="00620568"/>
    <w:rsid w:val="00623BB3"/>
    <w:rsid w:val="00627413"/>
    <w:rsid w:val="00645ABF"/>
    <w:rsid w:val="00646007"/>
    <w:rsid w:val="00646EF4"/>
    <w:rsid w:val="0064773F"/>
    <w:rsid w:val="0065255A"/>
    <w:rsid w:val="00654D06"/>
    <w:rsid w:val="00665788"/>
    <w:rsid w:val="00670D02"/>
    <w:rsid w:val="00672B43"/>
    <w:rsid w:val="00681B12"/>
    <w:rsid w:val="006834F4"/>
    <w:rsid w:val="006842AE"/>
    <w:rsid w:val="00684A4D"/>
    <w:rsid w:val="0068799E"/>
    <w:rsid w:val="006904A0"/>
    <w:rsid w:val="00691B91"/>
    <w:rsid w:val="006A4793"/>
    <w:rsid w:val="006B5A82"/>
    <w:rsid w:val="006B5D4F"/>
    <w:rsid w:val="006C239C"/>
    <w:rsid w:val="006C54EA"/>
    <w:rsid w:val="006D2A01"/>
    <w:rsid w:val="006D78EA"/>
    <w:rsid w:val="006E2D9A"/>
    <w:rsid w:val="006F0D3D"/>
    <w:rsid w:val="00707057"/>
    <w:rsid w:val="007162DC"/>
    <w:rsid w:val="00717FD4"/>
    <w:rsid w:val="0072380E"/>
    <w:rsid w:val="00730DF4"/>
    <w:rsid w:val="00735F21"/>
    <w:rsid w:val="007377A5"/>
    <w:rsid w:val="0074469D"/>
    <w:rsid w:val="00744E60"/>
    <w:rsid w:val="00747061"/>
    <w:rsid w:val="00761F4A"/>
    <w:rsid w:val="007628FA"/>
    <w:rsid w:val="007714CE"/>
    <w:rsid w:val="00775D81"/>
    <w:rsid w:val="00777E7A"/>
    <w:rsid w:val="00790CAC"/>
    <w:rsid w:val="00793A49"/>
    <w:rsid w:val="00796D08"/>
    <w:rsid w:val="007978D2"/>
    <w:rsid w:val="007A64F4"/>
    <w:rsid w:val="007B19FC"/>
    <w:rsid w:val="007B7439"/>
    <w:rsid w:val="007C221A"/>
    <w:rsid w:val="007C5053"/>
    <w:rsid w:val="007C669D"/>
    <w:rsid w:val="007C68E6"/>
    <w:rsid w:val="007D1C30"/>
    <w:rsid w:val="007D28A8"/>
    <w:rsid w:val="007D42F4"/>
    <w:rsid w:val="007E56F1"/>
    <w:rsid w:val="007E57BC"/>
    <w:rsid w:val="007F089E"/>
    <w:rsid w:val="007F1F58"/>
    <w:rsid w:val="008102EC"/>
    <w:rsid w:val="00810B68"/>
    <w:rsid w:val="00811A9D"/>
    <w:rsid w:val="00823493"/>
    <w:rsid w:val="0083002E"/>
    <w:rsid w:val="00845136"/>
    <w:rsid w:val="00850186"/>
    <w:rsid w:val="00851CC6"/>
    <w:rsid w:val="008619B0"/>
    <w:rsid w:val="00877293"/>
    <w:rsid w:val="00894890"/>
    <w:rsid w:val="00895602"/>
    <w:rsid w:val="0089751E"/>
    <w:rsid w:val="008A03B6"/>
    <w:rsid w:val="008A1D97"/>
    <w:rsid w:val="008A520D"/>
    <w:rsid w:val="008A68B7"/>
    <w:rsid w:val="008B2681"/>
    <w:rsid w:val="008B6E4C"/>
    <w:rsid w:val="008B7CEE"/>
    <w:rsid w:val="008C1712"/>
    <w:rsid w:val="008D060B"/>
    <w:rsid w:val="008D188C"/>
    <w:rsid w:val="008E0EE7"/>
    <w:rsid w:val="008E6082"/>
    <w:rsid w:val="008E6318"/>
    <w:rsid w:val="008F3947"/>
    <w:rsid w:val="008F3C6F"/>
    <w:rsid w:val="008F5717"/>
    <w:rsid w:val="008F6073"/>
    <w:rsid w:val="008F705E"/>
    <w:rsid w:val="009002B5"/>
    <w:rsid w:val="00900E89"/>
    <w:rsid w:val="00901F84"/>
    <w:rsid w:val="009033F9"/>
    <w:rsid w:val="0090486C"/>
    <w:rsid w:val="00906B3E"/>
    <w:rsid w:val="00906F49"/>
    <w:rsid w:val="0091450E"/>
    <w:rsid w:val="0091609A"/>
    <w:rsid w:val="00922DDA"/>
    <w:rsid w:val="00931D40"/>
    <w:rsid w:val="00940582"/>
    <w:rsid w:val="00952414"/>
    <w:rsid w:val="009562A9"/>
    <w:rsid w:val="00973D00"/>
    <w:rsid w:val="0098086B"/>
    <w:rsid w:val="00985FF2"/>
    <w:rsid w:val="009A0E85"/>
    <w:rsid w:val="009A3BC1"/>
    <w:rsid w:val="009B1DBA"/>
    <w:rsid w:val="009B4921"/>
    <w:rsid w:val="009C0193"/>
    <w:rsid w:val="009C74C0"/>
    <w:rsid w:val="009D2255"/>
    <w:rsid w:val="009D40A0"/>
    <w:rsid w:val="009D532E"/>
    <w:rsid w:val="009D7048"/>
    <w:rsid w:val="009E7A0C"/>
    <w:rsid w:val="009F350C"/>
    <w:rsid w:val="009F53C2"/>
    <w:rsid w:val="00A00176"/>
    <w:rsid w:val="00A04EDF"/>
    <w:rsid w:val="00A13E1B"/>
    <w:rsid w:val="00A16F95"/>
    <w:rsid w:val="00A32C79"/>
    <w:rsid w:val="00A33F87"/>
    <w:rsid w:val="00A4490F"/>
    <w:rsid w:val="00A56706"/>
    <w:rsid w:val="00A57930"/>
    <w:rsid w:val="00A67E10"/>
    <w:rsid w:val="00A84C09"/>
    <w:rsid w:val="00A930F5"/>
    <w:rsid w:val="00A940FA"/>
    <w:rsid w:val="00AA1917"/>
    <w:rsid w:val="00AA1D8D"/>
    <w:rsid w:val="00AA1F78"/>
    <w:rsid w:val="00AA287F"/>
    <w:rsid w:val="00AA4C04"/>
    <w:rsid w:val="00AC47F4"/>
    <w:rsid w:val="00AD00BD"/>
    <w:rsid w:val="00AD294D"/>
    <w:rsid w:val="00AD7ADF"/>
    <w:rsid w:val="00AE3C1F"/>
    <w:rsid w:val="00AF24CE"/>
    <w:rsid w:val="00B0099E"/>
    <w:rsid w:val="00B01A58"/>
    <w:rsid w:val="00B03F85"/>
    <w:rsid w:val="00B105D1"/>
    <w:rsid w:val="00B16C56"/>
    <w:rsid w:val="00B20706"/>
    <w:rsid w:val="00B20C66"/>
    <w:rsid w:val="00B20DAB"/>
    <w:rsid w:val="00B213B2"/>
    <w:rsid w:val="00B229D5"/>
    <w:rsid w:val="00B26A86"/>
    <w:rsid w:val="00B366AC"/>
    <w:rsid w:val="00B37920"/>
    <w:rsid w:val="00B37FDB"/>
    <w:rsid w:val="00B43F17"/>
    <w:rsid w:val="00B47610"/>
    <w:rsid w:val="00B47730"/>
    <w:rsid w:val="00B54AEF"/>
    <w:rsid w:val="00B56ACE"/>
    <w:rsid w:val="00B677E9"/>
    <w:rsid w:val="00B71D69"/>
    <w:rsid w:val="00B73B3B"/>
    <w:rsid w:val="00B8226A"/>
    <w:rsid w:val="00B905B1"/>
    <w:rsid w:val="00B90B8D"/>
    <w:rsid w:val="00B93362"/>
    <w:rsid w:val="00B94A01"/>
    <w:rsid w:val="00BB2E7E"/>
    <w:rsid w:val="00BB48AC"/>
    <w:rsid w:val="00BB4CC6"/>
    <w:rsid w:val="00BB547E"/>
    <w:rsid w:val="00BB5F49"/>
    <w:rsid w:val="00BC01EE"/>
    <w:rsid w:val="00BC2416"/>
    <w:rsid w:val="00BC3A01"/>
    <w:rsid w:val="00BC3FCE"/>
    <w:rsid w:val="00BC4AAC"/>
    <w:rsid w:val="00BD1678"/>
    <w:rsid w:val="00BD4E38"/>
    <w:rsid w:val="00BD77D6"/>
    <w:rsid w:val="00BE0428"/>
    <w:rsid w:val="00BE1B4E"/>
    <w:rsid w:val="00BE2266"/>
    <w:rsid w:val="00BE3A44"/>
    <w:rsid w:val="00BE469F"/>
    <w:rsid w:val="00C00DDC"/>
    <w:rsid w:val="00C10DA1"/>
    <w:rsid w:val="00C11C47"/>
    <w:rsid w:val="00C14544"/>
    <w:rsid w:val="00C14C55"/>
    <w:rsid w:val="00C25DCB"/>
    <w:rsid w:val="00C26F24"/>
    <w:rsid w:val="00C310BA"/>
    <w:rsid w:val="00C3708E"/>
    <w:rsid w:val="00C373D7"/>
    <w:rsid w:val="00C41B02"/>
    <w:rsid w:val="00C43DB9"/>
    <w:rsid w:val="00C47632"/>
    <w:rsid w:val="00C6089E"/>
    <w:rsid w:val="00C64DD8"/>
    <w:rsid w:val="00C65502"/>
    <w:rsid w:val="00C7222F"/>
    <w:rsid w:val="00C73647"/>
    <w:rsid w:val="00C814B0"/>
    <w:rsid w:val="00C82044"/>
    <w:rsid w:val="00C86803"/>
    <w:rsid w:val="00C93466"/>
    <w:rsid w:val="00C97BF0"/>
    <w:rsid w:val="00CA0091"/>
    <w:rsid w:val="00CA2D21"/>
    <w:rsid w:val="00CA7F77"/>
    <w:rsid w:val="00CB0664"/>
    <w:rsid w:val="00CB07F9"/>
    <w:rsid w:val="00CC34E6"/>
    <w:rsid w:val="00CD0FDC"/>
    <w:rsid w:val="00CD555B"/>
    <w:rsid w:val="00CD6F82"/>
    <w:rsid w:val="00CE0226"/>
    <w:rsid w:val="00CE18D0"/>
    <w:rsid w:val="00CE7A61"/>
    <w:rsid w:val="00CF085A"/>
    <w:rsid w:val="00CF3838"/>
    <w:rsid w:val="00CF7BC4"/>
    <w:rsid w:val="00D01A29"/>
    <w:rsid w:val="00D0349B"/>
    <w:rsid w:val="00D040C5"/>
    <w:rsid w:val="00D13EFB"/>
    <w:rsid w:val="00D14049"/>
    <w:rsid w:val="00D1473D"/>
    <w:rsid w:val="00D21F40"/>
    <w:rsid w:val="00D244A9"/>
    <w:rsid w:val="00D25094"/>
    <w:rsid w:val="00D266BF"/>
    <w:rsid w:val="00D26F55"/>
    <w:rsid w:val="00D27293"/>
    <w:rsid w:val="00D3052F"/>
    <w:rsid w:val="00D574D4"/>
    <w:rsid w:val="00D579E4"/>
    <w:rsid w:val="00D6067C"/>
    <w:rsid w:val="00D60A50"/>
    <w:rsid w:val="00D60B1C"/>
    <w:rsid w:val="00D60F30"/>
    <w:rsid w:val="00D6160F"/>
    <w:rsid w:val="00D6237A"/>
    <w:rsid w:val="00D6516B"/>
    <w:rsid w:val="00D7619B"/>
    <w:rsid w:val="00D82191"/>
    <w:rsid w:val="00D82207"/>
    <w:rsid w:val="00D838DF"/>
    <w:rsid w:val="00D97EF1"/>
    <w:rsid w:val="00DA3E4D"/>
    <w:rsid w:val="00DB43E1"/>
    <w:rsid w:val="00DB507C"/>
    <w:rsid w:val="00DB702B"/>
    <w:rsid w:val="00DC54ED"/>
    <w:rsid w:val="00DD138B"/>
    <w:rsid w:val="00DD7B09"/>
    <w:rsid w:val="00DF6CEE"/>
    <w:rsid w:val="00E0449E"/>
    <w:rsid w:val="00E0698E"/>
    <w:rsid w:val="00E12C1D"/>
    <w:rsid w:val="00E21FDD"/>
    <w:rsid w:val="00E238EA"/>
    <w:rsid w:val="00E33C48"/>
    <w:rsid w:val="00E47CA4"/>
    <w:rsid w:val="00E5166D"/>
    <w:rsid w:val="00E52471"/>
    <w:rsid w:val="00E53796"/>
    <w:rsid w:val="00E62454"/>
    <w:rsid w:val="00E64AAE"/>
    <w:rsid w:val="00E848F8"/>
    <w:rsid w:val="00E8609D"/>
    <w:rsid w:val="00E95AE1"/>
    <w:rsid w:val="00E96415"/>
    <w:rsid w:val="00EA38F3"/>
    <w:rsid w:val="00EB55DF"/>
    <w:rsid w:val="00EC1875"/>
    <w:rsid w:val="00ED48DA"/>
    <w:rsid w:val="00EF0219"/>
    <w:rsid w:val="00EF7FE6"/>
    <w:rsid w:val="00F0309A"/>
    <w:rsid w:val="00F05383"/>
    <w:rsid w:val="00F075D7"/>
    <w:rsid w:val="00F07713"/>
    <w:rsid w:val="00F10F85"/>
    <w:rsid w:val="00F12795"/>
    <w:rsid w:val="00F16FDF"/>
    <w:rsid w:val="00F20A0C"/>
    <w:rsid w:val="00F21EAE"/>
    <w:rsid w:val="00F54FCC"/>
    <w:rsid w:val="00F65164"/>
    <w:rsid w:val="00F6631B"/>
    <w:rsid w:val="00F66D7A"/>
    <w:rsid w:val="00F718D2"/>
    <w:rsid w:val="00F71E30"/>
    <w:rsid w:val="00F8357A"/>
    <w:rsid w:val="00F92B71"/>
    <w:rsid w:val="00F95CBA"/>
    <w:rsid w:val="00F96BFB"/>
    <w:rsid w:val="00FB1605"/>
    <w:rsid w:val="00FC3F4F"/>
    <w:rsid w:val="00FC41D2"/>
    <w:rsid w:val="00FC693F"/>
    <w:rsid w:val="00FD0FC3"/>
    <w:rsid w:val="00FE22F8"/>
    <w:rsid w:val="00FE3BA4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256420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931D4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HTML">
    <w:name w:val="HTML Code"/>
    <w:basedOn w:val="a2"/>
    <w:uiPriority w:val="99"/>
    <w:semiHidden/>
    <w:unhideWhenUsed/>
    <w:rsid w:val="00BC2416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B8A6DE-2526-4CC4-BC95-6E4C7E058C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398</Words>
  <Characters>2274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135</cp:revision>
  <dcterms:created xsi:type="dcterms:W3CDTF">2026-07-31T01:13:00Z</dcterms:created>
  <dcterms:modified xsi:type="dcterms:W3CDTF">2026-08-14T02:20:00Z</dcterms:modified>
  <cp:category/>
</cp:coreProperties>
</file>