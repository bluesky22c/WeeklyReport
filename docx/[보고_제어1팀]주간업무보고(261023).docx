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b/>
          <w:sz w:val="24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r>
        <w:t>Date : 2026-10-23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6095"/>
        <w:gridCol w:w="744"/>
        <w:gridCol w:w="5493"/>
        <w:gridCol w:w="855"/>
      </w:tblGrid>
      <w:tr w:rsidR="00393D64" w:rsidTr="009B4921">
        <w:trPr>
          <w:jc w:val="center"/>
        </w:trPr>
        <w:tc>
          <w:tcPr>
            <w:tcW w:w="15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rPr>
                <w:b/>
              </w:rPr>
              <w:t>프로젝트</w:t>
            </w:r>
          </w:p>
        </w:tc>
        <w:tc>
          <w:tcPr>
            <w:tcW w:w="609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rPr>
                <w:b/>
              </w:rPr>
              <w:t>금주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핵심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실적</w:t>
            </w:r>
            <w:r>
              <w:rPr>
                <w:b/>
              </w:rPr>
              <w:t xml:space="preserve"> (2026-10-19 ~ 2026-10-23)</w:t>
            </w:r>
          </w:p>
        </w:tc>
        <w:tc>
          <w:tcPr>
            <w:tcW w:w="744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rPr>
                <w:b/>
              </w:rPr>
              <w:t>담당자</w:t>
            </w:r>
          </w:p>
        </w:tc>
        <w:tc>
          <w:tcPr>
            <w:tcW w:w="5493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rPr>
                <w:b/>
              </w:rPr>
              <w:t>내주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  <w:r>
              <w:rPr>
                <w:b/>
              </w:rPr>
              <w:t xml:space="preserve"> (2026-10-26 ~ 2026-10-30)</w:t>
            </w:r>
          </w:p>
        </w:tc>
        <w:tc>
          <w:tcPr>
            <w:tcW w:w="8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rPr>
                <w:b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rPr>
                <w:b/>
              </w:rPr>
              <w:t>SEC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</w:pPr>
            <w:r>
              <w:t>AR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 w:rsidRPr="00F732B4">
              <w:rPr>
                <w:highlight w:val="yellow"/>
                <w:lang w:eastAsia="ko-KR"/>
              </w:rPr>
              <w:t xml:space="preserve">1. ACS Controller </w:t>
            </w:r>
            <w:r w:rsidRPr="00F732B4">
              <w:rPr>
                <w:highlight w:val="yellow"/>
                <w:lang w:eastAsia="ko-KR"/>
              </w:rPr>
              <w:t>복구</w:t>
            </w:r>
            <w:r w:rsidRPr="00F732B4">
              <w:rPr>
                <w:highlight w:val="yellow"/>
                <w:lang w:eastAsia="ko-KR"/>
              </w:rPr>
              <w:t xml:space="preserve"> </w:t>
            </w:r>
            <w:r w:rsidRPr="00F732B4">
              <w:rPr>
                <w:highlight w:val="yellow"/>
                <w:lang w:eastAsia="ko-KR"/>
              </w:rPr>
              <w:t>완료</w:t>
            </w:r>
            <w:r w:rsidRPr="00F732B4">
              <w:rPr>
                <w:highlight w:val="yellow"/>
                <w:lang w:eastAsia="ko-KR"/>
              </w:rPr>
              <w:t xml:space="preserve"> (10/17)</w:t>
            </w:r>
          </w:p>
          <w:p w:rsidR="00C3029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대여</w:t>
            </w:r>
            <w:r>
              <w:rPr>
                <w:lang w:eastAsia="ko-KR"/>
              </w:rPr>
              <w:t xml:space="preserve"> Controller </w:t>
            </w:r>
            <w:r>
              <w:rPr>
                <w:lang w:eastAsia="ko-KR"/>
              </w:rPr>
              <w:t>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초기화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재구성</w:t>
            </w:r>
            <w:r>
              <w:rPr>
                <w:lang w:eastAsia="ko-KR"/>
              </w:rPr>
              <w:t xml:space="preserve"> </w:t>
            </w:r>
          </w:p>
          <w:p w:rsidR="001404A6" w:rsidRDefault="00C30296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-.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전체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축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원점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복귀</w:t>
            </w:r>
            <w:r w:rsidR="00A27535">
              <w:rPr>
                <w:lang w:eastAsia="ko-KR"/>
              </w:rPr>
              <w:t>·</w:t>
            </w:r>
            <w:r w:rsidR="00A27535">
              <w:rPr>
                <w:lang w:eastAsia="ko-KR"/>
              </w:rPr>
              <w:t>개별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동작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정상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proofErr w:type="spellStart"/>
            <w:r>
              <w:t>박장미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proofErr w:type="spellStart"/>
            <w:r>
              <w:rPr>
                <w:lang w:eastAsia="ko-KR"/>
              </w:rPr>
              <w:t>퓨렉스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담당자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교육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기동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종료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 xml:space="preserve">, RUN/IDLE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) —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49117C">
            <w:pPr>
              <w:spacing w:after="0" w:line="252" w:lineRule="auto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0</w:t>
            </w:r>
            <w:r>
              <w:rPr>
                <w:rFonts w:hint="eastAsia"/>
                <w:lang w:eastAsia="ko-KR"/>
              </w:rP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</w:pPr>
            <w:r>
              <w:t xml:space="preserve">L-TF Multi-Probing Tester (MPT) </w:t>
            </w:r>
            <w:r>
              <w:t>고객대응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(6BCO)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 w:rsidR="007C673C">
              <w:rPr>
                <w:rFonts w:hint="eastAsia"/>
                <w:lang w:eastAsia="ko-KR"/>
              </w:rPr>
              <w:t>검토</w:t>
            </w:r>
          </w:p>
          <w:p w:rsidR="001404A6" w:rsidRDefault="00A27535">
            <w:pPr>
              <w:spacing w:after="0" w:line="252" w:lineRule="auto"/>
            </w:pPr>
            <w:r>
              <w:rPr>
                <w:lang w:eastAsia="ko-KR"/>
              </w:rPr>
              <w:t xml:space="preserve">-. </w:t>
            </w:r>
            <w:r>
              <w:t xml:space="preserve">SEC </w:t>
            </w:r>
            <w:proofErr w:type="spellStart"/>
            <w:r>
              <w:t>고객</w:t>
            </w:r>
            <w:proofErr w:type="spellEnd"/>
            <w:r>
              <w:t xml:space="preserve"> </w:t>
            </w:r>
            <w:proofErr w:type="spellStart"/>
            <w:r>
              <w:t>미팅</w:t>
            </w:r>
            <w:proofErr w:type="spellEnd"/>
            <w:r>
              <w:t xml:space="preserve"> (10/16) — Probe Card </w:t>
            </w:r>
            <w:r>
              <w:t>클리닝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추가</w:t>
            </w:r>
            <w:r>
              <w:t xml:space="preserve">, DIE/Probe Card Align Key </w:t>
            </w:r>
            <w:r>
              <w:t>협의</w:t>
            </w:r>
          </w:p>
          <w:p w:rsidR="001404A6" w:rsidRDefault="00A27535">
            <w:pPr>
              <w:spacing w:after="0" w:line="252" w:lineRule="auto"/>
            </w:pPr>
            <w:r>
              <w:t xml:space="preserve">-. </w:t>
            </w:r>
            <w:r>
              <w:t>협의</w:t>
            </w:r>
            <w:r>
              <w:t xml:space="preserve"> </w:t>
            </w:r>
            <w:r>
              <w:t>내용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공수</w:t>
            </w:r>
            <w:r>
              <w:t>·</w:t>
            </w:r>
            <w:r>
              <w:t>개발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업데이트</w:t>
            </w:r>
            <w:r>
              <w:t xml:space="preserve">, Probe Card Cleaning </w:t>
            </w:r>
            <w:r>
              <w:t>기능</w:t>
            </w:r>
            <w:r>
              <w:t xml:space="preserve"> </w:t>
            </w:r>
            <w:r>
              <w:t>검토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t>배유민</w:t>
            </w:r>
          </w:p>
          <w:p w:rsidR="001404A6" w:rsidRDefault="00A27535">
            <w:pPr>
              <w:spacing w:after="0" w:line="252" w:lineRule="auto"/>
              <w:jc w:val="center"/>
            </w:pPr>
            <w:r>
              <w:t>김병걸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샘플</w:t>
            </w:r>
            <w:r>
              <w:rPr>
                <w:lang w:eastAsia="ko-KR"/>
              </w:rPr>
              <w:t xml:space="preserve">(6BCO)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t>26</w:t>
            </w:r>
            <w:r>
              <w:t>년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rPr>
                <w:b/>
              </w:rPr>
              <w:t>SDC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</w:pPr>
            <w:r>
              <w:t xml:space="preserve">SFA Micro LED-N SWP </w:t>
            </w:r>
            <w:r>
              <w:t>설비용</w:t>
            </w:r>
            <w:r>
              <w:t xml:space="preserve"> </w:t>
            </w:r>
            <w:r>
              <w:t>전계인가시스템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C673C" w:rsidRDefault="007C673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A27535">
              <w:rPr>
                <w:lang w:eastAsia="ko-KR"/>
              </w:rPr>
              <w:t xml:space="preserve">. </w:t>
            </w:r>
            <w:r w:rsidR="00A27535">
              <w:rPr>
                <w:lang w:eastAsia="ko-KR"/>
              </w:rPr>
              <w:t>삼성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현장</w:t>
            </w:r>
            <w:r w:rsidR="00A27535"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작업</w:t>
            </w:r>
          </w:p>
          <w:p w:rsidR="007C673C" w:rsidRDefault="007C673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설비</w:t>
            </w:r>
            <w:r w:rsidR="00A27535">
              <w:rPr>
                <w:lang w:eastAsia="ko-KR"/>
              </w:rPr>
              <w:t xml:space="preserve"> Turn On, </w:t>
            </w:r>
            <w:r w:rsidR="00A27535">
              <w:rPr>
                <w:lang w:eastAsia="ko-KR"/>
              </w:rPr>
              <w:t>계측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장비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연결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확인</w:t>
            </w:r>
            <w:r w:rsidR="00A27535">
              <w:rPr>
                <w:lang w:eastAsia="ko-KR"/>
              </w:rPr>
              <w:t xml:space="preserve"> </w:t>
            </w:r>
          </w:p>
          <w:p w:rsidR="001404A6" w:rsidRDefault="007C673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 w:rsidR="00A27535">
              <w:rPr>
                <w:lang w:eastAsia="ko-KR"/>
              </w:rPr>
              <w:t xml:space="preserve">PLC </w:t>
            </w:r>
            <w:r w:rsidR="00A27535">
              <w:rPr>
                <w:lang w:eastAsia="ko-KR"/>
              </w:rPr>
              <w:t>재확인은</w:t>
            </w:r>
            <w:r w:rsidR="00A27535">
              <w:rPr>
                <w:lang w:eastAsia="ko-KR"/>
              </w:rPr>
              <w:t xml:space="preserve"> SFA </w:t>
            </w:r>
            <w:r w:rsidR="00A27535">
              <w:rPr>
                <w:lang w:eastAsia="ko-KR"/>
              </w:rPr>
              <w:t>일정으로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다음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주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수요일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이후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proofErr w:type="spellStart"/>
            <w:r>
              <w:t>황지환</w:t>
            </w:r>
            <w:proofErr w:type="spellEnd"/>
          </w:p>
          <w:p w:rsidR="001404A6" w:rsidRDefault="00A27535">
            <w:pPr>
              <w:spacing w:after="0" w:line="252" w:lineRule="auto"/>
              <w:jc w:val="center"/>
            </w:pPr>
            <w:r>
              <w:t>주영모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인터페이스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박스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펌웨어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업데이트</w:t>
            </w:r>
            <w:r>
              <w:rPr>
                <w:lang w:eastAsia="ko-KR"/>
              </w:rPr>
              <w:t xml:space="preserve"> (SFA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전송</w:t>
            </w:r>
            <w:r>
              <w:rPr>
                <w:lang w:eastAsia="ko-KR"/>
              </w:rPr>
              <w:t>)</w:t>
            </w: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PLC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데이터맵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협의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핸드셰</w:t>
            </w:r>
            <w:r>
              <w:rPr>
                <w:lang w:eastAsia="ko-KR"/>
              </w:rPr>
              <w:t>이크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시험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실장비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t>11</w:t>
            </w:r>
            <w: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</w:pPr>
            <w:r>
              <w:t xml:space="preserve">SDC-A2 </w:t>
            </w:r>
            <w:r>
              <w:t>품질</w:t>
            </w:r>
            <w:r>
              <w:t xml:space="preserve"> IPAD(UT)</w:t>
            </w:r>
            <w:r>
              <w:t>대응</w:t>
            </w:r>
            <w:r>
              <w:t xml:space="preserve"> F-panel Lifetime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proofErr w:type="spellStart"/>
            <w:r>
              <w:rPr>
                <w:lang w:eastAsia="ko-KR"/>
              </w:rPr>
              <w:t>티칭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Motion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  <w:p w:rsidR="003862E1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 w:rsidR="00F2391B">
              <w:rPr>
                <w:lang w:eastAsia="ko-KR"/>
              </w:rPr>
              <w:t xml:space="preserve">Dry Run </w:t>
            </w:r>
            <w:r>
              <w:rPr>
                <w:lang w:eastAsia="ko-KR"/>
              </w:rPr>
              <w:t>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 w:rsidR="00D97D9D">
              <w:rPr>
                <w:rFonts w:hint="eastAsia"/>
                <w:lang w:eastAsia="ko-KR"/>
              </w:rPr>
              <w:t xml:space="preserve"> </w:t>
            </w:r>
            <w:r w:rsidR="00D97D9D">
              <w:rPr>
                <w:lang w:eastAsia="ko-KR"/>
              </w:rPr>
              <w:t>(</w:t>
            </w:r>
            <w:r w:rsidR="00D97D9D">
              <w:rPr>
                <w:lang w:eastAsia="ko-KR"/>
              </w:rPr>
              <w:t>측정 제외</w:t>
            </w:r>
            <w:r w:rsidR="00D97D9D">
              <w:rPr>
                <w:rFonts w:hint="eastAsia"/>
                <w:lang w:eastAsia="ko-KR"/>
              </w:rPr>
              <w:t>)</w:t>
            </w:r>
          </w:p>
          <w:p w:rsidR="003862E1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proofErr w:type="spellStart"/>
            <w:r>
              <w:rPr>
                <w:lang w:eastAsia="ko-KR"/>
              </w:rPr>
              <w:t>서보</w:t>
            </w:r>
            <w:proofErr w:type="spellEnd"/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도어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·IO </w:t>
            </w:r>
            <w:r>
              <w:rPr>
                <w:lang w:eastAsia="ko-KR"/>
              </w:rPr>
              <w:t>신호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도면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정합</w:t>
            </w:r>
            <w:r>
              <w:rPr>
                <w:lang w:eastAsia="ko-KR"/>
              </w:rPr>
              <w:t xml:space="preserve">, </w:t>
            </w:r>
          </w:p>
          <w:p w:rsidR="001404A6" w:rsidRDefault="003862E1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proofErr w:type="spellStart"/>
            <w:r w:rsidR="00A27535">
              <w:rPr>
                <w:lang w:eastAsia="ko-KR"/>
              </w:rPr>
              <w:t>얼라인</w:t>
            </w:r>
            <w:proofErr w:type="spellEnd"/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카메라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화면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지연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개선</w:t>
            </w:r>
            <w:r w:rsidR="00A27535">
              <w:rPr>
                <w:lang w:eastAsia="ko-KR"/>
              </w:rPr>
              <w:t xml:space="preserve"> (</w:t>
            </w:r>
            <w:r w:rsidR="00A27535">
              <w:rPr>
                <w:lang w:eastAsia="ko-KR"/>
              </w:rPr>
              <w:t>약</w:t>
            </w:r>
            <w:r w:rsidR="00A27535">
              <w:rPr>
                <w:lang w:eastAsia="ko-KR"/>
              </w:rPr>
              <w:t xml:space="preserve"> 1</w:t>
            </w:r>
            <w:r w:rsidR="00A27535">
              <w:rPr>
                <w:lang w:eastAsia="ko-KR"/>
              </w:rPr>
              <w:t>초</w:t>
            </w:r>
            <w:r w:rsidR="00A27535">
              <w:rPr>
                <w:lang w:eastAsia="ko-KR"/>
              </w:rPr>
              <w:t xml:space="preserve"> → 0.1</w:t>
            </w:r>
            <w:r w:rsidR="00A27535">
              <w:rPr>
                <w:lang w:eastAsia="ko-KR"/>
              </w:rPr>
              <w:t>초</w:t>
            </w:r>
            <w:r w:rsidR="00A27535">
              <w:rPr>
                <w:lang w:eastAsia="ko-KR"/>
              </w:rPr>
              <w:t>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proofErr w:type="spellStart"/>
            <w:r>
              <w:t>주영모</w:t>
            </w:r>
            <w:proofErr w:type="spellEnd"/>
          </w:p>
          <w:p w:rsidR="001404A6" w:rsidRDefault="00A27535">
            <w:pPr>
              <w:spacing w:after="0" w:line="252" w:lineRule="auto"/>
              <w:jc w:val="center"/>
            </w:pPr>
            <w:r>
              <w:t>박장미</w:t>
            </w:r>
          </w:p>
          <w:p w:rsidR="001404A6" w:rsidRDefault="00A27535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측정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 xml:space="preserve"> Run (MCR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 xml:space="preserve">), Test Flow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Data </w:t>
            </w:r>
            <w:r>
              <w:rPr>
                <w:lang w:eastAsia="ko-KR"/>
              </w:rPr>
              <w:t>확인</w:t>
            </w: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>안전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t>11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rPr>
                <w:b/>
              </w:rPr>
              <w:t>LGD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</w:pPr>
            <w:r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2</w:t>
            </w:r>
            <w:r>
              <w:t>호기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</w:pPr>
            <w:r>
              <w:t xml:space="preserve">1. Control·CIM </w:t>
            </w:r>
            <w:r>
              <w:t>프로그램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현장</w:t>
            </w:r>
            <w:r>
              <w:t xml:space="preserve"> </w:t>
            </w:r>
            <w:r>
              <w:t>업데이트</w:t>
            </w:r>
            <w:r>
              <w:t xml:space="preserve"> (Control·CIM 1.0.1)</w:t>
            </w:r>
          </w:p>
          <w:p w:rsidR="0045607D" w:rsidRDefault="00A27535">
            <w:pPr>
              <w:spacing w:after="0" w:line="252" w:lineRule="auto"/>
            </w:pPr>
            <w:r>
              <w:t xml:space="preserve">-. </w:t>
            </w:r>
            <w:r>
              <w:t xml:space="preserve">Align Retry </w:t>
            </w:r>
            <w:r>
              <w:t>옵션</w:t>
            </w:r>
            <w:r>
              <w:t xml:space="preserve"> </w:t>
            </w:r>
            <w:proofErr w:type="gramStart"/>
            <w:r>
              <w:t>통합</w:t>
            </w:r>
            <w:r>
              <w:t>(</w:t>
            </w:r>
            <w:proofErr w:type="gramEnd"/>
            <w:r>
              <w:t>Glass/Contactor)</w:t>
            </w:r>
          </w:p>
          <w:p w:rsidR="001404A6" w:rsidRDefault="0045607D">
            <w:pPr>
              <w:spacing w:after="0" w:line="252" w:lineRule="auto"/>
            </w:pPr>
            <w:r>
              <w:t>-.</w:t>
            </w:r>
            <w:r w:rsidR="00A27535">
              <w:t xml:space="preserve"> </w:t>
            </w:r>
            <w:r w:rsidR="00A27535">
              <w:t>보정</w:t>
            </w:r>
            <w:r w:rsidR="00A27535">
              <w:t xml:space="preserve"> </w:t>
            </w:r>
            <w:r w:rsidR="00A27535">
              <w:t>실패</w:t>
            </w:r>
            <w:r w:rsidR="00A27535">
              <w:t xml:space="preserve"> </w:t>
            </w:r>
            <w:r w:rsidR="00A27535">
              <w:t>알람</w:t>
            </w:r>
            <w:r w:rsidR="00A27535">
              <w:t xml:space="preserve"> </w:t>
            </w:r>
            <w:r w:rsidR="00A27535">
              <w:t>추가</w:t>
            </w:r>
            <w:r w:rsidR="00A27535">
              <w:t>·</w:t>
            </w:r>
            <w:r w:rsidR="00A27535">
              <w:t>보정</w:t>
            </w:r>
            <w:r w:rsidR="00A27535">
              <w:t xml:space="preserve"> </w:t>
            </w:r>
            <w:r w:rsidR="00A27535">
              <w:t>횟수</w:t>
            </w:r>
            <w:r w:rsidR="00A27535">
              <w:t xml:space="preserve"> </w:t>
            </w:r>
            <w:r w:rsidR="00A27535">
              <w:t>초과</w:t>
            </w:r>
            <w:r w:rsidR="00A27535">
              <w:t xml:space="preserve"> </w:t>
            </w:r>
            <w:r w:rsidR="00A27535">
              <w:t>체크</w:t>
            </w:r>
          </w:p>
          <w:p w:rsidR="0045607D" w:rsidRDefault="00A27535">
            <w:pPr>
              <w:spacing w:after="0" w:line="252" w:lineRule="auto"/>
              <w:rPr>
                <w:lang w:eastAsia="ko-KR"/>
              </w:rPr>
            </w:pPr>
            <w:r>
              <w:t xml:space="preserve">-. </w:t>
            </w:r>
            <w:r>
              <w:rPr>
                <w:lang w:eastAsia="ko-KR"/>
              </w:rPr>
              <w:t xml:space="preserve">Transfer Z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인터록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</w:t>
            </w:r>
          </w:p>
          <w:p w:rsidR="001404A6" w:rsidRDefault="0045607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 w:rsidR="00A27535">
              <w:rPr>
                <w:lang w:eastAsia="ko-KR"/>
              </w:rPr>
              <w:t xml:space="preserve">CIM BM </w:t>
            </w:r>
            <w:r w:rsidR="00A27535">
              <w:rPr>
                <w:lang w:eastAsia="ko-KR"/>
              </w:rPr>
              <w:t>알람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시</w:t>
            </w:r>
            <w:r w:rsidR="00A27535">
              <w:rPr>
                <w:lang w:eastAsia="ko-KR"/>
              </w:rPr>
              <w:t xml:space="preserve"> Control START </w:t>
            </w:r>
            <w:r w:rsidR="00A27535">
              <w:rPr>
                <w:lang w:eastAsia="ko-KR"/>
              </w:rPr>
              <w:t>차단</w:t>
            </w:r>
            <w:r w:rsidR="00A27535">
              <w:rPr>
                <w:lang w:eastAsia="ko-KR"/>
              </w:rPr>
              <w:t xml:space="preserve">·BM </w:t>
            </w:r>
            <w:r w:rsidR="00A27535">
              <w:rPr>
                <w:lang w:eastAsia="ko-KR"/>
              </w:rPr>
              <w:t>상태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전달</w:t>
            </w:r>
          </w:p>
          <w:p w:rsidR="00B13EA7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>. 14.5</w:t>
            </w:r>
            <w:r>
              <w:rPr>
                <w:lang w:eastAsia="ko-KR"/>
              </w:rPr>
              <w:t>인치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Run </w:t>
            </w: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</w:p>
          <w:p w:rsidR="00B13EA7" w:rsidRDefault="00B13EA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</w:t>
            </w:r>
            <w:r w:rsidR="00A27535">
              <w:rPr>
                <w:lang w:eastAsia="ko-KR"/>
              </w:rPr>
              <w:t xml:space="preserve"> 14.5</w:t>
            </w:r>
            <w:r w:rsidR="00A27535">
              <w:rPr>
                <w:lang w:eastAsia="ko-KR"/>
              </w:rPr>
              <w:t>인치</w:t>
            </w:r>
            <w:r w:rsidR="00A27535">
              <w:rPr>
                <w:lang w:eastAsia="ko-KR"/>
              </w:rPr>
              <w:t xml:space="preserve"> </w:t>
            </w:r>
            <w:proofErr w:type="spellStart"/>
            <w:r w:rsidR="00A27535">
              <w:rPr>
                <w:lang w:eastAsia="ko-KR"/>
              </w:rPr>
              <w:t>티칭</w:t>
            </w:r>
            <w:proofErr w:type="spellEnd"/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완료</w:t>
            </w:r>
          </w:p>
          <w:p w:rsidR="001404A6" w:rsidRDefault="00B13EA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지그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교체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후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평탄도</w:t>
            </w:r>
            <w:r w:rsidR="00A27535">
              <w:rPr>
                <w:lang w:eastAsia="ko-KR"/>
              </w:rPr>
              <w:t xml:space="preserve">·Pad </w:t>
            </w:r>
            <w:proofErr w:type="spellStart"/>
            <w:r w:rsidR="00A27535">
              <w:rPr>
                <w:lang w:eastAsia="ko-KR"/>
              </w:rPr>
              <w:t>압흔</w:t>
            </w:r>
            <w:proofErr w:type="spellEnd"/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확인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proofErr w:type="spellStart"/>
            <w:r>
              <w:t>김현석</w:t>
            </w:r>
            <w:proofErr w:type="spellEnd"/>
          </w:p>
          <w:p w:rsidR="001404A6" w:rsidRDefault="00A27535">
            <w:pPr>
              <w:spacing w:after="0" w:line="252" w:lineRule="auto"/>
              <w:jc w:val="center"/>
            </w:pPr>
            <w:r>
              <w:t>김성현</w:t>
            </w:r>
          </w:p>
          <w:p w:rsidR="001404A6" w:rsidRDefault="00A27535">
            <w:pPr>
              <w:spacing w:after="0" w:line="252" w:lineRule="auto"/>
              <w:jc w:val="center"/>
            </w:pPr>
            <w:r>
              <w:t>배유민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1. 14.5</w:t>
            </w:r>
            <w:r>
              <w:rPr>
                <w:lang w:eastAsia="ko-KR"/>
              </w:rPr>
              <w:t>인치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Run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(10/26~10/27)</w:t>
            </w: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2. 14.5</w:t>
            </w:r>
            <w:r>
              <w:rPr>
                <w:lang w:eastAsia="ko-KR"/>
              </w:rPr>
              <w:t>인치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>, 2</w:t>
            </w:r>
            <w:r>
              <w:rPr>
                <w:lang w:eastAsia="ko-KR"/>
              </w:rPr>
              <w:t>호기</w:t>
            </w:r>
            <w:r>
              <w:rPr>
                <w:lang w:eastAsia="ko-KR"/>
              </w:rPr>
              <w:t xml:space="preserve"> Control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파주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ICBSystem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이설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 w:rsidRPr="00716F74">
              <w:rPr>
                <w:highlight w:val="yellow"/>
                <w:lang w:eastAsia="ko-KR"/>
              </w:rPr>
              <w:t xml:space="preserve">1. </w:t>
            </w:r>
            <w:r w:rsidRPr="00716F74">
              <w:rPr>
                <w:highlight w:val="yellow"/>
                <w:lang w:eastAsia="ko-KR"/>
              </w:rPr>
              <w:t>설비</w:t>
            </w:r>
            <w:r w:rsidRPr="00716F74">
              <w:rPr>
                <w:highlight w:val="yellow"/>
                <w:lang w:eastAsia="ko-KR"/>
              </w:rPr>
              <w:t xml:space="preserve"> </w:t>
            </w:r>
            <w:r w:rsidRPr="00716F74">
              <w:rPr>
                <w:highlight w:val="yellow"/>
                <w:lang w:eastAsia="ko-KR"/>
              </w:rPr>
              <w:t>이설</w:t>
            </w:r>
            <w:r w:rsidRPr="00716F74">
              <w:rPr>
                <w:highlight w:val="yellow"/>
                <w:lang w:eastAsia="ko-KR"/>
              </w:rPr>
              <w:t xml:space="preserve"> </w:t>
            </w:r>
            <w:r w:rsidRPr="00716F74">
              <w:rPr>
                <w:highlight w:val="yellow"/>
                <w:lang w:eastAsia="ko-KR"/>
              </w:rPr>
              <w:t>완료</w:t>
            </w:r>
            <w:r w:rsidRPr="00716F74">
              <w:rPr>
                <w:highlight w:val="yellow"/>
                <w:lang w:eastAsia="ko-KR"/>
              </w:rPr>
              <w:t xml:space="preserve"> (</w:t>
            </w:r>
            <w:r w:rsidRPr="00716F74">
              <w:rPr>
                <w:highlight w:val="yellow"/>
                <w:lang w:eastAsia="ko-KR"/>
              </w:rPr>
              <w:t>출장</w:t>
            </w:r>
            <w:r w:rsidRPr="00716F74">
              <w:rPr>
                <w:highlight w:val="yellow"/>
                <w:lang w:eastAsia="ko-KR"/>
              </w:rPr>
              <w:t>)</w:t>
            </w: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#2·#6</w:t>
            </w:r>
            <w:r>
              <w:rPr>
                <w:lang w:eastAsia="ko-KR"/>
              </w:rPr>
              <w:t>호기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, Turn On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Wi-Fi </w:t>
            </w:r>
            <w:r>
              <w:rPr>
                <w:lang w:eastAsia="ko-KR"/>
              </w:rPr>
              <w:t>공유기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태블릿</w:t>
            </w:r>
            <w:r>
              <w:rPr>
                <w:lang w:eastAsia="ko-KR"/>
              </w:rPr>
              <w:t xml:space="preserve"> Setting </w:t>
            </w:r>
            <w:r>
              <w:rPr>
                <w:lang w:eastAsia="ko-KR"/>
              </w:rPr>
              <w:t>완료</w:t>
            </w: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 #1·#4</w:t>
            </w:r>
            <w:r>
              <w:rPr>
                <w:lang w:eastAsia="ko-KR"/>
              </w:rPr>
              <w:t>호기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임시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전원으로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공유기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태블릿</w:t>
            </w:r>
            <w:r>
              <w:rPr>
                <w:lang w:eastAsia="ko-KR"/>
              </w:rPr>
              <w:t xml:space="preserve"> UI </w:t>
            </w:r>
            <w:proofErr w:type="spellStart"/>
            <w:r>
              <w:rPr>
                <w:lang w:eastAsia="ko-KR"/>
              </w:rPr>
              <w:t>미러링</w:t>
            </w:r>
            <w:proofErr w:type="spellEnd"/>
            <w:r>
              <w:rPr>
                <w:lang w:eastAsia="ko-KR"/>
              </w:rPr>
              <w:t xml:space="preserve"> Test </w:t>
            </w:r>
            <w:r>
              <w:rPr>
                <w:lang w:eastAsia="ko-KR"/>
              </w:rPr>
              <w:t>완료</w:t>
            </w: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-. Turn On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잔류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인원에게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복귀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proofErr w:type="spellStart"/>
            <w:r>
              <w:lastRenderedPageBreak/>
              <w:t>주영모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1404A6">
            <w:pPr>
              <w:spacing w:after="0" w:line="252" w:lineRule="auto"/>
            </w:pP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t>10.22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rPr>
                <w:b/>
              </w:rPr>
              <w:t>KOPTI / CTP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</w:pPr>
            <w:r>
              <w:t>Micro LED Inspector (EMI-K026)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Setup</w:t>
            </w:r>
          </w:p>
          <w:p w:rsidR="005E28BA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I/O Check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, Module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</w:t>
            </w:r>
          </w:p>
          <w:p w:rsidR="001404A6" w:rsidRDefault="005E28BA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</w:t>
            </w:r>
            <w:r w:rsidR="00A27535">
              <w:rPr>
                <w:lang w:eastAsia="ko-KR"/>
              </w:rPr>
              <w:t xml:space="preserve"> </w:t>
            </w:r>
            <w:proofErr w:type="spellStart"/>
            <w:r w:rsidR="00A27535">
              <w:rPr>
                <w:lang w:eastAsia="ko-KR"/>
              </w:rPr>
              <w:t>얼라인</w:t>
            </w:r>
            <w:proofErr w:type="spellEnd"/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조명</w:t>
            </w:r>
            <w:r w:rsidR="00A27535">
              <w:rPr>
                <w:lang w:eastAsia="ko-KR"/>
              </w:rPr>
              <w:t>·</w:t>
            </w:r>
            <w:r w:rsidR="00A27535">
              <w:rPr>
                <w:lang w:eastAsia="ko-KR"/>
              </w:rPr>
              <w:t>카메라</w:t>
            </w:r>
            <w:r w:rsidR="00A27535">
              <w:rPr>
                <w:lang w:eastAsia="ko-KR"/>
              </w:rPr>
              <w:t xml:space="preserve">, </w:t>
            </w:r>
            <w:r w:rsidR="00A27535">
              <w:rPr>
                <w:lang w:eastAsia="ko-KR"/>
              </w:rPr>
              <w:t>모터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초기화</w:t>
            </w:r>
            <w:r w:rsidR="00A27535">
              <w:rPr>
                <w:lang w:eastAsia="ko-KR"/>
              </w:rPr>
              <w:t>·</w:t>
            </w:r>
            <w:r w:rsidR="00A27535">
              <w:rPr>
                <w:lang w:eastAsia="ko-KR"/>
              </w:rPr>
              <w:t>동작</w:t>
            </w:r>
            <w:r w:rsidR="00A27535">
              <w:rPr>
                <w:lang w:eastAsia="ko-KR"/>
              </w:rPr>
              <w:t xml:space="preserve">, </w:t>
            </w:r>
            <w:proofErr w:type="spellStart"/>
            <w:r w:rsidR="00A27535">
              <w:rPr>
                <w:lang w:eastAsia="ko-KR"/>
              </w:rPr>
              <w:t>얼라인</w:t>
            </w:r>
            <w:proofErr w:type="spellEnd"/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프로세스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정상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확인</w:t>
            </w: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매뉴얼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영업팀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proofErr w:type="spellStart"/>
            <w:r>
              <w:t>박주상</w:t>
            </w:r>
            <w:proofErr w:type="spellEnd"/>
          </w:p>
          <w:p w:rsidR="001404A6" w:rsidRDefault="00A27535">
            <w:pPr>
              <w:spacing w:after="0" w:line="252" w:lineRule="auto"/>
              <w:jc w:val="center"/>
            </w:pPr>
            <w:r>
              <w:t>유찬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미정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t>10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rPr>
                <w:b/>
              </w:rPr>
              <w:t>GEO Medical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</w:pPr>
            <w:r>
              <w:t>AI</w:t>
            </w:r>
            <w:r>
              <w:t>비전센터</w:t>
            </w:r>
            <w:r>
              <w:t xml:space="preserve"> Lens AOI _8p Concept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</w:pPr>
            <w:r>
              <w:t xml:space="preserve">1. Base </w:t>
            </w:r>
            <w:r>
              <w:t>프로그램</w:t>
            </w:r>
            <w:r>
              <w:t xml:space="preserve"> </w:t>
            </w:r>
            <w:r>
              <w:t>준비</w:t>
            </w:r>
            <w:r>
              <w:t xml:space="preserve">, Concept </w:t>
            </w:r>
            <w:r>
              <w:t>확인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동작</w:t>
            </w:r>
            <w:r>
              <w:t xml:space="preserve"> Sequence </w:t>
            </w:r>
            <w:r>
              <w:t>구상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t>김현석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Base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예상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Motion·IO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t>27</w:t>
            </w:r>
            <w:r>
              <w:t>년</w:t>
            </w:r>
            <w:r>
              <w:t xml:space="preserve"> 1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rPr>
                <w:b/>
              </w:rPr>
              <w:t>기타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</w:pPr>
            <w:r>
              <w:t xml:space="preserve">EQ </w:t>
            </w:r>
            <w:r>
              <w:t xml:space="preserve">Agent </w:t>
            </w:r>
            <w:proofErr w:type="spellStart"/>
            <w:r>
              <w:t>개발</w:t>
            </w:r>
            <w:proofErr w:type="spellEnd"/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대화형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자연어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  <w:r>
              <w:rPr>
                <w:lang w:eastAsia="ko-KR"/>
              </w:rPr>
              <w:t>)</w:t>
            </w: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>('</w:t>
            </w:r>
            <w:r>
              <w:rPr>
                <w:lang w:eastAsia="ko-KR"/>
              </w:rPr>
              <w:t>멈춰</w:t>
            </w:r>
            <w:r>
              <w:rPr>
                <w:lang w:eastAsia="ko-KR"/>
              </w:rPr>
              <w:t xml:space="preserve">'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대기열</w:t>
            </w:r>
            <w:proofErr w:type="spellEnd"/>
            <w:r>
              <w:rPr>
                <w:lang w:eastAsia="ko-KR"/>
              </w:rPr>
              <w:t>)·</w:t>
            </w:r>
            <w:r>
              <w:rPr>
                <w:lang w:eastAsia="ko-KR"/>
              </w:rPr>
              <w:t>빠른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입력창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오토런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멈춤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오감지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설치본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배포</w:t>
            </w:r>
          </w:p>
          <w:p w:rsidR="001404A6" w:rsidRPr="001C5094" w:rsidRDefault="001404A6">
            <w:pPr>
              <w:spacing w:after="0" w:line="252" w:lineRule="auto"/>
              <w:rPr>
                <w:lang w:eastAsia="ko-KR"/>
              </w:rPr>
            </w:pP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RAG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( </w:t>
            </w:r>
            <w:r>
              <w:rPr>
                <w:lang w:eastAsia="ko-KR"/>
              </w:rPr>
              <w:t>소스코드</w:t>
            </w:r>
            <w:proofErr w:type="gramEnd"/>
            <w:r>
              <w:rPr>
                <w:lang w:eastAsia="ko-KR"/>
              </w:rPr>
              <w:t xml:space="preserve"> &amp;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</w:t>
            </w:r>
            <w:r>
              <w:rPr>
                <w:lang w:eastAsia="ko-KR"/>
              </w:rPr>
              <w:t>)</w:t>
            </w: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지식</w:t>
            </w:r>
            <w:r>
              <w:rPr>
                <w:lang w:eastAsia="ko-KR"/>
              </w:rPr>
              <w:t xml:space="preserve"> Seed 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Seed 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발행</w:t>
            </w:r>
            <w:r>
              <w:rPr>
                <w:lang w:eastAsia="ko-KR"/>
              </w:rPr>
              <w:t xml:space="preserve"> Seed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·Graph DB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Seed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질의응답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  <w:p w:rsidR="001404A6" w:rsidRDefault="001404A6">
            <w:pPr>
              <w:spacing w:after="0" w:line="252" w:lineRule="auto"/>
              <w:rPr>
                <w:lang w:eastAsia="ko-KR"/>
              </w:rPr>
            </w:pP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정합성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 xml:space="preserve">( </w:t>
            </w:r>
            <w:r>
              <w:rPr>
                <w:lang w:eastAsia="ko-KR"/>
              </w:rPr>
              <w:t>결과물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</w:t>
            </w:r>
            <w:r>
              <w:rPr>
                <w:lang w:eastAsia="ko-KR"/>
              </w:rPr>
              <w:t>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: </w:t>
            </w:r>
            <w:r>
              <w:rPr>
                <w:lang w:eastAsia="ko-KR"/>
              </w:rPr>
              <w:t>자체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평가시</w:t>
            </w:r>
            <w:proofErr w:type="spellEnd"/>
            <w:r>
              <w:rPr>
                <w:lang w:eastAsia="ko-KR"/>
              </w:rPr>
              <w:t xml:space="preserve"> 93.2%)</w:t>
            </w:r>
          </w:p>
          <w:p w:rsidR="000E714B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판정으로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채점이</w:t>
            </w:r>
            <w:r>
              <w:rPr>
                <w:lang w:eastAsia="ko-KR"/>
              </w:rPr>
              <w:t xml:space="preserve"> X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O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적출</w:t>
            </w:r>
            <w:r>
              <w:rPr>
                <w:lang w:eastAsia="ko-KR"/>
              </w:rPr>
              <w:t xml:space="preserve">) </w:t>
            </w:r>
          </w:p>
          <w:p w:rsidR="001404A6" w:rsidRDefault="000E714B">
            <w:pPr>
              <w:spacing w:after="0" w:line="252" w:lineRule="auto"/>
              <w:rPr>
                <w:rFonts w:hint="eastAsia"/>
                <w:lang w:eastAsia="ko-KR"/>
              </w:rPr>
            </w:pPr>
            <w:r w:rsidRPr="00C57EBB">
              <w:rPr>
                <w:highlight w:val="yellow"/>
                <w:lang w:eastAsia="ko-KR"/>
              </w:rPr>
              <w:t>-</w:t>
            </w:r>
            <w:r w:rsidR="00A27535" w:rsidRPr="00C57EBB">
              <w:rPr>
                <w:highlight w:val="yellow"/>
                <w:lang w:eastAsia="ko-KR"/>
              </w:rPr>
              <w:t xml:space="preserve"> Qwen3.8 27b </w:t>
            </w:r>
            <w:r w:rsidR="00A27535" w:rsidRPr="00C57EBB">
              <w:rPr>
                <w:highlight w:val="yellow"/>
                <w:lang w:eastAsia="ko-KR"/>
              </w:rPr>
              <w:t>기준</w:t>
            </w:r>
            <w:r w:rsidR="00A27535" w:rsidRPr="00C57EBB">
              <w:rPr>
                <w:highlight w:val="yellow"/>
                <w:lang w:eastAsia="ko-KR"/>
              </w:rPr>
              <w:t xml:space="preserve"> 314/337 (93.2%)</w:t>
            </w:r>
          </w:p>
          <w:p w:rsidR="005D314F" w:rsidRDefault="005D314F">
            <w:pPr>
              <w:spacing w:after="0" w:line="252" w:lineRule="auto"/>
              <w:rPr>
                <w:lang w:eastAsia="ko-KR"/>
              </w:rPr>
            </w:pPr>
          </w:p>
          <w:p w:rsidR="005D314F" w:rsidRDefault="005D314F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의견 수렴</w:t>
            </w:r>
            <w:r w:rsidR="0034233D">
              <w:rPr>
                <w:rFonts w:hint="eastAsia"/>
                <w:lang w:eastAsia="ko-KR"/>
              </w:rPr>
              <w:t xml:space="preserve"> 회의진행</w:t>
            </w:r>
          </w:p>
          <w:p w:rsidR="005D314F" w:rsidRDefault="005D314F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제어1팀 팀원에 대해 용도/</w:t>
            </w:r>
            <w:proofErr w:type="spellStart"/>
            <w:r>
              <w:rPr>
                <w:rFonts w:hint="eastAsia"/>
                <w:lang w:eastAsia="ko-KR"/>
              </w:rPr>
              <w:t>사용법등</w:t>
            </w:r>
            <w:proofErr w:type="spellEnd"/>
            <w:r>
              <w:rPr>
                <w:rFonts w:hint="eastAsia"/>
                <w:lang w:eastAsia="ko-KR"/>
              </w:rPr>
              <w:t xml:space="preserve"> 설명 및 필요기능 의견 수렴 </w:t>
            </w:r>
            <w:r>
              <w:rPr>
                <w:lang w:eastAsia="ko-KR"/>
              </w:rPr>
              <w:t>(10/21)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proofErr w:type="spellStart"/>
            <w:r>
              <w:t>박주상</w:t>
            </w:r>
            <w:proofErr w:type="spellEnd"/>
          </w:p>
          <w:p w:rsidR="001404A6" w:rsidRDefault="00A27535">
            <w:pPr>
              <w:spacing w:after="0" w:line="252" w:lineRule="auto"/>
              <w:jc w:val="center"/>
            </w:pPr>
            <w:r>
              <w:t>김병걸</w:t>
            </w:r>
          </w:p>
          <w:p w:rsidR="001404A6" w:rsidRDefault="00A27535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대화형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</w:t>
            </w: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재빌드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그래픽카드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실측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안정화</w:t>
            </w: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제어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컨트롤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프로젝트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미팅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장비기술팀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의견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청취</w:t>
            </w:r>
          </w:p>
          <w:p w:rsidR="001404A6" w:rsidRDefault="001404A6">
            <w:pPr>
              <w:spacing w:after="0" w:line="252" w:lineRule="auto"/>
              <w:rPr>
                <w:lang w:eastAsia="ko-KR"/>
              </w:rPr>
            </w:pP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RAG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코드</w:t>
            </w:r>
            <w:r>
              <w:rPr>
                <w:lang w:eastAsia="ko-KR"/>
              </w:rPr>
              <w:t xml:space="preserve"> Seed </w:t>
            </w:r>
            <w:r>
              <w:rPr>
                <w:lang w:eastAsia="ko-KR"/>
              </w:rPr>
              <w:t>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질의응답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템플릿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포맷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1404A6" w:rsidRDefault="001404A6">
            <w:pPr>
              <w:spacing w:after="0" w:line="252" w:lineRule="auto"/>
              <w:rPr>
                <w:lang w:eastAsia="ko-KR"/>
              </w:rPr>
            </w:pP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3. </w:t>
            </w:r>
            <w:r>
              <w:rPr>
                <w:lang w:eastAsia="ko-KR"/>
              </w:rPr>
              <w:t>정합성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정확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방법형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처방으로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다양한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proofErr w:type="gramStart"/>
            <w:r>
              <w:rPr>
                <w:lang w:eastAsia="ko-KR"/>
              </w:rPr>
              <w:t>빠름</w:t>
            </w:r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채점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판정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처방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5D314F" w:rsidRDefault="005D314F">
            <w:pPr>
              <w:spacing w:after="0" w:line="252" w:lineRule="auto"/>
              <w:rPr>
                <w:lang w:eastAsia="ko-KR"/>
              </w:rPr>
            </w:pPr>
          </w:p>
          <w:p w:rsidR="005D314F" w:rsidRDefault="005D314F" w:rsidP="005D314F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의견 수렴</w:t>
            </w:r>
            <w:r w:rsidR="0034233D">
              <w:rPr>
                <w:rFonts w:hint="eastAsia"/>
                <w:lang w:eastAsia="ko-KR"/>
              </w:rPr>
              <w:t xml:space="preserve"> 회의진행</w:t>
            </w:r>
          </w:p>
          <w:p w:rsidR="005D314F" w:rsidRDefault="005D314F" w:rsidP="005D314F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proofErr w:type="gramStart"/>
            <w:r>
              <w:rPr>
                <w:rFonts w:hint="eastAsia"/>
                <w:lang w:eastAsia="ko-KR"/>
              </w:rPr>
              <w:t>장비기술팀에</w:t>
            </w:r>
            <w:r>
              <w:rPr>
                <w:rFonts w:hint="eastAsia"/>
                <w:lang w:eastAsia="ko-KR"/>
              </w:rPr>
              <w:t xml:space="preserve">  용도</w:t>
            </w:r>
            <w:proofErr w:type="gramEnd"/>
            <w:r>
              <w:rPr>
                <w:rFonts w:hint="eastAsia"/>
                <w:lang w:eastAsia="ko-KR"/>
              </w:rPr>
              <w:t>/</w:t>
            </w:r>
            <w:proofErr w:type="spellStart"/>
            <w:r>
              <w:rPr>
                <w:rFonts w:hint="eastAsia"/>
                <w:lang w:eastAsia="ko-KR"/>
              </w:rPr>
              <w:t>사용법등</w:t>
            </w:r>
            <w:proofErr w:type="spellEnd"/>
            <w:r>
              <w:rPr>
                <w:rFonts w:hint="eastAsia"/>
                <w:lang w:eastAsia="ko-KR"/>
              </w:rPr>
              <w:t xml:space="preserve"> 설명 및 필요기능 의견 수렴</w:t>
            </w:r>
            <w:r>
              <w:rPr>
                <w:rFonts w:hint="eastAsia"/>
                <w:lang w:eastAsia="ko-KR"/>
              </w:rPr>
              <w:t>예정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(10/2</w:t>
            </w:r>
            <w:r>
              <w:rPr>
                <w:lang w:eastAsia="ko-KR"/>
              </w:rPr>
              <w:t>7</w:t>
            </w:r>
            <w:r>
              <w:rPr>
                <w:lang w:eastAsia="ko-KR"/>
              </w:rPr>
              <w:t>)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r>
              <w:t>12</w:t>
            </w:r>
            <w:r>
              <w:t>월</w:t>
            </w:r>
          </w:p>
        </w:tc>
      </w:tr>
      <w:tr w:rsidR="00B905B1" w:rsidTr="00035CFD">
        <w:trPr>
          <w:trHeight w:val="510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B0284D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개발 </w:t>
            </w:r>
            <w:proofErr w:type="spellStart"/>
            <w:r>
              <w:rPr>
                <w:rFonts w:hint="eastAsia"/>
                <w:lang w:eastAsia="ko-KR"/>
              </w:rPr>
              <w:t>검토건</w:t>
            </w:r>
            <w:proofErr w:type="spellEnd"/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6124D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proofErr w:type="spellStart"/>
            <w:r>
              <w:rPr>
                <w:lang w:eastAsia="ko-KR"/>
              </w:rPr>
              <w:t>리퀴드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렌즈</w:t>
            </w:r>
          </w:p>
          <w:p w:rsidR="001404A6" w:rsidRDefault="00A6124D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광학계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구조</w:t>
            </w:r>
            <w:r w:rsidR="00A27535">
              <w:rPr>
                <w:lang w:eastAsia="ko-KR"/>
              </w:rPr>
              <w:t>·</w:t>
            </w:r>
            <w:r w:rsidR="00A27535">
              <w:rPr>
                <w:lang w:eastAsia="ko-KR"/>
              </w:rPr>
              <w:t>원리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분석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및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자료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수집</w:t>
            </w:r>
          </w:p>
          <w:p w:rsidR="00A27535" w:rsidRDefault="00A27535">
            <w:pPr>
              <w:spacing w:after="0" w:line="252" w:lineRule="auto"/>
              <w:rPr>
                <w:rFonts w:hint="eastAsia"/>
                <w:lang w:eastAsia="ko-KR"/>
              </w:rPr>
            </w:pPr>
            <w:bookmarkStart w:id="0" w:name="_GoBack"/>
            <w:bookmarkEnd w:id="0"/>
          </w:p>
          <w:p w:rsidR="00D01581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 w:rsidR="00297E9B">
              <w:rPr>
                <w:rFonts w:hint="eastAsia"/>
                <w:lang w:eastAsia="ko-KR"/>
              </w:rPr>
              <w:t>평탄</w:t>
            </w:r>
            <w:r w:rsidR="009C0691">
              <w:rPr>
                <w:rFonts w:hint="eastAsia"/>
                <w:lang w:eastAsia="ko-KR"/>
              </w:rPr>
              <w:t>조정</w:t>
            </w:r>
            <w:r w:rsidR="00297E9B">
              <w:rPr>
                <w:rFonts w:hint="eastAsia"/>
                <w:lang w:eastAsia="ko-KR"/>
              </w:rPr>
              <w:t xml:space="preserve"> 스테이지</w:t>
            </w:r>
          </w:p>
          <w:p w:rsidR="001404A6" w:rsidRDefault="00D01581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</w:t>
            </w:r>
            <w:r w:rsidR="00A27535">
              <w:rPr>
                <w:lang w:eastAsia="ko-KR"/>
              </w:rPr>
              <w:t xml:space="preserve"> Micro LED </w:t>
            </w:r>
            <w:r w:rsidR="00A27535">
              <w:rPr>
                <w:lang w:eastAsia="ko-KR"/>
              </w:rPr>
              <w:t>점등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검사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시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제품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평탄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보완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방안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조사</w:t>
            </w: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proofErr w:type="spellStart"/>
            <w:r>
              <w:rPr>
                <w:lang w:eastAsia="ko-KR"/>
              </w:rPr>
              <w:t>헥사포드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</w:t>
            </w:r>
            <w:r>
              <w:rPr>
                <w:lang w:eastAsia="ko-KR"/>
              </w:rPr>
              <w:t xml:space="preserve">, Z1·Z2·Z3 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+ 2D </w:t>
            </w:r>
            <w:r>
              <w:rPr>
                <w:lang w:eastAsia="ko-KR"/>
              </w:rPr>
              <w:t>카메라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웨지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리프트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조사</w:t>
            </w:r>
          </w:p>
          <w:p w:rsidR="001404A6" w:rsidRDefault="00A2753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3D </w:t>
            </w:r>
            <w:r>
              <w:rPr>
                <w:lang w:eastAsia="ko-KR"/>
              </w:rPr>
              <w:t>모델링으로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원리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파악</w:t>
            </w:r>
          </w:p>
        </w:tc>
        <w:tc>
          <w:tcPr>
            <w:tcW w:w="7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A27535">
            <w:pPr>
              <w:spacing w:after="0" w:line="252" w:lineRule="auto"/>
              <w:jc w:val="center"/>
            </w:pPr>
            <w:proofErr w:type="spellStart"/>
            <w:r>
              <w:t>박주상</w:t>
            </w:r>
            <w:proofErr w:type="spellEnd"/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0C5DBC" w:rsidRDefault="000C5DBC" w:rsidP="000C5DB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proofErr w:type="spellStart"/>
            <w:r>
              <w:rPr>
                <w:lang w:eastAsia="ko-KR"/>
              </w:rPr>
              <w:t>리퀴드</w:t>
            </w:r>
            <w:proofErr w:type="spellEnd"/>
            <w:r>
              <w:rPr>
                <w:lang w:eastAsia="ko-KR"/>
              </w:rPr>
              <w:t xml:space="preserve"> 렌즈 </w:t>
            </w:r>
          </w:p>
          <w:p w:rsidR="000C5DBC" w:rsidRDefault="000C5DBC" w:rsidP="000C5DB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Auto Focus 및 초점 합성 이미지 기술 자료 수집</w:t>
            </w:r>
          </w:p>
          <w:p w:rsidR="000C5DBC" w:rsidRPr="000C5DBC" w:rsidRDefault="000C5DBC">
            <w:pPr>
              <w:spacing w:after="0" w:line="252" w:lineRule="auto"/>
              <w:rPr>
                <w:lang w:eastAsia="ko-KR"/>
              </w:rPr>
            </w:pPr>
          </w:p>
          <w:p w:rsidR="000C5DBC" w:rsidRDefault="000C5DB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A27535"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평탄조정 스테이지</w:t>
            </w:r>
          </w:p>
          <w:p w:rsidR="001404A6" w:rsidRDefault="000C5DBC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스테이지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구성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자료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수집</w:t>
            </w:r>
            <w:r w:rsidR="00A27535">
              <w:rPr>
                <w:lang w:eastAsia="ko-KR"/>
              </w:rPr>
              <w:t xml:space="preserve">, </w:t>
            </w:r>
            <w:r w:rsidR="00A27535">
              <w:rPr>
                <w:lang w:eastAsia="ko-KR"/>
              </w:rPr>
              <w:t>촬영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이미지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기반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평탄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조절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알고리즘</w:t>
            </w:r>
            <w:r w:rsidR="00A27535">
              <w:rPr>
                <w:lang w:eastAsia="ko-KR"/>
              </w:rPr>
              <w:t xml:space="preserve"> </w:t>
            </w:r>
            <w:r w:rsidR="00A27535">
              <w:rPr>
                <w:lang w:eastAsia="ko-KR"/>
              </w:rPr>
              <w:t>검토</w:t>
            </w:r>
          </w:p>
          <w:p w:rsidR="005C1B80" w:rsidRDefault="005C1B80">
            <w:pPr>
              <w:spacing w:after="0" w:line="252" w:lineRule="auto"/>
              <w:rPr>
                <w:lang w:eastAsia="ko-KR"/>
              </w:rPr>
            </w:pPr>
          </w:p>
          <w:p w:rsidR="005C1B80" w:rsidRDefault="00CB3B49">
            <w:pPr>
              <w:spacing w:after="0" w:line="252" w:lineRule="auto"/>
              <w:rPr>
                <w:rFonts w:hint="eastAsia"/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3</w:t>
            </w:r>
            <w:r>
              <w:rPr>
                <w:lang w:eastAsia="ko-KR"/>
              </w:rPr>
              <w:t xml:space="preserve">. </w:t>
            </w:r>
            <w:proofErr w:type="spellEnd"/>
            <w:r w:rsidR="005C1B80">
              <w:rPr>
                <w:rFonts w:hint="eastAsia"/>
                <w:lang w:eastAsia="ko-KR"/>
              </w:rPr>
              <w:t>검토완료후 개발계획서 작성예정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404A6" w:rsidRDefault="001404A6">
            <w:pPr>
              <w:spacing w:after="0" w:line="252" w:lineRule="auto"/>
              <w:jc w:val="center"/>
              <w:rPr>
                <w:lang w:eastAsia="ko-KR"/>
              </w:rPr>
            </w:pPr>
          </w:p>
        </w:tc>
      </w:tr>
    </w:tbl>
    <w:p w:rsidR="00CD0FDC" w:rsidRDefault="00CD0FDC">
      <w:pPr>
        <w:rPr>
          <w:lang w:eastAsia="ko-KR"/>
        </w:rPr>
      </w:pPr>
    </w:p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30FEB"/>
    <w:multiLevelType w:val="hybridMultilevel"/>
    <w:tmpl w:val="25CC62FE"/>
    <w:lvl w:ilvl="0" w:tplc="EB58204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463659C"/>
    <w:multiLevelType w:val="hybridMultilevel"/>
    <w:tmpl w:val="21287D64"/>
    <w:lvl w:ilvl="0" w:tplc="B0F2AAE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0677011"/>
    <w:multiLevelType w:val="hybridMultilevel"/>
    <w:tmpl w:val="4BC89716"/>
    <w:lvl w:ilvl="0" w:tplc="0F1C014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7D91B33"/>
    <w:multiLevelType w:val="hybridMultilevel"/>
    <w:tmpl w:val="C06EEE8C"/>
    <w:lvl w:ilvl="0" w:tplc="2D22DE4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EAE201E"/>
    <w:multiLevelType w:val="hybridMultilevel"/>
    <w:tmpl w:val="E876AA5C"/>
    <w:lvl w:ilvl="0" w:tplc="167CFD1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14BF8"/>
    <w:rsid w:val="00017ABF"/>
    <w:rsid w:val="0002029A"/>
    <w:rsid w:val="00022115"/>
    <w:rsid w:val="00022B1F"/>
    <w:rsid w:val="0002463E"/>
    <w:rsid w:val="000271DC"/>
    <w:rsid w:val="00034616"/>
    <w:rsid w:val="00035CFD"/>
    <w:rsid w:val="00042601"/>
    <w:rsid w:val="0004356C"/>
    <w:rsid w:val="00047E6D"/>
    <w:rsid w:val="00057CBD"/>
    <w:rsid w:val="00057EBE"/>
    <w:rsid w:val="00057FF5"/>
    <w:rsid w:val="0006063C"/>
    <w:rsid w:val="0006123F"/>
    <w:rsid w:val="0006153D"/>
    <w:rsid w:val="00065146"/>
    <w:rsid w:val="000668BB"/>
    <w:rsid w:val="00066F11"/>
    <w:rsid w:val="00070095"/>
    <w:rsid w:val="00071B8A"/>
    <w:rsid w:val="00071C2C"/>
    <w:rsid w:val="00072385"/>
    <w:rsid w:val="0007780A"/>
    <w:rsid w:val="000856FD"/>
    <w:rsid w:val="00086705"/>
    <w:rsid w:val="0009395A"/>
    <w:rsid w:val="0009522D"/>
    <w:rsid w:val="000A080F"/>
    <w:rsid w:val="000A404B"/>
    <w:rsid w:val="000B465D"/>
    <w:rsid w:val="000B485B"/>
    <w:rsid w:val="000B577E"/>
    <w:rsid w:val="000B7106"/>
    <w:rsid w:val="000C1F34"/>
    <w:rsid w:val="000C3B80"/>
    <w:rsid w:val="000C3C55"/>
    <w:rsid w:val="000C405D"/>
    <w:rsid w:val="000C57C8"/>
    <w:rsid w:val="000C5DBC"/>
    <w:rsid w:val="000C60BE"/>
    <w:rsid w:val="000C6BB8"/>
    <w:rsid w:val="000C7D7C"/>
    <w:rsid w:val="000D1199"/>
    <w:rsid w:val="000D2744"/>
    <w:rsid w:val="000D60BA"/>
    <w:rsid w:val="000D71B6"/>
    <w:rsid w:val="000D72E4"/>
    <w:rsid w:val="000E43DB"/>
    <w:rsid w:val="000E714B"/>
    <w:rsid w:val="000F1FBC"/>
    <w:rsid w:val="000F35E2"/>
    <w:rsid w:val="0010063C"/>
    <w:rsid w:val="001008B0"/>
    <w:rsid w:val="00102147"/>
    <w:rsid w:val="001039BF"/>
    <w:rsid w:val="00105708"/>
    <w:rsid w:val="00106C6B"/>
    <w:rsid w:val="0010792F"/>
    <w:rsid w:val="0011211C"/>
    <w:rsid w:val="0011268E"/>
    <w:rsid w:val="00116501"/>
    <w:rsid w:val="00121348"/>
    <w:rsid w:val="001230B1"/>
    <w:rsid w:val="00123D89"/>
    <w:rsid w:val="00125F97"/>
    <w:rsid w:val="00130AC0"/>
    <w:rsid w:val="001404A6"/>
    <w:rsid w:val="00146F00"/>
    <w:rsid w:val="0015074B"/>
    <w:rsid w:val="00157CC7"/>
    <w:rsid w:val="00163923"/>
    <w:rsid w:val="00164FDD"/>
    <w:rsid w:val="001655A4"/>
    <w:rsid w:val="0016775D"/>
    <w:rsid w:val="00167F39"/>
    <w:rsid w:val="00172661"/>
    <w:rsid w:val="001962A0"/>
    <w:rsid w:val="001A167B"/>
    <w:rsid w:val="001A17C0"/>
    <w:rsid w:val="001B14F3"/>
    <w:rsid w:val="001B1720"/>
    <w:rsid w:val="001B1CF6"/>
    <w:rsid w:val="001C5094"/>
    <w:rsid w:val="001D147F"/>
    <w:rsid w:val="001D1666"/>
    <w:rsid w:val="001D203B"/>
    <w:rsid w:val="001D6668"/>
    <w:rsid w:val="001E3DAF"/>
    <w:rsid w:val="001E6B54"/>
    <w:rsid w:val="001E7330"/>
    <w:rsid w:val="001F07EA"/>
    <w:rsid w:val="001F3472"/>
    <w:rsid w:val="00202CD1"/>
    <w:rsid w:val="002042AF"/>
    <w:rsid w:val="002053E2"/>
    <w:rsid w:val="00207751"/>
    <w:rsid w:val="0021153B"/>
    <w:rsid w:val="002120F3"/>
    <w:rsid w:val="00220151"/>
    <w:rsid w:val="0022460C"/>
    <w:rsid w:val="002267CF"/>
    <w:rsid w:val="00226A69"/>
    <w:rsid w:val="002333E2"/>
    <w:rsid w:val="002342CD"/>
    <w:rsid w:val="00235586"/>
    <w:rsid w:val="0024060F"/>
    <w:rsid w:val="002409A7"/>
    <w:rsid w:val="00243459"/>
    <w:rsid w:val="002471E0"/>
    <w:rsid w:val="00250281"/>
    <w:rsid w:val="0025055A"/>
    <w:rsid w:val="002539D0"/>
    <w:rsid w:val="002558C0"/>
    <w:rsid w:val="00257459"/>
    <w:rsid w:val="00262748"/>
    <w:rsid w:val="002628C5"/>
    <w:rsid w:val="002636D0"/>
    <w:rsid w:val="002653E1"/>
    <w:rsid w:val="00265839"/>
    <w:rsid w:val="002662EB"/>
    <w:rsid w:val="00266A7C"/>
    <w:rsid w:val="00272067"/>
    <w:rsid w:val="002729D9"/>
    <w:rsid w:val="00280181"/>
    <w:rsid w:val="00280A97"/>
    <w:rsid w:val="00290869"/>
    <w:rsid w:val="002926EB"/>
    <w:rsid w:val="00293151"/>
    <w:rsid w:val="0029639D"/>
    <w:rsid w:val="00297E9B"/>
    <w:rsid w:val="002A4A99"/>
    <w:rsid w:val="002A5B40"/>
    <w:rsid w:val="002A6452"/>
    <w:rsid w:val="002B4FAA"/>
    <w:rsid w:val="002B53B8"/>
    <w:rsid w:val="002C16A3"/>
    <w:rsid w:val="002C1CF2"/>
    <w:rsid w:val="002C40E6"/>
    <w:rsid w:val="002C65E3"/>
    <w:rsid w:val="002D226E"/>
    <w:rsid w:val="002D297B"/>
    <w:rsid w:val="002D66DB"/>
    <w:rsid w:val="002D755B"/>
    <w:rsid w:val="002E09C4"/>
    <w:rsid w:val="002E0C11"/>
    <w:rsid w:val="002E186A"/>
    <w:rsid w:val="002E3EFB"/>
    <w:rsid w:val="002E4974"/>
    <w:rsid w:val="002F1F02"/>
    <w:rsid w:val="00303CD6"/>
    <w:rsid w:val="00307698"/>
    <w:rsid w:val="0031305D"/>
    <w:rsid w:val="003139BA"/>
    <w:rsid w:val="00314F02"/>
    <w:rsid w:val="003160A3"/>
    <w:rsid w:val="00317FD9"/>
    <w:rsid w:val="00320123"/>
    <w:rsid w:val="00325037"/>
    <w:rsid w:val="00326F90"/>
    <w:rsid w:val="00335478"/>
    <w:rsid w:val="00340E97"/>
    <w:rsid w:val="0034202C"/>
    <w:rsid w:val="0034233D"/>
    <w:rsid w:val="00343598"/>
    <w:rsid w:val="00343825"/>
    <w:rsid w:val="003449C4"/>
    <w:rsid w:val="00347093"/>
    <w:rsid w:val="0035179A"/>
    <w:rsid w:val="00353637"/>
    <w:rsid w:val="00354E01"/>
    <w:rsid w:val="0035670F"/>
    <w:rsid w:val="00356C4C"/>
    <w:rsid w:val="00360556"/>
    <w:rsid w:val="0036138F"/>
    <w:rsid w:val="003657ED"/>
    <w:rsid w:val="00366721"/>
    <w:rsid w:val="0036771E"/>
    <w:rsid w:val="00376905"/>
    <w:rsid w:val="00377781"/>
    <w:rsid w:val="003827A4"/>
    <w:rsid w:val="003862E1"/>
    <w:rsid w:val="00393733"/>
    <w:rsid w:val="00393D64"/>
    <w:rsid w:val="003A304A"/>
    <w:rsid w:val="003A6E7F"/>
    <w:rsid w:val="003B00E6"/>
    <w:rsid w:val="003B1556"/>
    <w:rsid w:val="003B34BD"/>
    <w:rsid w:val="003B5539"/>
    <w:rsid w:val="003C1258"/>
    <w:rsid w:val="003C2781"/>
    <w:rsid w:val="003D11A0"/>
    <w:rsid w:val="003D124B"/>
    <w:rsid w:val="003D27B6"/>
    <w:rsid w:val="003D5EEB"/>
    <w:rsid w:val="003E0888"/>
    <w:rsid w:val="003E0A9C"/>
    <w:rsid w:val="003E2FEE"/>
    <w:rsid w:val="003E5AD3"/>
    <w:rsid w:val="003E767D"/>
    <w:rsid w:val="003F07D1"/>
    <w:rsid w:val="003F2C05"/>
    <w:rsid w:val="003F2C12"/>
    <w:rsid w:val="003F3030"/>
    <w:rsid w:val="003F44FE"/>
    <w:rsid w:val="003F54A2"/>
    <w:rsid w:val="003F6387"/>
    <w:rsid w:val="0040054E"/>
    <w:rsid w:val="00401162"/>
    <w:rsid w:val="00402175"/>
    <w:rsid w:val="00402EF7"/>
    <w:rsid w:val="00405352"/>
    <w:rsid w:val="0041198F"/>
    <w:rsid w:val="00411D2B"/>
    <w:rsid w:val="00412DDD"/>
    <w:rsid w:val="004154DA"/>
    <w:rsid w:val="0041628C"/>
    <w:rsid w:val="0041764A"/>
    <w:rsid w:val="00421C8C"/>
    <w:rsid w:val="004251C9"/>
    <w:rsid w:val="00430893"/>
    <w:rsid w:val="00432E77"/>
    <w:rsid w:val="00434C12"/>
    <w:rsid w:val="00441E27"/>
    <w:rsid w:val="00446367"/>
    <w:rsid w:val="00446C40"/>
    <w:rsid w:val="00451D40"/>
    <w:rsid w:val="00452B7B"/>
    <w:rsid w:val="00453064"/>
    <w:rsid w:val="00455A97"/>
    <w:rsid w:val="0045607D"/>
    <w:rsid w:val="0046155B"/>
    <w:rsid w:val="00465DBD"/>
    <w:rsid w:val="00474CBD"/>
    <w:rsid w:val="00483593"/>
    <w:rsid w:val="00483C58"/>
    <w:rsid w:val="00484847"/>
    <w:rsid w:val="0048620F"/>
    <w:rsid w:val="0049117C"/>
    <w:rsid w:val="004A14DD"/>
    <w:rsid w:val="004A2374"/>
    <w:rsid w:val="004A777C"/>
    <w:rsid w:val="004B2558"/>
    <w:rsid w:val="004B290C"/>
    <w:rsid w:val="004B352B"/>
    <w:rsid w:val="004B39A4"/>
    <w:rsid w:val="004B5A5C"/>
    <w:rsid w:val="004B7D7F"/>
    <w:rsid w:val="004C21D1"/>
    <w:rsid w:val="004C25A0"/>
    <w:rsid w:val="004C5806"/>
    <w:rsid w:val="004D03FF"/>
    <w:rsid w:val="004D1C74"/>
    <w:rsid w:val="004D1EDB"/>
    <w:rsid w:val="004D7BA8"/>
    <w:rsid w:val="004D7BBC"/>
    <w:rsid w:val="004E0FC5"/>
    <w:rsid w:val="004F194C"/>
    <w:rsid w:val="004F4050"/>
    <w:rsid w:val="004F68A3"/>
    <w:rsid w:val="00500CE1"/>
    <w:rsid w:val="00503A0A"/>
    <w:rsid w:val="00504DB0"/>
    <w:rsid w:val="00506905"/>
    <w:rsid w:val="00514B88"/>
    <w:rsid w:val="005161E0"/>
    <w:rsid w:val="00521580"/>
    <w:rsid w:val="00523B41"/>
    <w:rsid w:val="00524FD3"/>
    <w:rsid w:val="005306D3"/>
    <w:rsid w:val="005415A9"/>
    <w:rsid w:val="00544859"/>
    <w:rsid w:val="00551894"/>
    <w:rsid w:val="00562CB0"/>
    <w:rsid w:val="00570728"/>
    <w:rsid w:val="00572C4A"/>
    <w:rsid w:val="005773AC"/>
    <w:rsid w:val="00577635"/>
    <w:rsid w:val="00580B28"/>
    <w:rsid w:val="005823FF"/>
    <w:rsid w:val="0058250A"/>
    <w:rsid w:val="005845F6"/>
    <w:rsid w:val="0058615A"/>
    <w:rsid w:val="00586252"/>
    <w:rsid w:val="005920BF"/>
    <w:rsid w:val="00593600"/>
    <w:rsid w:val="005937A1"/>
    <w:rsid w:val="005A1982"/>
    <w:rsid w:val="005A2634"/>
    <w:rsid w:val="005A4F55"/>
    <w:rsid w:val="005B274F"/>
    <w:rsid w:val="005B3C5A"/>
    <w:rsid w:val="005B4849"/>
    <w:rsid w:val="005B720D"/>
    <w:rsid w:val="005B764F"/>
    <w:rsid w:val="005B796E"/>
    <w:rsid w:val="005C05D3"/>
    <w:rsid w:val="005C0B16"/>
    <w:rsid w:val="005C1A91"/>
    <w:rsid w:val="005C1B80"/>
    <w:rsid w:val="005C4861"/>
    <w:rsid w:val="005C5A72"/>
    <w:rsid w:val="005C64C8"/>
    <w:rsid w:val="005D314F"/>
    <w:rsid w:val="005E14A8"/>
    <w:rsid w:val="005E28BA"/>
    <w:rsid w:val="005F1B39"/>
    <w:rsid w:val="005F5EDF"/>
    <w:rsid w:val="00603881"/>
    <w:rsid w:val="006041A7"/>
    <w:rsid w:val="006055CB"/>
    <w:rsid w:val="00615034"/>
    <w:rsid w:val="0061608C"/>
    <w:rsid w:val="00620568"/>
    <w:rsid w:val="00623BB3"/>
    <w:rsid w:val="00627413"/>
    <w:rsid w:val="00645ABF"/>
    <w:rsid w:val="00646007"/>
    <w:rsid w:val="00646E0D"/>
    <w:rsid w:val="00646EF4"/>
    <w:rsid w:val="0064773F"/>
    <w:rsid w:val="0065255A"/>
    <w:rsid w:val="0065371C"/>
    <w:rsid w:val="00654D06"/>
    <w:rsid w:val="00662D4A"/>
    <w:rsid w:val="00665788"/>
    <w:rsid w:val="00670D02"/>
    <w:rsid w:val="00672B43"/>
    <w:rsid w:val="00681B12"/>
    <w:rsid w:val="006834F4"/>
    <w:rsid w:val="006842AE"/>
    <w:rsid w:val="00684A4D"/>
    <w:rsid w:val="0068799E"/>
    <w:rsid w:val="00690153"/>
    <w:rsid w:val="006904A0"/>
    <w:rsid w:val="00691B91"/>
    <w:rsid w:val="006A4793"/>
    <w:rsid w:val="006A7991"/>
    <w:rsid w:val="006B22E3"/>
    <w:rsid w:val="006B5A82"/>
    <w:rsid w:val="006B5D4F"/>
    <w:rsid w:val="006B64AD"/>
    <w:rsid w:val="006C239C"/>
    <w:rsid w:val="006C54EA"/>
    <w:rsid w:val="006C7E3F"/>
    <w:rsid w:val="006D2A01"/>
    <w:rsid w:val="006D582E"/>
    <w:rsid w:val="006D68C3"/>
    <w:rsid w:val="006D78EA"/>
    <w:rsid w:val="006E2D9A"/>
    <w:rsid w:val="006F0D3D"/>
    <w:rsid w:val="00701F4E"/>
    <w:rsid w:val="00707057"/>
    <w:rsid w:val="007162DC"/>
    <w:rsid w:val="00716F74"/>
    <w:rsid w:val="00717FD4"/>
    <w:rsid w:val="0072380E"/>
    <w:rsid w:val="00730DF4"/>
    <w:rsid w:val="00735F21"/>
    <w:rsid w:val="007377A5"/>
    <w:rsid w:val="007431D1"/>
    <w:rsid w:val="0074469D"/>
    <w:rsid w:val="00744A70"/>
    <w:rsid w:val="00744E60"/>
    <w:rsid w:val="00747061"/>
    <w:rsid w:val="00753370"/>
    <w:rsid w:val="00755980"/>
    <w:rsid w:val="00761F4A"/>
    <w:rsid w:val="007628FA"/>
    <w:rsid w:val="007714CE"/>
    <w:rsid w:val="00772D31"/>
    <w:rsid w:val="00775D81"/>
    <w:rsid w:val="007765CA"/>
    <w:rsid w:val="00777E7A"/>
    <w:rsid w:val="00783CD8"/>
    <w:rsid w:val="00784BCC"/>
    <w:rsid w:val="00790CAC"/>
    <w:rsid w:val="00793A49"/>
    <w:rsid w:val="00796D08"/>
    <w:rsid w:val="00796D09"/>
    <w:rsid w:val="007978D2"/>
    <w:rsid w:val="007A06EB"/>
    <w:rsid w:val="007A64F4"/>
    <w:rsid w:val="007B19FC"/>
    <w:rsid w:val="007B7439"/>
    <w:rsid w:val="007C221A"/>
    <w:rsid w:val="007C3C76"/>
    <w:rsid w:val="007C5053"/>
    <w:rsid w:val="007C669D"/>
    <w:rsid w:val="007C673C"/>
    <w:rsid w:val="007C68E6"/>
    <w:rsid w:val="007C6D81"/>
    <w:rsid w:val="007D1C30"/>
    <w:rsid w:val="007D28A8"/>
    <w:rsid w:val="007D42F4"/>
    <w:rsid w:val="007D5DAB"/>
    <w:rsid w:val="007E56F1"/>
    <w:rsid w:val="007E57BC"/>
    <w:rsid w:val="007F089E"/>
    <w:rsid w:val="007F1F58"/>
    <w:rsid w:val="007F3936"/>
    <w:rsid w:val="008102EC"/>
    <w:rsid w:val="008103B0"/>
    <w:rsid w:val="00810B68"/>
    <w:rsid w:val="00811A9D"/>
    <w:rsid w:val="008167C6"/>
    <w:rsid w:val="00823493"/>
    <w:rsid w:val="0083002E"/>
    <w:rsid w:val="00843855"/>
    <w:rsid w:val="00845136"/>
    <w:rsid w:val="00850186"/>
    <w:rsid w:val="00851CC6"/>
    <w:rsid w:val="008535F7"/>
    <w:rsid w:val="008614E9"/>
    <w:rsid w:val="008619B0"/>
    <w:rsid w:val="008623BF"/>
    <w:rsid w:val="008654AE"/>
    <w:rsid w:val="00877293"/>
    <w:rsid w:val="00881272"/>
    <w:rsid w:val="00883738"/>
    <w:rsid w:val="008908F7"/>
    <w:rsid w:val="0089332D"/>
    <w:rsid w:val="008947E7"/>
    <w:rsid w:val="00894890"/>
    <w:rsid w:val="00895602"/>
    <w:rsid w:val="0089751E"/>
    <w:rsid w:val="008A03B6"/>
    <w:rsid w:val="008A1D97"/>
    <w:rsid w:val="008A2958"/>
    <w:rsid w:val="008A5043"/>
    <w:rsid w:val="008A520D"/>
    <w:rsid w:val="008A68B7"/>
    <w:rsid w:val="008B2681"/>
    <w:rsid w:val="008B29E4"/>
    <w:rsid w:val="008B6C98"/>
    <w:rsid w:val="008B6E4C"/>
    <w:rsid w:val="008B7CEE"/>
    <w:rsid w:val="008C1712"/>
    <w:rsid w:val="008C29F9"/>
    <w:rsid w:val="008C7B72"/>
    <w:rsid w:val="008D060B"/>
    <w:rsid w:val="008D188C"/>
    <w:rsid w:val="008D3EB3"/>
    <w:rsid w:val="008E0EE7"/>
    <w:rsid w:val="008E45C2"/>
    <w:rsid w:val="008E6082"/>
    <w:rsid w:val="008E6318"/>
    <w:rsid w:val="008F3947"/>
    <w:rsid w:val="008F3C6F"/>
    <w:rsid w:val="008F5717"/>
    <w:rsid w:val="008F5E30"/>
    <w:rsid w:val="008F6073"/>
    <w:rsid w:val="008F705E"/>
    <w:rsid w:val="008F7640"/>
    <w:rsid w:val="009002B5"/>
    <w:rsid w:val="00900E89"/>
    <w:rsid w:val="00901F84"/>
    <w:rsid w:val="009033F9"/>
    <w:rsid w:val="0090486C"/>
    <w:rsid w:val="00906B3E"/>
    <w:rsid w:val="00906F49"/>
    <w:rsid w:val="0090745A"/>
    <w:rsid w:val="0091450E"/>
    <w:rsid w:val="0091609A"/>
    <w:rsid w:val="00922DDA"/>
    <w:rsid w:val="00931D40"/>
    <w:rsid w:val="00936CE0"/>
    <w:rsid w:val="00940582"/>
    <w:rsid w:val="00941816"/>
    <w:rsid w:val="009472F9"/>
    <w:rsid w:val="00952414"/>
    <w:rsid w:val="00952459"/>
    <w:rsid w:val="009551F5"/>
    <w:rsid w:val="009562A9"/>
    <w:rsid w:val="00962C04"/>
    <w:rsid w:val="00967933"/>
    <w:rsid w:val="00973D00"/>
    <w:rsid w:val="0098086B"/>
    <w:rsid w:val="00985FF2"/>
    <w:rsid w:val="009A0E85"/>
    <w:rsid w:val="009A0E90"/>
    <w:rsid w:val="009A3BC1"/>
    <w:rsid w:val="009B004D"/>
    <w:rsid w:val="009B1DBA"/>
    <w:rsid w:val="009B4921"/>
    <w:rsid w:val="009C0193"/>
    <w:rsid w:val="009C0691"/>
    <w:rsid w:val="009C2E59"/>
    <w:rsid w:val="009C438F"/>
    <w:rsid w:val="009C74C0"/>
    <w:rsid w:val="009D2255"/>
    <w:rsid w:val="009D352E"/>
    <w:rsid w:val="009D40A0"/>
    <w:rsid w:val="009D411E"/>
    <w:rsid w:val="009D443F"/>
    <w:rsid w:val="009D532E"/>
    <w:rsid w:val="009D7048"/>
    <w:rsid w:val="009E2F05"/>
    <w:rsid w:val="009E6033"/>
    <w:rsid w:val="009E7A0C"/>
    <w:rsid w:val="009E7C29"/>
    <w:rsid w:val="009F350C"/>
    <w:rsid w:val="009F53C2"/>
    <w:rsid w:val="009F5801"/>
    <w:rsid w:val="00A00176"/>
    <w:rsid w:val="00A04EDF"/>
    <w:rsid w:val="00A13E1B"/>
    <w:rsid w:val="00A15291"/>
    <w:rsid w:val="00A16F95"/>
    <w:rsid w:val="00A17AB6"/>
    <w:rsid w:val="00A23E17"/>
    <w:rsid w:val="00A240A4"/>
    <w:rsid w:val="00A24FE5"/>
    <w:rsid w:val="00A27535"/>
    <w:rsid w:val="00A30281"/>
    <w:rsid w:val="00A32C79"/>
    <w:rsid w:val="00A33F87"/>
    <w:rsid w:val="00A36CF4"/>
    <w:rsid w:val="00A4062F"/>
    <w:rsid w:val="00A4490F"/>
    <w:rsid w:val="00A56706"/>
    <w:rsid w:val="00A57930"/>
    <w:rsid w:val="00A57E14"/>
    <w:rsid w:val="00A6124D"/>
    <w:rsid w:val="00A67E10"/>
    <w:rsid w:val="00A73F11"/>
    <w:rsid w:val="00A84C09"/>
    <w:rsid w:val="00A851D7"/>
    <w:rsid w:val="00A930F5"/>
    <w:rsid w:val="00A93F45"/>
    <w:rsid w:val="00A940FA"/>
    <w:rsid w:val="00A96379"/>
    <w:rsid w:val="00AA1917"/>
    <w:rsid w:val="00AA1D8D"/>
    <w:rsid w:val="00AA1F78"/>
    <w:rsid w:val="00AA287F"/>
    <w:rsid w:val="00AA4C04"/>
    <w:rsid w:val="00AA4EC4"/>
    <w:rsid w:val="00AA6ED5"/>
    <w:rsid w:val="00AB6889"/>
    <w:rsid w:val="00AC0711"/>
    <w:rsid w:val="00AC47F4"/>
    <w:rsid w:val="00AC5EC8"/>
    <w:rsid w:val="00AD00BD"/>
    <w:rsid w:val="00AD294D"/>
    <w:rsid w:val="00AD5940"/>
    <w:rsid w:val="00AD7ADF"/>
    <w:rsid w:val="00AE3C1F"/>
    <w:rsid w:val="00AF020E"/>
    <w:rsid w:val="00AF24CE"/>
    <w:rsid w:val="00B0099E"/>
    <w:rsid w:val="00B01A58"/>
    <w:rsid w:val="00B0284D"/>
    <w:rsid w:val="00B03F85"/>
    <w:rsid w:val="00B105D1"/>
    <w:rsid w:val="00B13EA7"/>
    <w:rsid w:val="00B16C56"/>
    <w:rsid w:val="00B20706"/>
    <w:rsid w:val="00B20C66"/>
    <w:rsid w:val="00B20DAB"/>
    <w:rsid w:val="00B213B2"/>
    <w:rsid w:val="00B229D5"/>
    <w:rsid w:val="00B26A86"/>
    <w:rsid w:val="00B366AC"/>
    <w:rsid w:val="00B37920"/>
    <w:rsid w:val="00B37FDB"/>
    <w:rsid w:val="00B43F17"/>
    <w:rsid w:val="00B47610"/>
    <w:rsid w:val="00B47730"/>
    <w:rsid w:val="00B54AEF"/>
    <w:rsid w:val="00B56ACE"/>
    <w:rsid w:val="00B6384D"/>
    <w:rsid w:val="00B677E9"/>
    <w:rsid w:val="00B71D69"/>
    <w:rsid w:val="00B73B3B"/>
    <w:rsid w:val="00B8226A"/>
    <w:rsid w:val="00B905B1"/>
    <w:rsid w:val="00B90B8D"/>
    <w:rsid w:val="00B93362"/>
    <w:rsid w:val="00B94A01"/>
    <w:rsid w:val="00BA0908"/>
    <w:rsid w:val="00BA184A"/>
    <w:rsid w:val="00BB2E7E"/>
    <w:rsid w:val="00BB3896"/>
    <w:rsid w:val="00BB48AC"/>
    <w:rsid w:val="00BB4CC6"/>
    <w:rsid w:val="00BB547E"/>
    <w:rsid w:val="00BB5F49"/>
    <w:rsid w:val="00BC01EE"/>
    <w:rsid w:val="00BC2416"/>
    <w:rsid w:val="00BC3A01"/>
    <w:rsid w:val="00BC3FCE"/>
    <w:rsid w:val="00BC4AAC"/>
    <w:rsid w:val="00BD1678"/>
    <w:rsid w:val="00BD4E38"/>
    <w:rsid w:val="00BD77D6"/>
    <w:rsid w:val="00BE0428"/>
    <w:rsid w:val="00BE1731"/>
    <w:rsid w:val="00BE1B4E"/>
    <w:rsid w:val="00BE2266"/>
    <w:rsid w:val="00BE3A44"/>
    <w:rsid w:val="00BE469F"/>
    <w:rsid w:val="00BE6301"/>
    <w:rsid w:val="00C00DDC"/>
    <w:rsid w:val="00C05553"/>
    <w:rsid w:val="00C10CA6"/>
    <w:rsid w:val="00C10DA1"/>
    <w:rsid w:val="00C11C47"/>
    <w:rsid w:val="00C14544"/>
    <w:rsid w:val="00C14C55"/>
    <w:rsid w:val="00C25DCB"/>
    <w:rsid w:val="00C26F24"/>
    <w:rsid w:val="00C30296"/>
    <w:rsid w:val="00C310BA"/>
    <w:rsid w:val="00C3708E"/>
    <w:rsid w:val="00C373D7"/>
    <w:rsid w:val="00C41B02"/>
    <w:rsid w:val="00C43DB9"/>
    <w:rsid w:val="00C47632"/>
    <w:rsid w:val="00C53230"/>
    <w:rsid w:val="00C57EBB"/>
    <w:rsid w:val="00C6089E"/>
    <w:rsid w:val="00C64DD8"/>
    <w:rsid w:val="00C65451"/>
    <w:rsid w:val="00C65502"/>
    <w:rsid w:val="00C66D74"/>
    <w:rsid w:val="00C70112"/>
    <w:rsid w:val="00C7222F"/>
    <w:rsid w:val="00C73647"/>
    <w:rsid w:val="00C74980"/>
    <w:rsid w:val="00C814B0"/>
    <w:rsid w:val="00C82044"/>
    <w:rsid w:val="00C86007"/>
    <w:rsid w:val="00C86803"/>
    <w:rsid w:val="00C93466"/>
    <w:rsid w:val="00C97BF0"/>
    <w:rsid w:val="00CA0091"/>
    <w:rsid w:val="00CA2D21"/>
    <w:rsid w:val="00CA7F77"/>
    <w:rsid w:val="00CB0664"/>
    <w:rsid w:val="00CB07F9"/>
    <w:rsid w:val="00CB3B49"/>
    <w:rsid w:val="00CC34E6"/>
    <w:rsid w:val="00CC5EBA"/>
    <w:rsid w:val="00CD0FDC"/>
    <w:rsid w:val="00CD555B"/>
    <w:rsid w:val="00CD6A40"/>
    <w:rsid w:val="00CD6C6A"/>
    <w:rsid w:val="00CD6F82"/>
    <w:rsid w:val="00CD7F1B"/>
    <w:rsid w:val="00CE0226"/>
    <w:rsid w:val="00CE18D0"/>
    <w:rsid w:val="00CE7A61"/>
    <w:rsid w:val="00CF085A"/>
    <w:rsid w:val="00CF0F8A"/>
    <w:rsid w:val="00CF3838"/>
    <w:rsid w:val="00CF7BC4"/>
    <w:rsid w:val="00D01581"/>
    <w:rsid w:val="00D01A29"/>
    <w:rsid w:val="00D0349B"/>
    <w:rsid w:val="00D040C5"/>
    <w:rsid w:val="00D1259F"/>
    <w:rsid w:val="00D13EFB"/>
    <w:rsid w:val="00D14049"/>
    <w:rsid w:val="00D1473D"/>
    <w:rsid w:val="00D16CD6"/>
    <w:rsid w:val="00D179AB"/>
    <w:rsid w:val="00D21F40"/>
    <w:rsid w:val="00D244A9"/>
    <w:rsid w:val="00D25094"/>
    <w:rsid w:val="00D266BF"/>
    <w:rsid w:val="00D26F55"/>
    <w:rsid w:val="00D27293"/>
    <w:rsid w:val="00D3052F"/>
    <w:rsid w:val="00D32F53"/>
    <w:rsid w:val="00D36C0C"/>
    <w:rsid w:val="00D43D6C"/>
    <w:rsid w:val="00D574D4"/>
    <w:rsid w:val="00D579E4"/>
    <w:rsid w:val="00D6067C"/>
    <w:rsid w:val="00D60A50"/>
    <w:rsid w:val="00D60B1C"/>
    <w:rsid w:val="00D60F30"/>
    <w:rsid w:val="00D6160F"/>
    <w:rsid w:val="00D61BF7"/>
    <w:rsid w:val="00D6237A"/>
    <w:rsid w:val="00D62D63"/>
    <w:rsid w:val="00D6516B"/>
    <w:rsid w:val="00D7619B"/>
    <w:rsid w:val="00D7731B"/>
    <w:rsid w:val="00D82191"/>
    <w:rsid w:val="00D82207"/>
    <w:rsid w:val="00D838DF"/>
    <w:rsid w:val="00D97D9D"/>
    <w:rsid w:val="00D97EF1"/>
    <w:rsid w:val="00DA0BBB"/>
    <w:rsid w:val="00DA3E4D"/>
    <w:rsid w:val="00DB172F"/>
    <w:rsid w:val="00DB43E1"/>
    <w:rsid w:val="00DB498E"/>
    <w:rsid w:val="00DB507C"/>
    <w:rsid w:val="00DB702B"/>
    <w:rsid w:val="00DC54ED"/>
    <w:rsid w:val="00DD138B"/>
    <w:rsid w:val="00DD7B09"/>
    <w:rsid w:val="00DF21E8"/>
    <w:rsid w:val="00DF6CEE"/>
    <w:rsid w:val="00E0449E"/>
    <w:rsid w:val="00E048E7"/>
    <w:rsid w:val="00E0698E"/>
    <w:rsid w:val="00E12C1D"/>
    <w:rsid w:val="00E17788"/>
    <w:rsid w:val="00E21FDD"/>
    <w:rsid w:val="00E238EA"/>
    <w:rsid w:val="00E2630E"/>
    <w:rsid w:val="00E33C48"/>
    <w:rsid w:val="00E36514"/>
    <w:rsid w:val="00E47CA4"/>
    <w:rsid w:val="00E5166D"/>
    <w:rsid w:val="00E52471"/>
    <w:rsid w:val="00E533DB"/>
    <w:rsid w:val="00E53796"/>
    <w:rsid w:val="00E55C7E"/>
    <w:rsid w:val="00E613DB"/>
    <w:rsid w:val="00E62454"/>
    <w:rsid w:val="00E637AF"/>
    <w:rsid w:val="00E64042"/>
    <w:rsid w:val="00E64AAE"/>
    <w:rsid w:val="00E74863"/>
    <w:rsid w:val="00E74BFD"/>
    <w:rsid w:val="00E848F8"/>
    <w:rsid w:val="00E85796"/>
    <w:rsid w:val="00E8609D"/>
    <w:rsid w:val="00E95AE1"/>
    <w:rsid w:val="00E96415"/>
    <w:rsid w:val="00E968D1"/>
    <w:rsid w:val="00EA38F3"/>
    <w:rsid w:val="00EA7397"/>
    <w:rsid w:val="00EB1823"/>
    <w:rsid w:val="00EB55DF"/>
    <w:rsid w:val="00EC1875"/>
    <w:rsid w:val="00ED48DA"/>
    <w:rsid w:val="00EE36E3"/>
    <w:rsid w:val="00EE5009"/>
    <w:rsid w:val="00EE6409"/>
    <w:rsid w:val="00EF0219"/>
    <w:rsid w:val="00EF56DF"/>
    <w:rsid w:val="00EF7FE6"/>
    <w:rsid w:val="00F01C3C"/>
    <w:rsid w:val="00F0309A"/>
    <w:rsid w:val="00F05383"/>
    <w:rsid w:val="00F075D7"/>
    <w:rsid w:val="00F07713"/>
    <w:rsid w:val="00F10F85"/>
    <w:rsid w:val="00F12795"/>
    <w:rsid w:val="00F16FDF"/>
    <w:rsid w:val="00F20A0C"/>
    <w:rsid w:val="00F21EAE"/>
    <w:rsid w:val="00F223EE"/>
    <w:rsid w:val="00F2340F"/>
    <w:rsid w:val="00F2391B"/>
    <w:rsid w:val="00F316D3"/>
    <w:rsid w:val="00F37FC8"/>
    <w:rsid w:val="00F460D1"/>
    <w:rsid w:val="00F50387"/>
    <w:rsid w:val="00F520AC"/>
    <w:rsid w:val="00F54FCC"/>
    <w:rsid w:val="00F65164"/>
    <w:rsid w:val="00F6631B"/>
    <w:rsid w:val="00F66D7A"/>
    <w:rsid w:val="00F718D2"/>
    <w:rsid w:val="00F71E30"/>
    <w:rsid w:val="00F732B4"/>
    <w:rsid w:val="00F8346A"/>
    <w:rsid w:val="00F8357A"/>
    <w:rsid w:val="00F92B71"/>
    <w:rsid w:val="00F95CBA"/>
    <w:rsid w:val="00F96BFB"/>
    <w:rsid w:val="00FA22EF"/>
    <w:rsid w:val="00FB1605"/>
    <w:rsid w:val="00FC3F4F"/>
    <w:rsid w:val="00FC41D2"/>
    <w:rsid w:val="00FC693F"/>
    <w:rsid w:val="00FC700B"/>
    <w:rsid w:val="00FD0FC3"/>
    <w:rsid w:val="00FE22F8"/>
    <w:rsid w:val="00FE28EC"/>
    <w:rsid w:val="00FE3BA4"/>
    <w:rsid w:val="00FE420A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313D6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5D314F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2"/>
    <w:uiPriority w:val="99"/>
    <w:semiHidden/>
    <w:unhideWhenUsed/>
    <w:rsid w:val="00BC24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1F8FA3-B404-427B-B991-778C53A58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3</Pages>
  <Words>457</Words>
  <Characters>2611</Characters>
  <Application>Microsoft Office Word</Application>
  <DocSecurity>0</DocSecurity>
  <Lines>21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390</cp:revision>
  <dcterms:created xsi:type="dcterms:W3CDTF">2026-07-31T01:13:00Z</dcterms:created>
  <dcterms:modified xsi:type="dcterms:W3CDTF">2026-10-23T02:55:00Z</dcterms:modified>
  <cp:category/>
</cp:coreProperties>
</file>