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93D64" w:rsidRDefault="00CD0FDC">
      <w:pPr>
        <w:jc w:val="center"/>
        <w:rPr>
          <w:lang w:eastAsia="ko-KR"/>
        </w:rPr>
      </w:pPr>
      <w:r>
        <w:rPr>
          <w:b/>
          <w:sz w:val="24"/>
          <w:lang w:eastAsia="ko-KR"/>
        </w:rPr>
        <w:t>주간업무 실적 및 계획 (제어1팀)</w:t>
      </w:r>
    </w:p>
    <w:p w:rsidR="00393D64" w:rsidRDefault="00CD0FDC" w:rsidP="00130AC0">
      <w:pPr>
        <w:rPr>
          <w:lang w:eastAsia="ko-KR"/>
        </w:rPr>
      </w:pPr>
      <w:r>
        <w:t>Date : 2026-07-10     작성자 : 이종규</w:t>
      </w:r>
    </w:p>
    <w:tbl>
      <w:tblPr>
        <w:tblW w:w="1474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537"/>
        <w:gridCol w:w="6016"/>
        <w:gridCol w:w="841"/>
        <w:gridCol w:w="5317"/>
        <w:gridCol w:w="1031"/>
      </w:tblGrid>
      <w:tr w:rsidR="00393D64" w:rsidTr="00411D2B">
        <w:trPr>
          <w:jc w:val="center"/>
        </w:trPr>
        <w:tc>
          <w:tcPr>
            <w:tcW w:w="153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프로젝트</w:t>
            </w:r>
          </w:p>
        </w:tc>
        <w:tc>
          <w:tcPr>
            <w:tcW w:w="6016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금주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핵심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실적</w:t>
            </w:r>
            <w:r>
              <w:rPr>
                <w:b/>
              </w:rPr>
              <w:t xml:space="preserve"> (2026-07-06 ~ 2026-07-10)</w:t>
            </w:r>
          </w:p>
        </w:tc>
        <w:tc>
          <w:tcPr>
            <w:tcW w:w="84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담당자</w:t>
            </w:r>
          </w:p>
        </w:tc>
        <w:tc>
          <w:tcPr>
            <w:tcW w:w="5317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내주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계획</w:t>
            </w:r>
            <w:r>
              <w:rPr>
                <w:b/>
              </w:rPr>
              <w:t xml:space="preserve"> (2026-07-13 ~ 2026-07-17)</w:t>
            </w:r>
          </w:p>
        </w:tc>
        <w:tc>
          <w:tcPr>
            <w:tcW w:w="1031" w:type="dxa"/>
            <w:tcBorders>
              <w:bottom w:val="single" w:sz="4" w:space="0" w:color="A6A6A6"/>
            </w:tcBorders>
            <w:shd w:val="clear" w:color="auto" w:fill="D9EAF7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목표일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SEC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>AR System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Pr="0074469D">
              <w:rPr>
                <w:highlight w:val="yellow"/>
                <w:lang w:eastAsia="ko-KR"/>
              </w:rPr>
              <w:t xml:space="preserve">Auto Focus </w:t>
            </w:r>
            <w:r w:rsidR="00474CBD" w:rsidRPr="0074469D">
              <w:rPr>
                <w:rFonts w:hint="eastAsia"/>
                <w:highlight w:val="yellow"/>
                <w:lang w:eastAsia="ko-KR"/>
              </w:rPr>
              <w:t>오차 발생하는 문제 해결</w:t>
            </w:r>
            <w:r w:rsidR="0074469D" w:rsidRPr="0074469D">
              <w:rPr>
                <w:rFonts w:hint="eastAsia"/>
                <w:highlight w:val="yellow"/>
                <w:lang w:eastAsia="ko-KR"/>
              </w:rPr>
              <w:t xml:space="preserve"> </w:t>
            </w:r>
            <w:r w:rsidR="00474CBD" w:rsidRPr="0074469D">
              <w:rPr>
                <w:rFonts w:hint="eastAsia"/>
                <w:highlight w:val="yellow"/>
                <w:lang w:eastAsia="ko-KR"/>
              </w:rPr>
              <w:t>안되고 있음</w:t>
            </w:r>
            <w:r w:rsidR="00474CBD">
              <w:rPr>
                <w:rFonts w:hint="eastAsia"/>
                <w:lang w:eastAsia="ko-KR"/>
              </w:rPr>
              <w:t xml:space="preserve"> </w:t>
            </w:r>
            <w:r w:rsidR="00474CBD">
              <w:rPr>
                <w:lang w:eastAsia="ko-KR"/>
              </w:rPr>
              <w:t>(</w:t>
            </w:r>
            <w:r w:rsidR="00474CBD">
              <w:rPr>
                <w:rFonts w:hint="eastAsia"/>
                <w:lang w:eastAsia="ko-KR"/>
              </w:rPr>
              <w:t xml:space="preserve">싱크론 </w:t>
            </w:r>
            <w:proofErr w:type="spellStart"/>
            <w:r w:rsidR="00474CBD">
              <w:rPr>
                <w:rFonts w:hint="eastAsia"/>
                <w:lang w:eastAsia="ko-KR"/>
              </w:rPr>
              <w:t>확인중</w:t>
            </w:r>
            <w:proofErr w:type="spellEnd"/>
            <w:r w:rsidR="00474CBD">
              <w:rPr>
                <w:rFonts w:hint="eastAsia"/>
                <w:lang w:eastAsia="ko-KR"/>
              </w:rPr>
              <w:t>)</w:t>
            </w:r>
          </w:p>
          <w:p w:rsidR="00474CBD" w:rsidRDefault="00474CB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-  </w:t>
            </w:r>
            <w:r>
              <w:rPr>
                <w:rFonts w:hint="eastAsia"/>
                <w:lang w:eastAsia="ko-KR"/>
              </w:rPr>
              <w:t xml:space="preserve">대안으로 이전에 개발된 </w:t>
            </w:r>
            <w:proofErr w:type="spellStart"/>
            <w:r>
              <w:rPr>
                <w:rFonts w:hint="eastAsia"/>
                <w:lang w:eastAsia="ko-KR"/>
              </w:rPr>
              <w:t>이미지포커싱</w:t>
            </w:r>
            <w:proofErr w:type="spellEnd"/>
            <w:r>
              <w:rPr>
                <w:rFonts w:hint="eastAsia"/>
                <w:lang w:eastAsia="ko-KR"/>
              </w:rPr>
              <w:t xml:space="preserve"> 재</w:t>
            </w:r>
            <w:r w:rsidR="0074469D">
              <w:rPr>
                <w:rFonts w:hint="eastAsia"/>
                <w:lang w:eastAsia="ko-KR"/>
              </w:rPr>
              <w:t>적용</w:t>
            </w:r>
            <w:r>
              <w:rPr>
                <w:rFonts w:hint="eastAsia"/>
                <w:lang w:eastAsia="ko-KR"/>
              </w:rPr>
              <w:t xml:space="preserve"> 필요 </w:t>
            </w:r>
            <w:r>
              <w:rPr>
                <w:lang w:eastAsia="ko-KR"/>
              </w:rPr>
              <w:t>(</w:t>
            </w:r>
            <w:r>
              <w:rPr>
                <w:rFonts w:hint="eastAsia"/>
                <w:lang w:eastAsia="ko-KR"/>
              </w:rPr>
              <w:t>기능구현 완료된 상태임)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AR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Sparse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proofErr w:type="spellStart"/>
            <w:r w:rsidR="00474CBD">
              <w:rPr>
                <w:rFonts w:hint="eastAsia"/>
                <w:lang w:eastAsia="ko-KR"/>
              </w:rPr>
              <w:t>확인중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박장미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>
              <w:rPr>
                <w:lang w:eastAsia="ko-KR"/>
              </w:rPr>
              <w:t>이미지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포커스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2. </w:t>
            </w:r>
            <w:r>
              <w:rPr>
                <w:lang w:eastAsia="ko-KR"/>
              </w:rPr>
              <w:t xml:space="preserve">Sparse </w:t>
            </w:r>
            <w:r>
              <w:rPr>
                <w:lang w:eastAsia="ko-KR"/>
              </w:rPr>
              <w:t>검사</w:t>
            </w:r>
            <w:r>
              <w:rPr>
                <w:lang w:eastAsia="ko-KR"/>
              </w:rPr>
              <w:t xml:space="preserve"> </w:t>
            </w:r>
            <w:r w:rsidR="00474CBD">
              <w:rPr>
                <w:rFonts w:hint="eastAsia"/>
                <w:lang w:eastAsia="ko-KR"/>
              </w:rPr>
              <w:t xml:space="preserve">현장 </w:t>
            </w:r>
            <w:r>
              <w:rPr>
                <w:lang w:eastAsia="ko-KR"/>
              </w:rPr>
              <w:t>검증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474CBD">
            <w:pPr>
              <w:spacing w:after="0" w:line="252" w:lineRule="auto"/>
              <w:jc w:val="center"/>
            </w:pPr>
            <w:r>
              <w:t>7</w:t>
            </w:r>
            <w:r>
              <w:rPr>
                <w:rFonts w:hint="eastAsia"/>
                <w:lang w:eastAsia="ko-KR"/>
              </w:rPr>
              <w:t>월</w:t>
            </w:r>
          </w:p>
        </w:tc>
      </w:tr>
      <w:tr w:rsidR="00B905B1" w:rsidTr="005A1982">
        <w:trPr>
          <w:trHeight w:val="695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 xml:space="preserve">L-TF Multi-Probing Tester (MPT) </w:t>
            </w:r>
            <w:r>
              <w:t>고객대응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8E0EE7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고객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문의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및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요청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사항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대응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11268E" w:rsidRDefault="00086705">
            <w:pPr>
              <w:spacing w:after="0" w:line="252" w:lineRule="auto"/>
              <w:jc w:val="center"/>
            </w:pPr>
            <w:r>
              <w:t>배유민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8E0EE7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고객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문의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및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요청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사항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11268E">
            <w:pPr>
              <w:spacing w:after="0" w:line="252" w:lineRule="auto"/>
              <w:jc w:val="center"/>
            </w:pP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 xml:space="preserve">CSS </w:t>
            </w:r>
            <w:proofErr w:type="spellStart"/>
            <w:r>
              <w:t>LEDoS</w:t>
            </w:r>
            <w:proofErr w:type="spellEnd"/>
            <w:r>
              <w:t xml:space="preserve"> </w:t>
            </w:r>
            <w:proofErr w:type="spellStart"/>
            <w:r>
              <w:t>신뢰성</w:t>
            </w:r>
            <w:proofErr w:type="spellEnd"/>
            <w:r>
              <w:t xml:space="preserve"> </w:t>
            </w:r>
            <w:proofErr w:type="spellStart"/>
            <w:r>
              <w:t>평가</w:t>
            </w:r>
            <w:proofErr w:type="spellEnd"/>
            <w:r>
              <w:t xml:space="preserve"> </w:t>
            </w:r>
            <w:r>
              <w:t>설비</w:t>
            </w:r>
            <w:r>
              <w:t xml:space="preserve"> Setup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8E0EE7">
            <w:pPr>
              <w:spacing w:after="0" w:line="252" w:lineRule="auto"/>
            </w:pPr>
            <w:r>
              <w:t xml:space="preserve">- </w:t>
            </w:r>
            <w:r w:rsidR="00086705">
              <w:t xml:space="preserve">BLUE 500H Aging Test </w:t>
            </w:r>
            <w:r w:rsidR="00086705">
              <w:t>완료</w:t>
            </w:r>
          </w:p>
          <w:p w:rsidR="0011268E" w:rsidRDefault="00086705">
            <w:pPr>
              <w:spacing w:after="0" w:line="252" w:lineRule="auto"/>
            </w:pPr>
            <w:r>
              <w:t xml:space="preserve">- </w:t>
            </w:r>
            <w:proofErr w:type="spellStart"/>
            <w:r>
              <w:t>고객사</w:t>
            </w:r>
            <w:proofErr w:type="spellEnd"/>
            <w:r>
              <w:t xml:space="preserve"> REVIEW </w:t>
            </w:r>
            <w:proofErr w:type="spellStart"/>
            <w:r>
              <w:t>동작</w:t>
            </w:r>
            <w:proofErr w:type="spellEnd"/>
            <w:r>
              <w:t xml:space="preserve"> </w:t>
            </w:r>
            <w:proofErr w:type="spellStart"/>
            <w:r>
              <w:t>교육</w:t>
            </w:r>
            <w:proofErr w:type="spellEnd"/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  <w:p w:rsidR="0011268E" w:rsidRDefault="00086705">
            <w:pPr>
              <w:spacing w:after="0" w:line="252" w:lineRule="auto"/>
              <w:jc w:val="center"/>
            </w:pPr>
            <w:r>
              <w:t>김도현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8E0EE7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. </w:t>
            </w:r>
            <w:r w:rsidR="00086705">
              <w:rPr>
                <w:lang w:eastAsia="ko-KR"/>
              </w:rPr>
              <w:t>고객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문의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및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요청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사항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대응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11268E">
            <w:pPr>
              <w:spacing w:after="0" w:line="252" w:lineRule="auto"/>
              <w:jc w:val="center"/>
              <w:rPr>
                <w:lang w:eastAsia="ko-KR"/>
              </w:rPr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SDC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 xml:space="preserve">SFA Micro LED-N SWP </w:t>
            </w:r>
            <w:r>
              <w:t>설비용</w:t>
            </w:r>
            <w:r>
              <w:t xml:space="preserve"> </w:t>
            </w:r>
            <w:r>
              <w:t>전계인가시스템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7B74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. </w:t>
            </w:r>
            <w:r w:rsidR="00086705">
              <w:rPr>
                <w:lang w:eastAsia="ko-KR"/>
              </w:rPr>
              <w:t>메인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화면</w:t>
            </w:r>
            <w:r w:rsidR="00086705">
              <w:rPr>
                <w:lang w:eastAsia="ko-KR"/>
              </w:rPr>
              <w:t xml:space="preserve"> UI </w:t>
            </w:r>
            <w:r w:rsidR="00086705">
              <w:rPr>
                <w:lang w:eastAsia="ko-KR"/>
              </w:rPr>
              <w:t>개편</w:t>
            </w:r>
            <w:r w:rsidR="00086705">
              <w:rPr>
                <w:lang w:eastAsia="ko-KR"/>
              </w:rPr>
              <w:t>(100%)</w:t>
            </w:r>
          </w:p>
          <w:p w:rsidR="0011268E" w:rsidRDefault="007B74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. </w:t>
            </w:r>
            <w:r w:rsidR="00086705">
              <w:rPr>
                <w:lang w:eastAsia="ko-KR"/>
              </w:rPr>
              <w:t>수동</w:t>
            </w:r>
            <w:r w:rsidR="00086705">
              <w:rPr>
                <w:lang w:eastAsia="ko-KR"/>
              </w:rPr>
              <w:t xml:space="preserve">(Manual) </w:t>
            </w:r>
            <w:r w:rsidR="00086705">
              <w:rPr>
                <w:lang w:eastAsia="ko-KR"/>
              </w:rPr>
              <w:t>페이지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정리</w:t>
            </w:r>
            <w:r w:rsidR="00086705">
              <w:rPr>
                <w:lang w:eastAsia="ko-KR"/>
              </w:rPr>
              <w:t>(100%)</w:t>
            </w:r>
          </w:p>
          <w:p w:rsidR="0011268E" w:rsidRDefault="007B74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. </w:t>
            </w:r>
            <w:r w:rsidR="00086705">
              <w:rPr>
                <w:lang w:eastAsia="ko-KR"/>
              </w:rPr>
              <w:t>레시피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정리</w:t>
            </w:r>
            <w:r w:rsidR="00086705">
              <w:rPr>
                <w:lang w:eastAsia="ko-KR"/>
              </w:rPr>
              <w:t>(100%)</w:t>
            </w:r>
          </w:p>
          <w:p w:rsidR="0011268E" w:rsidRDefault="007B7439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. 2G </w:t>
            </w:r>
            <w:r w:rsidR="00086705">
              <w:rPr>
                <w:lang w:eastAsia="ko-KR"/>
              </w:rPr>
              <w:t>핀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체계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전환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착수</w:t>
            </w:r>
            <w:r w:rsidR="00086705">
              <w:rPr>
                <w:lang w:eastAsia="ko-KR"/>
              </w:rPr>
              <w:t>(40%)</w:t>
            </w:r>
          </w:p>
          <w:p w:rsidR="00AD00BD" w:rsidRDefault="00AD00B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-. 3</w:t>
            </w:r>
            <w:r>
              <w:rPr>
                <w:rFonts w:hint="eastAsia"/>
                <w:lang w:eastAsia="ko-KR"/>
              </w:rPr>
              <w:t>층에서 프로그램 테스트 진행중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황지환</w:t>
            </w:r>
            <w:proofErr w:type="spellEnd"/>
          </w:p>
          <w:p w:rsidR="0011268E" w:rsidRDefault="00086705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AD00B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Fonts w:hint="eastAsia"/>
                <w:lang w:eastAsia="ko-KR"/>
              </w:rPr>
              <w:t>계측기별로</w:t>
            </w:r>
            <w:proofErr w:type="spellEnd"/>
            <w:r>
              <w:rPr>
                <w:rFonts w:hint="eastAsia"/>
                <w:lang w:eastAsia="ko-KR"/>
              </w:rPr>
              <w:t xml:space="preserve"> 기능 하나하나 테스트 진행</w:t>
            </w:r>
          </w:p>
          <w:p w:rsidR="0011268E" w:rsidRDefault="00AD00BD">
            <w:pPr>
              <w:spacing w:after="0" w:line="252" w:lineRule="auto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rFonts w:hint="eastAsia"/>
                <w:lang w:eastAsia="ko-KR"/>
              </w:rPr>
              <w:t>자동시퀀스</w:t>
            </w:r>
            <w:proofErr w:type="spellEnd"/>
            <w:r>
              <w:rPr>
                <w:rFonts w:hint="eastAsia"/>
                <w:lang w:eastAsia="ko-KR"/>
              </w:rPr>
              <w:t xml:space="preserve"> 로직 동작 테스트</w:t>
            </w:r>
          </w:p>
          <w:p w:rsidR="00AD00BD" w:rsidRDefault="00AD00BD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. SFA </w:t>
            </w:r>
            <w:r>
              <w:rPr>
                <w:rFonts w:hint="eastAsia"/>
                <w:lang w:eastAsia="ko-KR"/>
              </w:rPr>
              <w:t>인터페이스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테스트 일정 확인 필요함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 w:rsidP="00102147">
            <w:pPr>
              <w:spacing w:after="0" w:line="252" w:lineRule="auto"/>
              <w:jc w:val="center"/>
            </w:pPr>
            <w:r>
              <w:t>26.09.30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LGD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proofErr w:type="spellStart"/>
            <w:r>
              <w:t>ToE</w:t>
            </w:r>
            <w:proofErr w:type="spellEnd"/>
            <w:r>
              <w:t xml:space="preserve"> </w:t>
            </w:r>
            <w:r>
              <w:t xml:space="preserve">Full Contact </w:t>
            </w:r>
            <w:proofErr w:type="spellStart"/>
            <w:r>
              <w:t>터치</w:t>
            </w:r>
            <w:proofErr w:type="spellEnd"/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1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B8226A">
            <w:pPr>
              <w:spacing w:after="0" w:line="252" w:lineRule="auto"/>
            </w:pPr>
            <w:r>
              <w:t>1.</w:t>
            </w:r>
            <w:r w:rsidR="00086705">
              <w:t xml:space="preserve"> 15.8 Inch </w:t>
            </w:r>
            <w:proofErr w:type="spellStart"/>
            <w:r w:rsidR="00086705">
              <w:t>신규</w:t>
            </w:r>
            <w:proofErr w:type="spellEnd"/>
            <w:r w:rsidR="00086705">
              <w:t xml:space="preserve"> </w:t>
            </w:r>
            <w:r w:rsidR="00086705">
              <w:t>모델</w:t>
            </w:r>
            <w:r w:rsidR="00086705">
              <w:t xml:space="preserve"> Setup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B8226A">
              <w:rPr>
                <w:lang w:eastAsia="ko-KR"/>
              </w:rPr>
              <w:t xml:space="preserve"> </w:t>
            </w:r>
            <w:proofErr w:type="gramStart"/>
            <w:r>
              <w:rPr>
                <w:lang w:eastAsia="ko-KR"/>
              </w:rPr>
              <w:t>Cycle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진행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>)</w:t>
            </w:r>
          </w:p>
          <w:p w:rsidR="0011268E" w:rsidRDefault="00B8226A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-.</w:t>
            </w:r>
            <w:r w:rsidR="00086705">
              <w:rPr>
                <w:lang w:eastAsia="ko-KR"/>
              </w:rPr>
              <w:t xml:space="preserve"> </w:t>
            </w:r>
            <w:proofErr w:type="spellStart"/>
            <w:r w:rsidR="00086705">
              <w:rPr>
                <w:lang w:eastAsia="ko-KR"/>
              </w:rPr>
              <w:t>Himax</w:t>
            </w:r>
            <w:proofErr w:type="spellEnd"/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테스트</w:t>
            </w:r>
            <w:r w:rsidR="00086705">
              <w:rPr>
                <w:lang w:eastAsia="ko-KR"/>
              </w:rPr>
              <w:t xml:space="preserve"> (</w:t>
            </w:r>
            <w:r w:rsidR="00086705">
              <w:rPr>
                <w:lang w:eastAsia="ko-KR"/>
              </w:rPr>
              <w:t>완료</w:t>
            </w:r>
            <w:r w:rsidR="00086705">
              <w:rPr>
                <w:lang w:eastAsia="ko-KR"/>
              </w:rPr>
              <w:t>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배유민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 xml:space="preserve">1. Model Change </w:t>
            </w:r>
            <w:r>
              <w:t>편의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추가</w:t>
            </w:r>
          </w:p>
          <w:p w:rsidR="0011268E" w:rsidRDefault="00086705">
            <w:pPr>
              <w:spacing w:after="0" w:line="252" w:lineRule="auto"/>
            </w:pPr>
            <w:r>
              <w:t xml:space="preserve">-. Pad View </w:t>
            </w:r>
            <w:r>
              <w:t>기능</w:t>
            </w:r>
            <w:r>
              <w:t xml:space="preserve"> </w:t>
            </w:r>
            <w:r>
              <w:t>추가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 w:rsidP="00572C4A">
            <w:pPr>
              <w:spacing w:after="0" w:line="252" w:lineRule="auto"/>
              <w:jc w:val="center"/>
            </w:pPr>
            <w:r>
              <w:t>07</w:t>
            </w:r>
            <w:r w:rsidR="00572C4A">
              <w:t>/</w:t>
            </w:r>
            <w:r>
              <w:t>10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 xml:space="preserve">ToE Full Contact </w:t>
            </w:r>
            <w:r>
              <w:t>터치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설비</w:t>
            </w:r>
            <w:r>
              <w:t xml:space="preserve"> Setup 2</w:t>
            </w:r>
            <w:r>
              <w:t>호기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68E6" w:rsidRDefault="007C68E6" w:rsidP="007C68E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-레시피 관련 메시지 </w:t>
            </w:r>
            <w:r>
              <w:rPr>
                <w:rFonts w:hint="eastAsia"/>
                <w:lang w:eastAsia="ko-KR"/>
              </w:rPr>
              <w:t>자체</w:t>
            </w:r>
            <w:r>
              <w:rPr>
                <w:lang w:eastAsia="ko-KR"/>
              </w:rPr>
              <w:t>테스트 기능 구현 진행 중 50%</w:t>
            </w:r>
          </w:p>
          <w:p w:rsidR="007C68E6" w:rsidRDefault="007C68E6" w:rsidP="007C68E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-강제 </w:t>
            </w:r>
            <w:proofErr w:type="spellStart"/>
            <w:proofErr w:type="gramStart"/>
            <w:r>
              <w:rPr>
                <w:lang w:eastAsia="ko-KR"/>
              </w:rPr>
              <w:t>배출시</w:t>
            </w:r>
            <w:proofErr w:type="spellEnd"/>
            <w:r>
              <w:rPr>
                <w:lang w:eastAsia="ko-KR"/>
              </w:rPr>
              <w:t xml:space="preserve">  CIM</w:t>
            </w:r>
            <w:proofErr w:type="gramEnd"/>
            <w:r>
              <w:rPr>
                <w:lang w:eastAsia="ko-KR"/>
              </w:rPr>
              <w:t xml:space="preserve"> 보고 </w:t>
            </w:r>
            <w:r>
              <w:rPr>
                <w:rFonts w:hint="eastAsia"/>
                <w:lang w:eastAsia="ko-KR"/>
              </w:rPr>
              <w:t xml:space="preserve">누락 </w:t>
            </w:r>
            <w:proofErr w:type="spellStart"/>
            <w:r>
              <w:rPr>
                <w:rFonts w:hint="eastAsia"/>
                <w:lang w:eastAsia="ko-KR"/>
              </w:rPr>
              <w:t>보안</w:t>
            </w:r>
            <w:r>
              <w:rPr>
                <w:lang w:eastAsia="ko-KR"/>
              </w:rPr>
              <w:t>중</w:t>
            </w:r>
            <w:proofErr w:type="spellEnd"/>
            <w:r>
              <w:rPr>
                <w:lang w:eastAsia="ko-KR"/>
              </w:rPr>
              <w:t>80%</w:t>
            </w:r>
          </w:p>
          <w:p w:rsidR="007C68E6" w:rsidRDefault="007C68E6" w:rsidP="007C68E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-43.5인치 모델 Change 안되어 </w:t>
            </w:r>
            <w:proofErr w:type="spellStart"/>
            <w:r>
              <w:rPr>
                <w:lang w:eastAsia="ko-KR"/>
              </w:rPr>
              <w:t>펌웨어팀</w:t>
            </w:r>
            <w:proofErr w:type="spellEnd"/>
            <w:r>
              <w:rPr>
                <w:lang w:eastAsia="ko-KR"/>
              </w:rPr>
              <w:t xml:space="preserve"> 확인 진행</w:t>
            </w:r>
          </w:p>
          <w:p w:rsidR="0011268E" w:rsidRDefault="007C68E6" w:rsidP="007C68E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-환경 안전 QUAL 대응 진행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김현석</w:t>
            </w:r>
            <w:proofErr w:type="spellEnd"/>
          </w:p>
          <w:p w:rsidR="00524FD3" w:rsidRDefault="00524FD3">
            <w:pPr>
              <w:spacing w:after="0" w:line="252" w:lineRule="auto"/>
              <w:jc w:val="center"/>
            </w:pPr>
            <w:r>
              <w:rPr>
                <w:rFonts w:hint="eastAsia"/>
                <w:lang w:eastAsia="ko-KR"/>
              </w:rPr>
              <w:t>김성현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7C68E6" w:rsidRDefault="007C68E6" w:rsidP="007C68E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B37920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 xml:space="preserve">레시피 관련 메시지 </w:t>
            </w:r>
            <w:r>
              <w:rPr>
                <w:rFonts w:hint="eastAsia"/>
                <w:lang w:eastAsia="ko-KR"/>
              </w:rPr>
              <w:t>자체</w:t>
            </w:r>
            <w:r>
              <w:rPr>
                <w:lang w:eastAsia="ko-KR"/>
              </w:rPr>
              <w:t>테스트 기능 구현</w:t>
            </w:r>
          </w:p>
          <w:p w:rsidR="0011268E" w:rsidRDefault="007C68E6" w:rsidP="007C68E6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B37920"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43.5인치 Auto Run 검사 사이클 테스트 진행 예정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t>2026.08.30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BE2266">
            <w:pPr>
              <w:spacing w:after="0" w:line="252" w:lineRule="auto"/>
              <w:jc w:val="center"/>
            </w:pPr>
            <w:r>
              <w:rPr>
                <w:rFonts w:hint="eastAsia"/>
                <w:b/>
                <w:lang w:eastAsia="ko-KR"/>
              </w:rPr>
              <w:t>V</w:t>
            </w:r>
            <w:r>
              <w:rPr>
                <w:b/>
                <w:lang w:eastAsia="ko-KR"/>
              </w:rPr>
              <w:t>ISION</w:t>
            </w:r>
            <w:r w:rsidR="00A00176">
              <w:rPr>
                <w:b/>
                <w:lang w:eastAsia="ko-KR"/>
              </w:rPr>
              <w:t xml:space="preserve">OX / </w:t>
            </w:r>
            <w:r w:rsidR="00086705">
              <w:rPr>
                <w:b/>
              </w:rPr>
              <w:t>WHTM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lastRenderedPageBreak/>
              <w:t>ACA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1.V2 </w:t>
            </w:r>
            <w:proofErr w:type="spellStart"/>
            <w:r>
              <w:rPr>
                <w:lang w:eastAsia="ko-KR"/>
              </w:rPr>
              <w:t>ACAControlSystem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프로그램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</w:p>
          <w:p w:rsidR="0011268E" w:rsidRDefault="000B577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Stacker Y </w:t>
            </w:r>
            <w:r w:rsidR="00086705">
              <w:rPr>
                <w:lang w:eastAsia="ko-KR"/>
              </w:rPr>
              <w:t>축</w:t>
            </w:r>
            <w:r w:rsidR="00086705">
              <w:rPr>
                <w:lang w:eastAsia="ko-KR"/>
              </w:rPr>
              <w:t xml:space="preserve"> </w:t>
            </w:r>
            <w:proofErr w:type="spellStart"/>
            <w:r w:rsidR="00086705">
              <w:rPr>
                <w:lang w:eastAsia="ko-KR"/>
              </w:rPr>
              <w:t>SafetyPos</w:t>
            </w:r>
            <w:proofErr w:type="spellEnd"/>
            <w:r w:rsidR="00086705">
              <w:rPr>
                <w:lang w:eastAsia="ko-KR"/>
              </w:rPr>
              <w:t xml:space="preserve"> sensor </w:t>
            </w:r>
            <w:proofErr w:type="spellStart"/>
            <w:r w:rsidR="00086705">
              <w:rPr>
                <w:lang w:eastAsia="ko-KR"/>
              </w:rPr>
              <w:t>를</w:t>
            </w:r>
            <w:proofErr w:type="spellEnd"/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제거</w:t>
            </w:r>
            <w:r w:rsidR="00AA1917">
              <w:rPr>
                <w:rFonts w:hint="eastAsia"/>
                <w:lang w:eastAsia="ko-KR"/>
              </w:rPr>
              <w:t xml:space="preserve"> </w:t>
            </w:r>
            <w:proofErr w:type="spellStart"/>
            <w:r w:rsidR="00AA1917">
              <w:rPr>
                <w:rFonts w:hint="eastAsia"/>
                <w:lang w:eastAsia="ko-KR"/>
              </w:rPr>
              <w:t>요청건</w:t>
            </w:r>
            <w:proofErr w:type="spellEnd"/>
          </w:p>
          <w:p w:rsidR="0011268E" w:rsidRDefault="00086705" w:rsidP="00CD555B">
            <w:pPr>
              <w:spacing w:after="0" w:line="252" w:lineRule="auto"/>
              <w:rPr>
                <w:lang w:eastAsia="ko-KR"/>
              </w:rPr>
            </w:pPr>
            <w:proofErr w:type="gramStart"/>
            <w:r>
              <w:rPr>
                <w:lang w:eastAsia="ko-KR"/>
              </w:rPr>
              <w:t>-.</w:t>
            </w:r>
            <w:r>
              <w:rPr>
                <w:lang w:eastAsia="ko-KR"/>
              </w:rPr>
              <w:t>프로그램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 w:rsidR="00AA1917">
              <w:rPr>
                <w:rFonts w:hint="eastAsia"/>
                <w:lang w:eastAsia="ko-KR"/>
              </w:rPr>
              <w:t>하나</w:t>
            </w:r>
            <w:r>
              <w:rPr>
                <w:lang w:eastAsia="ko-KR"/>
              </w:rPr>
              <w:t xml:space="preserve"> </w:t>
            </w:r>
            <w:r w:rsidR="00CD555B">
              <w:rPr>
                <w:rFonts w:hint="eastAsia"/>
                <w:lang w:eastAsia="ko-KR"/>
              </w:rPr>
              <w:t xml:space="preserve">오동작 </w:t>
            </w:r>
            <w:proofErr w:type="spellStart"/>
            <w:r>
              <w:rPr>
                <w:lang w:eastAsia="ko-KR"/>
              </w:rPr>
              <w:t>있을수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있음을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전달함</w:t>
            </w:r>
          </w:p>
          <w:p w:rsidR="0011268E" w:rsidRPr="00CD555B" w:rsidRDefault="0011268E">
            <w:pPr>
              <w:spacing w:after="0" w:line="252" w:lineRule="auto"/>
              <w:rPr>
                <w:lang w:eastAsia="ko-KR"/>
              </w:rPr>
            </w:pPr>
          </w:p>
          <w:p w:rsidR="0011268E" w:rsidRDefault="000B577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2</w:t>
            </w:r>
            <w:r w:rsidR="00086705">
              <w:rPr>
                <w:lang w:eastAsia="ko-KR"/>
              </w:rPr>
              <w:t xml:space="preserve">.G6 </w:t>
            </w:r>
            <w:proofErr w:type="spellStart"/>
            <w:r w:rsidR="00086705">
              <w:rPr>
                <w:lang w:eastAsia="ko-KR"/>
              </w:rPr>
              <w:t>ACAControlSystem</w:t>
            </w:r>
            <w:proofErr w:type="spellEnd"/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프로그램</w:t>
            </w:r>
          </w:p>
          <w:p w:rsidR="0011268E" w:rsidRDefault="000B577E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Motor </w:t>
            </w:r>
            <w:proofErr w:type="spellStart"/>
            <w:r w:rsidR="00086705">
              <w:rPr>
                <w:lang w:eastAsia="ko-KR"/>
              </w:rPr>
              <w:t>부하율</w:t>
            </w:r>
            <w:proofErr w:type="spellEnd"/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사용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관련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자료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공유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t>주영모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11268E">
            <w:pPr>
              <w:spacing w:after="0" w:line="252" w:lineRule="auto"/>
              <w:rPr>
                <w:lang w:eastAsia="ko-KR"/>
              </w:rPr>
            </w:pP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11268E">
            <w:pPr>
              <w:spacing w:after="0" w:line="252" w:lineRule="auto"/>
              <w:jc w:val="center"/>
            </w:pP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KOPTI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>Micro LED Inspector (EMI-K026)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</w:t>
            </w:r>
            <w:r w:rsidR="009F350C">
              <w:rPr>
                <w:rFonts w:hint="eastAsia"/>
                <w:lang w:eastAsia="ko-KR"/>
              </w:rPr>
              <w:t xml:space="preserve">제어 프로그램 작업 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진행률</w:t>
            </w:r>
            <w:r>
              <w:rPr>
                <w:lang w:eastAsia="ko-KR"/>
              </w:rPr>
              <w:t>: 55%)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초기화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메인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수동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조작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</w:p>
          <w:p w:rsidR="0011268E" w:rsidRDefault="0008670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레시피</w:t>
            </w:r>
            <w:r>
              <w:rPr>
                <w:lang w:eastAsia="ko-KR"/>
              </w:rPr>
              <w:t xml:space="preserve"> GUI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박주상</w:t>
            </w:r>
            <w:proofErr w:type="spellEnd"/>
          </w:p>
          <w:p w:rsidR="0011268E" w:rsidRDefault="00086705">
            <w:pPr>
              <w:spacing w:after="0" w:line="252" w:lineRule="auto"/>
              <w:jc w:val="center"/>
            </w:pPr>
            <w:r>
              <w:t>유찬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>1. KOPTI, Micro LED Inspector (EMI-K026)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정밀도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검사</w:t>
            </w:r>
          </w:p>
          <w:p w:rsidR="0011268E" w:rsidRDefault="0008670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화면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버그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수정</w:t>
            </w:r>
          </w:p>
          <w:p w:rsidR="0011268E" w:rsidRDefault="0008670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강제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알람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9F350C">
            <w:pPr>
              <w:spacing w:after="0" w:line="252" w:lineRule="auto"/>
              <w:jc w:val="center"/>
            </w:pPr>
            <w:r>
              <w:t>9</w:t>
            </w:r>
            <w:r w:rsidR="00086705">
              <w:t>월</w:t>
            </w:r>
          </w:p>
        </w:tc>
      </w:tr>
      <w:tr w:rsidR="0068799E" w:rsidTr="000D60BA">
        <w:trPr>
          <w:trHeight w:val="182"/>
          <w:jc w:val="center"/>
        </w:trPr>
        <w:tc>
          <w:tcPr>
            <w:tcW w:w="14742" w:type="dxa"/>
            <w:gridSpan w:val="5"/>
            <w:shd w:val="clear" w:color="auto" w:fill="EAF1DD" w:themeFill="accent3" w:themeFillTint="33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rPr>
                <w:b/>
              </w:rPr>
              <w:t>기타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>ELP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EQ Agent </w:t>
            </w:r>
            <w:r>
              <w:rPr>
                <w:lang w:eastAsia="ko-KR"/>
              </w:rPr>
              <w:t>개발</w:t>
            </w:r>
          </w:p>
          <w:p w:rsidR="0011268E" w:rsidRDefault="006041A7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프로그램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개발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계획서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작성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및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기안</w:t>
            </w:r>
          </w:p>
          <w:p w:rsidR="0011268E" w:rsidRDefault="006041A7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프로그램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컨셉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구상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proofErr w:type="spellStart"/>
            <w:r>
              <w:t>김병걸</w:t>
            </w:r>
            <w:proofErr w:type="spellEnd"/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1. EQ Agent </w:t>
            </w:r>
            <w:r>
              <w:rPr>
                <w:lang w:eastAsia="ko-KR"/>
              </w:rPr>
              <w:t>개발</w:t>
            </w:r>
          </w:p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 xml:space="preserve">-. </w:t>
            </w:r>
            <w:r>
              <w:rPr>
                <w:lang w:eastAsia="ko-KR"/>
              </w:rPr>
              <w:t>답변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섹션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구상</w:t>
            </w:r>
          </w:p>
          <w:p w:rsidR="0011268E" w:rsidRDefault="0008670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-. Main UI Form </w:t>
            </w:r>
            <w:r>
              <w:rPr>
                <w:lang w:eastAsia="ko-KR"/>
              </w:rPr>
              <w:t>작성</w:t>
            </w:r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t>12</w:t>
            </w:r>
            <w:r>
              <w:t>월</w:t>
            </w:r>
          </w:p>
        </w:tc>
      </w:tr>
      <w:tr w:rsidR="00B905B1" w:rsidTr="00AA4C04">
        <w:trPr>
          <w:trHeight w:val="943"/>
          <w:jc w:val="center"/>
        </w:trPr>
        <w:tc>
          <w:tcPr>
            <w:tcW w:w="153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</w:pPr>
            <w:r>
              <w:t>SDC LifeTime</w:t>
            </w:r>
          </w:p>
        </w:tc>
        <w:tc>
          <w:tcPr>
            <w:tcW w:w="60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1. MFC</w:t>
            </w:r>
            <w:r w:rsidR="00402EF7">
              <w:rPr>
                <w:lang w:eastAsia="ko-KR"/>
              </w:rPr>
              <w:t xml:space="preserve"> </w:t>
            </w:r>
            <w:r w:rsidR="00402EF7">
              <w:rPr>
                <w:rFonts w:hint="eastAsia"/>
                <w:lang w:eastAsia="ko-KR"/>
              </w:rPr>
              <w:t>소스</w:t>
            </w:r>
            <w:r>
              <w:rPr>
                <w:lang w:eastAsia="ko-KR"/>
              </w:rPr>
              <w:t xml:space="preserve"> → C# </w:t>
            </w:r>
            <w:r w:rsidR="00402EF7">
              <w:rPr>
                <w:rFonts w:hint="eastAsia"/>
                <w:lang w:eastAsia="ko-KR"/>
              </w:rPr>
              <w:t xml:space="preserve">로 </w:t>
            </w:r>
            <w:r>
              <w:rPr>
                <w:lang w:eastAsia="ko-KR"/>
              </w:rPr>
              <w:t>변경</w:t>
            </w:r>
            <w:r w:rsidR="00402EF7">
              <w:rPr>
                <w:rFonts w:hint="eastAsia"/>
                <w:lang w:eastAsia="ko-KR"/>
              </w:rPr>
              <w:t xml:space="preserve"> 작업</w:t>
            </w:r>
          </w:p>
          <w:p w:rsidR="0011268E" w:rsidRDefault="0002211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UI </w:t>
            </w:r>
            <w:r w:rsidR="00402EF7">
              <w:rPr>
                <w:rFonts w:hint="eastAsia"/>
                <w:lang w:eastAsia="ko-KR"/>
              </w:rPr>
              <w:t xml:space="preserve">작업 </w:t>
            </w:r>
            <w:r w:rsidR="00086705">
              <w:rPr>
                <w:lang w:eastAsia="ko-KR"/>
              </w:rPr>
              <w:t>(80%)</w:t>
            </w:r>
          </w:p>
          <w:p w:rsidR="0011268E" w:rsidRDefault="00022115">
            <w:pPr>
              <w:spacing w:after="0" w:line="252" w:lineRule="auto"/>
              <w:rPr>
                <w:lang w:eastAsia="ko-KR"/>
              </w:rPr>
            </w:pPr>
            <w:r>
              <w:rPr>
                <w:lang w:eastAsia="ko-KR"/>
              </w:rPr>
              <w:t>-</w:t>
            </w:r>
            <w:r w:rsidR="00086705">
              <w:rPr>
                <w:lang w:eastAsia="ko-KR"/>
              </w:rPr>
              <w:t xml:space="preserve"> </w:t>
            </w:r>
            <w:r w:rsidR="00086705">
              <w:rPr>
                <w:lang w:eastAsia="ko-KR"/>
              </w:rPr>
              <w:t>통신</w:t>
            </w:r>
            <w:r w:rsidR="00086705">
              <w:rPr>
                <w:lang w:eastAsia="ko-KR"/>
              </w:rPr>
              <w:t xml:space="preserve"> (CA410, MCR, PG) </w:t>
            </w:r>
            <w:r w:rsidR="00086705">
              <w:rPr>
                <w:lang w:eastAsia="ko-KR"/>
              </w:rPr>
              <w:t>추가</w:t>
            </w:r>
            <w:r w:rsidR="00086705">
              <w:rPr>
                <w:lang w:eastAsia="ko-KR"/>
              </w:rPr>
              <w:t xml:space="preserve"> (70%)</w:t>
            </w:r>
          </w:p>
          <w:p w:rsidR="0011268E" w:rsidRDefault="00022115">
            <w:pPr>
              <w:spacing w:after="0" w:line="252" w:lineRule="auto"/>
            </w:pPr>
            <w:r>
              <w:t>-</w:t>
            </w:r>
            <w:r w:rsidR="00086705">
              <w:t xml:space="preserve"> Motor/IO </w:t>
            </w:r>
            <w:proofErr w:type="spellStart"/>
            <w:r w:rsidR="00086705">
              <w:t>동작</w:t>
            </w:r>
            <w:proofErr w:type="spellEnd"/>
            <w:r w:rsidR="00086705">
              <w:t xml:space="preserve"> </w:t>
            </w:r>
            <w:proofErr w:type="spellStart"/>
            <w:r w:rsidR="00086705">
              <w:t>추가</w:t>
            </w:r>
            <w:proofErr w:type="spellEnd"/>
            <w:r w:rsidR="00086705">
              <w:t xml:space="preserve"> (10%)</w:t>
            </w:r>
          </w:p>
        </w:tc>
        <w:tc>
          <w:tcPr>
            <w:tcW w:w="84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t>송유림</w:t>
            </w:r>
          </w:p>
        </w:tc>
        <w:tc>
          <w:tcPr>
            <w:tcW w:w="53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 xml:space="preserve">1. MFC </w:t>
            </w:r>
            <w:r>
              <w:rPr>
                <w:rFonts w:hint="eastAsia"/>
                <w:lang w:eastAsia="ko-KR"/>
              </w:rPr>
              <w:t xml:space="preserve">소스 </w:t>
            </w:r>
            <w:r>
              <w:rPr>
                <w:lang w:eastAsia="ko-KR"/>
              </w:rPr>
              <w:t xml:space="preserve">→ C# </w:t>
            </w:r>
            <w:r>
              <w:rPr>
                <w:rFonts w:hint="eastAsia"/>
                <w:lang w:eastAsia="ko-KR"/>
              </w:rPr>
              <w:t xml:space="preserve">로 </w:t>
            </w:r>
            <w:r>
              <w:rPr>
                <w:lang w:eastAsia="ko-KR"/>
              </w:rPr>
              <w:t>변경</w:t>
            </w:r>
            <w:r>
              <w:rPr>
                <w:rFonts w:hint="eastAsia"/>
                <w:lang w:eastAsia="ko-KR"/>
              </w:rPr>
              <w:t xml:space="preserve"> 작업</w:t>
            </w:r>
            <w:bookmarkStart w:id="0" w:name="_GoBack"/>
            <w:bookmarkEnd w:id="0"/>
          </w:p>
        </w:tc>
        <w:tc>
          <w:tcPr>
            <w:tcW w:w="10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11268E" w:rsidRDefault="00086705">
            <w:pPr>
              <w:spacing w:after="0" w:line="252" w:lineRule="auto"/>
              <w:jc w:val="center"/>
            </w:pPr>
            <w:r>
              <w:t>7</w:t>
            </w:r>
            <w:r>
              <w:t>월</w:t>
            </w:r>
          </w:p>
        </w:tc>
      </w:tr>
    </w:tbl>
    <w:p w:rsidR="00CD0FDC" w:rsidRDefault="00CD0FDC"/>
    <w:sectPr w:rsidR="00CD0FDC" w:rsidSect="00034616">
      <w:pgSz w:w="15840" w:h="12240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F00"/>
    <w:rsid w:val="00013109"/>
    <w:rsid w:val="0002029A"/>
    <w:rsid w:val="00022115"/>
    <w:rsid w:val="00022B1F"/>
    <w:rsid w:val="000271DC"/>
    <w:rsid w:val="00034616"/>
    <w:rsid w:val="0004356C"/>
    <w:rsid w:val="0006063C"/>
    <w:rsid w:val="00065146"/>
    <w:rsid w:val="000668BB"/>
    <w:rsid w:val="00070095"/>
    <w:rsid w:val="00071B8A"/>
    <w:rsid w:val="00071C2C"/>
    <w:rsid w:val="0007780A"/>
    <w:rsid w:val="00086705"/>
    <w:rsid w:val="0009522D"/>
    <w:rsid w:val="000A080F"/>
    <w:rsid w:val="000B465D"/>
    <w:rsid w:val="000B577E"/>
    <w:rsid w:val="000C7D7C"/>
    <w:rsid w:val="000D2744"/>
    <w:rsid w:val="000D60BA"/>
    <w:rsid w:val="000D71B6"/>
    <w:rsid w:val="000E43DB"/>
    <w:rsid w:val="00102147"/>
    <w:rsid w:val="001039BF"/>
    <w:rsid w:val="0010792F"/>
    <w:rsid w:val="0011268E"/>
    <w:rsid w:val="001230B1"/>
    <w:rsid w:val="00125F97"/>
    <w:rsid w:val="00130AC0"/>
    <w:rsid w:val="00146F00"/>
    <w:rsid w:val="0015074B"/>
    <w:rsid w:val="00172661"/>
    <w:rsid w:val="001B1CF6"/>
    <w:rsid w:val="001D203B"/>
    <w:rsid w:val="001E7330"/>
    <w:rsid w:val="002053E2"/>
    <w:rsid w:val="0022460C"/>
    <w:rsid w:val="002333E2"/>
    <w:rsid w:val="002342CD"/>
    <w:rsid w:val="00235586"/>
    <w:rsid w:val="002409A7"/>
    <w:rsid w:val="00243459"/>
    <w:rsid w:val="002471E0"/>
    <w:rsid w:val="00250281"/>
    <w:rsid w:val="002539D0"/>
    <w:rsid w:val="002653E1"/>
    <w:rsid w:val="00265839"/>
    <w:rsid w:val="002662EB"/>
    <w:rsid w:val="00272067"/>
    <w:rsid w:val="002729D9"/>
    <w:rsid w:val="00280A97"/>
    <w:rsid w:val="00290869"/>
    <w:rsid w:val="002926EB"/>
    <w:rsid w:val="0029639D"/>
    <w:rsid w:val="002C40E6"/>
    <w:rsid w:val="002D66DB"/>
    <w:rsid w:val="002E186A"/>
    <w:rsid w:val="00307698"/>
    <w:rsid w:val="00317FD9"/>
    <w:rsid w:val="00326F90"/>
    <w:rsid w:val="00335478"/>
    <w:rsid w:val="00340E97"/>
    <w:rsid w:val="00354E01"/>
    <w:rsid w:val="00356C4C"/>
    <w:rsid w:val="0036138F"/>
    <w:rsid w:val="00377781"/>
    <w:rsid w:val="00393D64"/>
    <w:rsid w:val="003B34BD"/>
    <w:rsid w:val="003B5539"/>
    <w:rsid w:val="003C1258"/>
    <w:rsid w:val="003C2781"/>
    <w:rsid w:val="003D11A0"/>
    <w:rsid w:val="003D124B"/>
    <w:rsid w:val="003D27B6"/>
    <w:rsid w:val="003E0888"/>
    <w:rsid w:val="003E2FEE"/>
    <w:rsid w:val="003E5AD3"/>
    <w:rsid w:val="003F2C12"/>
    <w:rsid w:val="003F3030"/>
    <w:rsid w:val="00402EF7"/>
    <w:rsid w:val="00411D2B"/>
    <w:rsid w:val="00412DDD"/>
    <w:rsid w:val="00421C8C"/>
    <w:rsid w:val="00434C12"/>
    <w:rsid w:val="00441E27"/>
    <w:rsid w:val="00465DBD"/>
    <w:rsid w:val="00474CBD"/>
    <w:rsid w:val="00483C58"/>
    <w:rsid w:val="00484847"/>
    <w:rsid w:val="004A2374"/>
    <w:rsid w:val="004A777C"/>
    <w:rsid w:val="004B39A4"/>
    <w:rsid w:val="004B7D7F"/>
    <w:rsid w:val="004D03FF"/>
    <w:rsid w:val="004F4050"/>
    <w:rsid w:val="00503A0A"/>
    <w:rsid w:val="00504DB0"/>
    <w:rsid w:val="00524FD3"/>
    <w:rsid w:val="00544859"/>
    <w:rsid w:val="00562CB0"/>
    <w:rsid w:val="00572C4A"/>
    <w:rsid w:val="005773AC"/>
    <w:rsid w:val="00577635"/>
    <w:rsid w:val="00580B28"/>
    <w:rsid w:val="005823FF"/>
    <w:rsid w:val="00586252"/>
    <w:rsid w:val="005920BF"/>
    <w:rsid w:val="00593600"/>
    <w:rsid w:val="005A1982"/>
    <w:rsid w:val="005A4F55"/>
    <w:rsid w:val="005B274F"/>
    <w:rsid w:val="005B4849"/>
    <w:rsid w:val="005C1A91"/>
    <w:rsid w:val="005C64C8"/>
    <w:rsid w:val="005E14A8"/>
    <w:rsid w:val="005F1B39"/>
    <w:rsid w:val="005F5EDF"/>
    <w:rsid w:val="006041A7"/>
    <w:rsid w:val="00615034"/>
    <w:rsid w:val="00646007"/>
    <w:rsid w:val="00654D06"/>
    <w:rsid w:val="00665788"/>
    <w:rsid w:val="00670D02"/>
    <w:rsid w:val="00681B12"/>
    <w:rsid w:val="006834F4"/>
    <w:rsid w:val="0068799E"/>
    <w:rsid w:val="006904A0"/>
    <w:rsid w:val="006A4793"/>
    <w:rsid w:val="006D78EA"/>
    <w:rsid w:val="006E2D9A"/>
    <w:rsid w:val="00707057"/>
    <w:rsid w:val="00717FD4"/>
    <w:rsid w:val="007377A5"/>
    <w:rsid w:val="0074469D"/>
    <w:rsid w:val="00761F4A"/>
    <w:rsid w:val="00777E7A"/>
    <w:rsid w:val="00790CAC"/>
    <w:rsid w:val="00796D08"/>
    <w:rsid w:val="007978D2"/>
    <w:rsid w:val="007B7439"/>
    <w:rsid w:val="007C221A"/>
    <w:rsid w:val="007C5053"/>
    <w:rsid w:val="007C669D"/>
    <w:rsid w:val="007C68E6"/>
    <w:rsid w:val="007D1C30"/>
    <w:rsid w:val="007D28A8"/>
    <w:rsid w:val="007E57BC"/>
    <w:rsid w:val="007F1F58"/>
    <w:rsid w:val="008102EC"/>
    <w:rsid w:val="00810B68"/>
    <w:rsid w:val="00811A9D"/>
    <w:rsid w:val="00823493"/>
    <w:rsid w:val="0083002E"/>
    <w:rsid w:val="00845136"/>
    <w:rsid w:val="008619B0"/>
    <w:rsid w:val="00877293"/>
    <w:rsid w:val="00894890"/>
    <w:rsid w:val="008A03B6"/>
    <w:rsid w:val="008A1D97"/>
    <w:rsid w:val="008A68B7"/>
    <w:rsid w:val="008B2681"/>
    <w:rsid w:val="008B6E4C"/>
    <w:rsid w:val="008C1712"/>
    <w:rsid w:val="008D060B"/>
    <w:rsid w:val="008E0EE7"/>
    <w:rsid w:val="008E6318"/>
    <w:rsid w:val="008F705E"/>
    <w:rsid w:val="009002B5"/>
    <w:rsid w:val="00900E89"/>
    <w:rsid w:val="00901F84"/>
    <w:rsid w:val="00906B3E"/>
    <w:rsid w:val="0091450E"/>
    <w:rsid w:val="0091609A"/>
    <w:rsid w:val="00940582"/>
    <w:rsid w:val="00952414"/>
    <w:rsid w:val="009562A9"/>
    <w:rsid w:val="00973D00"/>
    <w:rsid w:val="0098086B"/>
    <w:rsid w:val="00985FF2"/>
    <w:rsid w:val="009A0E85"/>
    <w:rsid w:val="009C74C0"/>
    <w:rsid w:val="009D2255"/>
    <w:rsid w:val="009D40A0"/>
    <w:rsid w:val="009D7048"/>
    <w:rsid w:val="009E7A0C"/>
    <w:rsid w:val="009F350C"/>
    <w:rsid w:val="00A00176"/>
    <w:rsid w:val="00A04EDF"/>
    <w:rsid w:val="00A16F95"/>
    <w:rsid w:val="00A4490F"/>
    <w:rsid w:val="00A57930"/>
    <w:rsid w:val="00A84C09"/>
    <w:rsid w:val="00AA1917"/>
    <w:rsid w:val="00AA1D8D"/>
    <w:rsid w:val="00AA1F78"/>
    <w:rsid w:val="00AA287F"/>
    <w:rsid w:val="00AA4C04"/>
    <w:rsid w:val="00AD00BD"/>
    <w:rsid w:val="00AD7ADF"/>
    <w:rsid w:val="00AF24CE"/>
    <w:rsid w:val="00B01A58"/>
    <w:rsid w:val="00B105D1"/>
    <w:rsid w:val="00B20C66"/>
    <w:rsid w:val="00B20DAB"/>
    <w:rsid w:val="00B213B2"/>
    <w:rsid w:val="00B366AC"/>
    <w:rsid w:val="00B37920"/>
    <w:rsid w:val="00B37FDB"/>
    <w:rsid w:val="00B43F17"/>
    <w:rsid w:val="00B47610"/>
    <w:rsid w:val="00B47730"/>
    <w:rsid w:val="00B56ACE"/>
    <w:rsid w:val="00B71D69"/>
    <w:rsid w:val="00B8226A"/>
    <w:rsid w:val="00B905B1"/>
    <w:rsid w:val="00B90B8D"/>
    <w:rsid w:val="00BB2E7E"/>
    <w:rsid w:val="00BB547E"/>
    <w:rsid w:val="00BC4AAC"/>
    <w:rsid w:val="00BD4E38"/>
    <w:rsid w:val="00BE1B4E"/>
    <w:rsid w:val="00BE2266"/>
    <w:rsid w:val="00BE3A44"/>
    <w:rsid w:val="00C00DDC"/>
    <w:rsid w:val="00C11C47"/>
    <w:rsid w:val="00C310BA"/>
    <w:rsid w:val="00C373D7"/>
    <w:rsid w:val="00C43DB9"/>
    <w:rsid w:val="00C6089E"/>
    <w:rsid w:val="00C65502"/>
    <w:rsid w:val="00C86803"/>
    <w:rsid w:val="00C97BF0"/>
    <w:rsid w:val="00CA0091"/>
    <w:rsid w:val="00CB0664"/>
    <w:rsid w:val="00CB07F9"/>
    <w:rsid w:val="00CC34E6"/>
    <w:rsid w:val="00CD0FDC"/>
    <w:rsid w:val="00CD555B"/>
    <w:rsid w:val="00CE18D0"/>
    <w:rsid w:val="00CE7A61"/>
    <w:rsid w:val="00CF3838"/>
    <w:rsid w:val="00D0349B"/>
    <w:rsid w:val="00D13EFB"/>
    <w:rsid w:val="00D21F40"/>
    <w:rsid w:val="00D244A9"/>
    <w:rsid w:val="00D25094"/>
    <w:rsid w:val="00D26F55"/>
    <w:rsid w:val="00D27293"/>
    <w:rsid w:val="00D3052F"/>
    <w:rsid w:val="00D574D4"/>
    <w:rsid w:val="00D579E4"/>
    <w:rsid w:val="00D6067C"/>
    <w:rsid w:val="00D6160F"/>
    <w:rsid w:val="00D6237A"/>
    <w:rsid w:val="00D6516B"/>
    <w:rsid w:val="00D7619B"/>
    <w:rsid w:val="00D97EF1"/>
    <w:rsid w:val="00DB43E1"/>
    <w:rsid w:val="00DB507C"/>
    <w:rsid w:val="00DB702B"/>
    <w:rsid w:val="00DF6CEE"/>
    <w:rsid w:val="00E0698E"/>
    <w:rsid w:val="00E238EA"/>
    <w:rsid w:val="00E33C48"/>
    <w:rsid w:val="00E47CA4"/>
    <w:rsid w:val="00E5166D"/>
    <w:rsid w:val="00E52471"/>
    <w:rsid w:val="00E53796"/>
    <w:rsid w:val="00E62454"/>
    <w:rsid w:val="00E8609D"/>
    <w:rsid w:val="00E96415"/>
    <w:rsid w:val="00EC1875"/>
    <w:rsid w:val="00ED48DA"/>
    <w:rsid w:val="00F05383"/>
    <w:rsid w:val="00F075D7"/>
    <w:rsid w:val="00F07713"/>
    <w:rsid w:val="00F10F85"/>
    <w:rsid w:val="00F16FDF"/>
    <w:rsid w:val="00F20A0C"/>
    <w:rsid w:val="00F54FCC"/>
    <w:rsid w:val="00F65164"/>
    <w:rsid w:val="00F66D7A"/>
    <w:rsid w:val="00F718D2"/>
    <w:rsid w:val="00F92B71"/>
    <w:rsid w:val="00F95CBA"/>
    <w:rsid w:val="00FC3F4F"/>
    <w:rsid w:val="00FC693F"/>
    <w:rsid w:val="00FD0FC3"/>
    <w:rsid w:val="00FE5752"/>
    <w:rsid w:val="00FF17FB"/>
    <w:rsid w:val="00FF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B8AB42"/>
  <w14:defaultImageDpi w14:val="300"/>
  <w15:docId w15:val="{706965FE-32F1-47F4-8CE6-5E641650C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8619B0"/>
    <w:rPr>
      <w:rFonts w:ascii="맑은 고딕" w:eastAsia="맑은 고딕" w:hAnsi="맑은 고딕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21F4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15CF47-8461-4152-8D01-6444D69528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이종규</cp:lastModifiedBy>
  <cp:revision>31</cp:revision>
  <dcterms:created xsi:type="dcterms:W3CDTF">2026-07-10T02:29:00Z</dcterms:created>
  <dcterms:modified xsi:type="dcterms:W3CDTF">2026-07-10T03:05:00Z</dcterms:modified>
  <cp:category/>
</cp:coreProperties>
</file>