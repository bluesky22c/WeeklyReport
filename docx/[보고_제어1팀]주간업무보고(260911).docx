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2026-09-11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(2026-09-07 ~ 2026-09-11)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(2026-09-14 ~ 2026-09-18)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맵핑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09/04 </w:t>
            </w:r>
            <w:r>
              <w:rPr>
                <w:lang w:eastAsia="ko-KR"/>
              </w:rPr>
              <w:t>업데이트분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맵핑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패턴을</w:t>
            </w:r>
            <w:r>
              <w:rPr>
                <w:lang w:eastAsia="ko-KR"/>
              </w:rPr>
              <w:t xml:space="preserve"> On </w:t>
            </w:r>
            <w:r>
              <w:rPr>
                <w:lang w:eastAsia="ko-KR"/>
              </w:rPr>
              <w:t>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A96379" w:rsidRDefault="008654A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고객사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요청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데이터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촬상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  <w:jc w:val="center"/>
            </w:pP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8654A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A0BBB">
              <w:rPr>
                <w:lang w:eastAsia="ko-KR"/>
              </w:rPr>
              <w:t xml:space="preserve">. Probe Card </w:t>
            </w:r>
            <w:r w:rsidR="00DA0BBB">
              <w:rPr>
                <w:lang w:eastAsia="ko-KR"/>
              </w:rPr>
              <w:t>교체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교육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진행</w:t>
            </w:r>
          </w:p>
          <w:p w:rsidR="00A96379" w:rsidRDefault="008654A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프로그램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기능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추가</w:t>
            </w:r>
            <w:r w:rsidR="00DA0BBB">
              <w:rPr>
                <w:lang w:eastAsia="ko-KR"/>
              </w:rPr>
              <w:t xml:space="preserve"> (</w:t>
            </w:r>
            <w:r w:rsidR="00DA0BBB">
              <w:rPr>
                <w:lang w:eastAsia="ko-KR"/>
              </w:rPr>
              <w:t>진행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중</w:t>
            </w:r>
            <w:r w:rsidR="00DA0BBB"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Recipe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미점등</w:t>
            </w:r>
            <w:r>
              <w:rPr>
                <w:lang w:eastAsia="ko-KR"/>
              </w:rPr>
              <w:t xml:space="preserve"> DIE </w:t>
            </w:r>
            <w:r>
              <w:rPr>
                <w:lang w:eastAsia="ko-KR"/>
              </w:rPr>
              <w:t>연속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AF Offset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8654A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제어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프로그램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업데이트</w:t>
            </w:r>
            <w:r w:rsidR="00DA0BBB">
              <w:rPr>
                <w:lang w:eastAsia="ko-KR"/>
              </w:rPr>
              <w:t xml:space="preserve"> (Ver 1.9.5)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DS LEDos </w:t>
            </w:r>
            <w:r>
              <w:rPr>
                <w:lang w:eastAsia="ko-KR"/>
              </w:rPr>
              <w:t>화질평가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HR</w:t>
            </w:r>
            <w:r>
              <w:rPr>
                <w:lang w:eastAsia="ko-KR"/>
              </w:rPr>
              <w:t>설비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551F5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9551F5">
              <w:rPr>
                <w:rFonts w:hint="eastAsia"/>
                <w:lang w:eastAsia="ko-KR"/>
              </w:rPr>
              <w:t>촬영이미지 오차 발생 요청건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9551F5">
              <w:rPr>
                <w:rFonts w:hint="eastAsia"/>
                <w:lang w:eastAsia="ko-KR"/>
              </w:rPr>
              <w:t xml:space="preserve">진동으로 인해 </w:t>
            </w:r>
            <w:r w:rsidR="009551F5">
              <w:rPr>
                <w:lang w:eastAsia="ko-KR"/>
              </w:rPr>
              <w:t xml:space="preserve">1~3um </w:t>
            </w:r>
            <w:r w:rsidR="009551F5">
              <w:rPr>
                <w:rFonts w:hint="eastAsia"/>
                <w:lang w:eastAsia="ko-KR"/>
              </w:rPr>
              <w:t>정도 이미지간 차이 발생함</w:t>
            </w:r>
          </w:p>
          <w:p w:rsidR="00A96379" w:rsidRDefault="009551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Z</w:t>
            </w:r>
            <w:r>
              <w:rPr>
                <w:rFonts w:hint="eastAsia"/>
                <w:lang w:eastAsia="ko-KR"/>
              </w:rPr>
              <w:t xml:space="preserve">축 서보 </w:t>
            </w:r>
            <w:r>
              <w:rPr>
                <w:lang w:eastAsia="ko-KR"/>
              </w:rPr>
              <w:t xml:space="preserve"> Off </w:t>
            </w:r>
            <w:r>
              <w:rPr>
                <w:rFonts w:hint="eastAsia"/>
                <w:lang w:eastAsia="ko-KR"/>
              </w:rPr>
              <w:t xml:space="preserve">후 촬영하는걸로 협의 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9551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A0BBB">
              <w:rPr>
                <w:lang w:eastAsia="ko-KR"/>
              </w:rPr>
              <w:t xml:space="preserve">. Servo Off </w:t>
            </w:r>
            <w:r w:rsidR="00DA0BBB">
              <w:rPr>
                <w:lang w:eastAsia="ko-KR"/>
              </w:rPr>
              <w:t>상태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운용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대비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조작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편의성</w:t>
            </w:r>
            <w:r w:rsidR="00DA0BBB">
              <w:rPr>
                <w:lang w:eastAsia="ko-KR"/>
              </w:rPr>
              <w:t xml:space="preserve"> UI </w:t>
            </w:r>
            <w:r w:rsidR="00DA0BBB">
              <w:rPr>
                <w:lang w:eastAsia="ko-KR"/>
              </w:rPr>
              <w:t>개선</w:t>
            </w:r>
            <w:r w:rsidR="00DA0BBB">
              <w:rPr>
                <w:lang w:eastAsia="ko-KR"/>
              </w:rPr>
              <w:t xml:space="preserve"> (</w:t>
            </w:r>
            <w:r w:rsidR="00DA0BBB">
              <w:rPr>
                <w:lang w:eastAsia="ko-KR"/>
              </w:rPr>
              <w:t>고객사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요청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반영</w:t>
            </w:r>
            <w:r w:rsidR="00DA0BBB">
              <w:rPr>
                <w:lang w:eastAsia="ko-KR"/>
              </w:rP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Pr="009551F5" w:rsidRDefault="009551F5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lang w:eastAsia="ko-KR"/>
              </w:rPr>
              <w:t>9/18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1. SFA </w:t>
            </w:r>
            <w:r>
              <w:t>현장</w:t>
            </w:r>
            <w:r>
              <w:t xml:space="preserve"> </w:t>
            </w:r>
            <w:r>
              <w:t>셋업</w:t>
            </w:r>
          </w:p>
          <w:p w:rsidR="00A96379" w:rsidRDefault="00DA0BBB">
            <w:pPr>
              <w:spacing w:after="0" w:line="252" w:lineRule="auto"/>
            </w:pPr>
            <w:r>
              <w:t xml:space="preserve">-. BP Probe </w:t>
            </w:r>
            <w:r>
              <w:t>장착</w:t>
            </w:r>
            <w:r>
              <w:t xml:space="preserve"> </w:t>
            </w:r>
            <w:r>
              <w:t>및</w:t>
            </w:r>
            <w:r>
              <w:t xml:space="preserve"> Cable </w:t>
            </w:r>
            <w:r>
              <w:t>연결</w:t>
            </w:r>
            <w:r>
              <w:t>, O/S Check</w:t>
            </w:r>
          </w:p>
          <w:p w:rsidR="00A96379" w:rsidRDefault="00DA0BBB">
            <w:pPr>
              <w:spacing w:after="0" w:line="252" w:lineRule="auto"/>
            </w:pPr>
            <w:r>
              <w:t xml:space="preserve">-. </w:t>
            </w:r>
            <w:r>
              <w:t>전계인가</w:t>
            </w:r>
            <w:r>
              <w:t xml:space="preserve"> Turn On </w:t>
            </w:r>
            <w:r>
              <w:t>및</w:t>
            </w:r>
            <w:r>
              <w:t xml:space="preserve"> I/O Check </w:t>
            </w:r>
            <w:r>
              <w:t>완료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PLC </w:t>
            </w:r>
            <w:r>
              <w:rPr>
                <w:lang w:eastAsia="ko-KR"/>
              </w:rPr>
              <w:t>통신</w:t>
            </w:r>
          </w:p>
          <w:p w:rsidR="00772D31" w:rsidRDefault="00772D3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통신 인터페이스 테스트 완료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시운전은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Pr="00772D31">
              <w:rPr>
                <w:highlight w:val="yellow"/>
                <w:lang w:eastAsia="ko-KR"/>
              </w:rPr>
              <w:t>전체</w:t>
            </w:r>
            <w:r w:rsidRPr="00772D31">
              <w:rPr>
                <w:highlight w:val="yellow"/>
                <w:lang w:eastAsia="ko-KR"/>
              </w:rPr>
              <w:t xml:space="preserve"> Sequence </w:t>
            </w:r>
            <w:r w:rsidRPr="00772D31">
              <w:rPr>
                <w:highlight w:val="yellow"/>
                <w:lang w:eastAsia="ko-KR"/>
              </w:rPr>
              <w:t>검증은</w:t>
            </w:r>
            <w:r w:rsidRPr="00772D31">
              <w:rPr>
                <w:highlight w:val="yellow"/>
                <w:lang w:eastAsia="ko-KR"/>
              </w:rPr>
              <w:t xml:space="preserve"> SFA </w:t>
            </w:r>
            <w:r w:rsidRPr="00772D31">
              <w:rPr>
                <w:highlight w:val="yellow"/>
                <w:lang w:eastAsia="ko-KR"/>
              </w:rPr>
              <w:t>준비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상황상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설비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반입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전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불가로</w:t>
            </w:r>
            <w:r w:rsidRPr="00772D31">
              <w:rPr>
                <w:highlight w:val="yellow"/>
                <w:lang w:eastAsia="ko-KR"/>
              </w:rPr>
              <w:t xml:space="preserve"> </w:t>
            </w:r>
            <w:r w:rsidRPr="00772D31">
              <w:rPr>
                <w:highlight w:val="yellow"/>
                <w:lang w:eastAsia="ko-KR"/>
              </w:rPr>
              <w:t>판단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(100%)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STEP </w:t>
            </w:r>
            <w:r>
              <w:rPr>
                <w:lang w:eastAsia="ko-KR"/>
              </w:rPr>
              <w:t>전환을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스텝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계측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노이즈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스텝당</w:t>
            </w:r>
            <w:r>
              <w:rPr>
                <w:lang w:eastAsia="ko-KR"/>
              </w:rPr>
              <w:t xml:space="preserve"> 80</w:t>
            </w:r>
            <w:r>
              <w:rPr>
                <w:lang w:eastAsia="ko-KR"/>
              </w:rPr>
              <w:t>줄</w:t>
            </w:r>
            <w:r>
              <w:rPr>
                <w:lang w:eastAsia="ko-KR"/>
              </w:rPr>
              <w:t xml:space="preserve"> → 2</w:t>
            </w:r>
            <w:r>
              <w:rPr>
                <w:lang w:eastAsia="ko-KR"/>
              </w:rPr>
              <w:t>줄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SFA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(100%)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11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황지환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주영</w:t>
            </w:r>
            <w:r>
              <w:t>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6771E" w:rsidRDefault="0036771E">
            <w:pPr>
              <w:spacing w:after="0" w:line="252" w:lineRule="auto"/>
              <w:rPr>
                <w:rFonts w:hint="eastAsia"/>
              </w:rPr>
            </w:pPr>
            <w:r>
              <w:t>1. SFA 현장 셋업</w:t>
            </w:r>
          </w:p>
          <w:p w:rsidR="00A96379" w:rsidRDefault="0036771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시운전용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레시피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사전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등록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및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번호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반영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검증</w:t>
            </w:r>
          </w:p>
          <w:p w:rsidR="00A96379" w:rsidRDefault="0036771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DA0BBB">
              <w:rPr>
                <w:lang w:eastAsia="ko-KR"/>
              </w:rPr>
              <w:t xml:space="preserve">. UI </w:t>
            </w:r>
            <w:r w:rsidR="00DA0BBB">
              <w:rPr>
                <w:lang w:eastAsia="ko-KR"/>
              </w:rPr>
              <w:t>상태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갱신</w:t>
            </w:r>
            <w:r w:rsidR="00DA0BBB">
              <w:rPr>
                <w:lang w:eastAsia="ko-KR"/>
              </w:rPr>
              <w:t xml:space="preserve">, </w:t>
            </w:r>
            <w:r w:rsidR="00DA0BBB">
              <w:rPr>
                <w:lang w:eastAsia="ko-KR"/>
              </w:rPr>
              <w:t>진행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상태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표시</w:t>
            </w:r>
            <w:r w:rsidR="00DA0BBB">
              <w:rPr>
                <w:lang w:eastAsia="ko-KR"/>
              </w:rPr>
              <w:t xml:space="preserve"> Update, Log </w:t>
            </w:r>
            <w:r w:rsidR="00DA0BBB">
              <w:rPr>
                <w:lang w:eastAsia="ko-KR"/>
              </w:rPr>
              <w:t>추가</w:t>
            </w:r>
          </w:p>
          <w:p w:rsidR="00A96379" w:rsidRDefault="0036771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메인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화면</w:t>
            </w:r>
            <w:r w:rsidR="00DA0BBB">
              <w:rPr>
                <w:lang w:eastAsia="ko-KR"/>
              </w:rPr>
              <w:t xml:space="preserve"> PPID </w:t>
            </w:r>
            <w:r w:rsidR="00DA0BBB">
              <w:rPr>
                <w:lang w:eastAsia="ko-KR"/>
              </w:rPr>
              <w:t>항목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정리</w:t>
            </w:r>
            <w:r w:rsidR="00DA0BBB">
              <w:rPr>
                <w:lang w:eastAsia="ko-KR"/>
              </w:rPr>
              <w:t xml:space="preserve"> (</w:t>
            </w:r>
            <w:r w:rsidR="00DA0BBB">
              <w:rPr>
                <w:lang w:eastAsia="ko-KR"/>
              </w:rPr>
              <w:t>설비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전송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여부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확인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제거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또는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연동</w:t>
            </w:r>
            <w:r w:rsidR="00DA0BBB">
              <w:rPr>
                <w:lang w:eastAsia="ko-KR"/>
              </w:rPr>
              <w:t>)</w:t>
            </w:r>
          </w:p>
          <w:p w:rsidR="00A96379" w:rsidRDefault="0036771E">
            <w:pPr>
              <w:spacing w:after="0" w:line="252" w:lineRule="auto"/>
            </w:pPr>
            <w:r>
              <w:t>-</w:t>
            </w:r>
            <w:r w:rsidR="00DA0BBB">
              <w:t>. 9/15</w:t>
            </w:r>
            <w:r w:rsidR="00DA0BBB">
              <w:t>경</w:t>
            </w:r>
            <w:r w:rsidR="00DA0BBB">
              <w:t xml:space="preserve"> </w:t>
            </w:r>
            <w:r w:rsidR="00DA0BBB">
              <w:t>현장</w:t>
            </w:r>
            <w:r w:rsidR="00DA0BBB">
              <w:t xml:space="preserve"> </w:t>
            </w:r>
            <w:r w:rsidR="00DA0BBB">
              <w:t>방문</w:t>
            </w:r>
            <w:r w:rsidR="00DA0BBB">
              <w:t xml:space="preserve"> </w:t>
            </w:r>
            <w:r w:rsidR="00DA0BBB">
              <w:t>확인</w:t>
            </w:r>
            <w:r w:rsidR="00DA0BBB">
              <w:t xml:space="preserve"> </w:t>
            </w:r>
            <w:r w:rsidR="00DA0BBB">
              <w:t>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SDC-A2 </w:t>
            </w:r>
            <w:r>
              <w:t>품질</w:t>
            </w:r>
            <w:r>
              <w:t xml:space="preserve"> IPAD(UT)</w:t>
            </w:r>
            <w:r>
              <w:t>대응</w:t>
            </w:r>
            <w:r>
              <w:t xml:space="preserve"> F-</w:t>
            </w:r>
            <w:r>
              <w:lastRenderedPageBreak/>
              <w:t>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1. </w:t>
            </w:r>
            <w:r w:rsidR="00164FDD">
              <w:rPr>
                <w:rFonts w:hint="eastAsia"/>
                <w:lang w:eastAsia="ko-KR"/>
              </w:rPr>
              <w:t xml:space="preserve">운영 프로그램 작업 </w:t>
            </w:r>
            <w:r w:rsidR="00164FDD">
              <w:rPr>
                <w:lang w:eastAsia="ko-KR"/>
              </w:rPr>
              <w:t xml:space="preserve">(C# </w:t>
            </w:r>
            <w:r w:rsidR="00164FDD">
              <w:rPr>
                <w:rFonts w:hint="eastAsia"/>
                <w:lang w:eastAsia="ko-KR"/>
              </w:rPr>
              <w:t>버전)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정본을</w:t>
            </w:r>
            <w:r>
              <w:rPr>
                <w:lang w:eastAsia="ko-KR"/>
              </w:rPr>
              <w:t xml:space="preserve"> A2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A3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</w:p>
          <w:p w:rsidR="00A96379" w:rsidRDefault="00164FD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DA0BBB">
              <w:rPr>
                <w:lang w:eastAsia="ko-KR"/>
              </w:rPr>
              <w:t xml:space="preserve">. MES </w:t>
            </w:r>
            <w:r w:rsidR="00DA0BBB">
              <w:rPr>
                <w:lang w:eastAsia="ko-KR"/>
              </w:rPr>
              <w:t>반출</w:t>
            </w:r>
            <w:r w:rsidR="00DA0BBB">
              <w:rPr>
                <w:lang w:eastAsia="ko-KR"/>
              </w:rPr>
              <w:t xml:space="preserve"> / FTP </w:t>
            </w:r>
            <w:r w:rsidR="00DA0BBB">
              <w:rPr>
                <w:lang w:eastAsia="ko-KR"/>
              </w:rPr>
              <w:t>전송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실증</w:t>
            </w:r>
            <w:r w:rsidR="00DA0BBB">
              <w:rPr>
                <w:lang w:eastAsia="ko-KR"/>
              </w:rPr>
              <w:t xml:space="preserve"> (</w:t>
            </w:r>
            <w:r w:rsidR="00DA0BBB">
              <w:rPr>
                <w:lang w:eastAsia="ko-KR"/>
              </w:rPr>
              <w:t>모의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서버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테스트</w:t>
            </w:r>
            <w:r w:rsidR="00DA0BBB"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주영모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박장미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64FDD" w:rsidRDefault="00164FDD" w:rsidP="00164FD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 xml:space="preserve">운영 프로그램 작업 </w:t>
            </w:r>
            <w:r>
              <w:rPr>
                <w:lang w:eastAsia="ko-KR"/>
              </w:rPr>
              <w:t xml:space="preserve">(C# </w:t>
            </w:r>
            <w:r>
              <w:rPr>
                <w:rFonts w:hint="eastAsia"/>
                <w:lang w:eastAsia="ko-KR"/>
              </w:rPr>
              <w:t>버전)</w:t>
            </w:r>
          </w:p>
          <w:p w:rsidR="00A96379" w:rsidRDefault="00164FD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DA0BBB">
              <w:rPr>
                <w:lang w:eastAsia="ko-KR"/>
              </w:rPr>
              <w:t xml:space="preserve"> IO </w:t>
            </w:r>
            <w:r w:rsidR="00DA0BBB">
              <w:rPr>
                <w:lang w:eastAsia="ko-KR"/>
              </w:rPr>
              <w:t>미할당</w:t>
            </w:r>
            <w:r w:rsidR="00DA0BBB">
              <w:rPr>
                <w:lang w:eastAsia="ko-KR"/>
              </w:rPr>
              <w:t xml:space="preserve"> 7</w:t>
            </w:r>
            <w:r w:rsidR="00DA0BBB">
              <w:rPr>
                <w:lang w:eastAsia="ko-KR"/>
              </w:rPr>
              <w:t>건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담당자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확인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후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추가</w:t>
            </w:r>
          </w:p>
          <w:p w:rsidR="00A96379" w:rsidRDefault="00164FD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DA0BBB">
              <w:rPr>
                <w:lang w:eastAsia="ko-KR"/>
              </w:rPr>
              <w:t xml:space="preserve">. </w:t>
            </w:r>
            <w:r w:rsidR="00DA0BBB">
              <w:rPr>
                <w:lang w:eastAsia="ko-KR"/>
              </w:rPr>
              <w:t>설비</w:t>
            </w:r>
            <w:r w:rsidR="00DA0BBB">
              <w:rPr>
                <w:lang w:eastAsia="ko-KR"/>
              </w:rPr>
              <w:t xml:space="preserve"> PC </w:t>
            </w:r>
            <w:r w:rsidR="00DA0BBB">
              <w:rPr>
                <w:lang w:eastAsia="ko-KR"/>
              </w:rPr>
              <w:t>이관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테스트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및</w:t>
            </w:r>
            <w:r w:rsidR="00DA0BBB">
              <w:rPr>
                <w:lang w:eastAsia="ko-KR"/>
              </w:rPr>
              <w:t xml:space="preserve"> FTP·</w:t>
            </w:r>
            <w:r w:rsidR="00DA0BBB">
              <w:rPr>
                <w:lang w:eastAsia="ko-KR"/>
              </w:rPr>
              <w:t>데이터</w:t>
            </w:r>
            <w:r w:rsidR="00DA0BBB">
              <w:rPr>
                <w:lang w:eastAsia="ko-KR"/>
              </w:rPr>
              <w:t xml:space="preserve"> </w:t>
            </w:r>
            <w:r w:rsidR="00DA0BBB">
              <w:rPr>
                <w:lang w:eastAsia="ko-KR"/>
              </w:rPr>
              <w:t>검증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1. 13.5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장비반</w:t>
            </w:r>
            <w:r>
              <w:rPr>
                <w:lang w:eastAsia="ko-KR"/>
              </w:rPr>
              <w:t xml:space="preserve"> Interlock Qual </w:t>
            </w:r>
            <w:r>
              <w:rPr>
                <w:lang w:eastAsia="ko-KR"/>
              </w:rPr>
              <w:t>미진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Jig </w:t>
            </w:r>
            <w:r>
              <w:rPr>
                <w:lang w:eastAsia="ko-KR"/>
              </w:rPr>
              <w:t>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  <w:p w:rsidR="00A96379" w:rsidRDefault="00DA0BBB">
            <w:pPr>
              <w:spacing w:after="0" w:line="252" w:lineRule="auto"/>
            </w:pPr>
            <w:r>
              <w:t xml:space="preserve">-. Pin / Pogo Block / MP Block UI </w:t>
            </w:r>
            <w:r>
              <w:t>기</w:t>
            </w:r>
            <w:r>
              <w:t>능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수정</w:t>
            </w:r>
          </w:p>
          <w:p w:rsidR="00A96379" w:rsidRDefault="00DA0BBB">
            <w:pPr>
              <w:spacing w:after="0" w:line="252" w:lineRule="auto"/>
            </w:pPr>
            <w:r>
              <w:t xml:space="preserve">-. TSP </w:t>
            </w:r>
            <w:r>
              <w:t>검사</w:t>
            </w:r>
            <w:r>
              <w:t xml:space="preserve"> </w:t>
            </w:r>
            <w:r>
              <w:t>매뉴얼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관련</w:t>
            </w:r>
            <w:r>
              <w:t xml:space="preserve"> UI </w:t>
            </w:r>
            <w:r>
              <w:t>버그</w:t>
            </w:r>
            <w:r>
              <w:t xml:space="preserve"> </w:t>
            </w:r>
            <w:r>
              <w:t>수정</w:t>
            </w:r>
          </w:p>
          <w:p w:rsidR="00A96379" w:rsidRDefault="00DA0BBB">
            <w:pPr>
              <w:spacing w:after="0" w:line="252" w:lineRule="auto"/>
            </w:pPr>
            <w:r>
              <w:t xml:space="preserve">4. DFS Server Upload Test </w:t>
            </w:r>
            <w:r>
              <w:t>지원</w:t>
            </w:r>
            <w:r>
              <w:t xml:space="preserve"> </w:t>
            </w:r>
            <w:r>
              <w:t>및</w:t>
            </w:r>
            <w:r>
              <w:t xml:space="preserve"> Auto Run </w:t>
            </w:r>
            <w:r>
              <w:t>검사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확인</w:t>
            </w:r>
            <w:r>
              <w:t xml:space="preserve"> (</w:t>
            </w:r>
            <w:r>
              <w:t>완료</w:t>
            </w:r>
            <w:r>
              <w:t>)</w:t>
            </w:r>
          </w:p>
          <w:p w:rsidR="00A96379" w:rsidRDefault="00DA0BB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 w:rsidR="000F35E2">
              <w:rPr>
                <w:rFonts w:hint="eastAsia"/>
                <w:lang w:eastAsia="ko-KR"/>
              </w:rPr>
              <w:t xml:space="preserve"> </w:t>
            </w:r>
            <w:r w:rsidR="000F35E2">
              <w:rPr>
                <w:lang w:eastAsia="ko-KR"/>
              </w:rPr>
              <w:t>(70%)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김현석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Pr="000F35E2">
              <w:rPr>
                <w:highlight w:val="yellow"/>
                <w:lang w:eastAsia="ko-KR"/>
              </w:rPr>
              <w:t>Glass 1000</w:t>
            </w:r>
            <w:r w:rsidRPr="000F35E2">
              <w:rPr>
                <w:highlight w:val="yellow"/>
                <w:lang w:eastAsia="ko-KR"/>
              </w:rPr>
              <w:t>매</w:t>
            </w:r>
            <w:r w:rsidRPr="000F35E2">
              <w:rPr>
                <w:highlight w:val="yellow"/>
                <w:lang w:eastAsia="ko-KR"/>
              </w:rPr>
              <w:t xml:space="preserve"> </w:t>
            </w:r>
            <w:r w:rsidRPr="000F35E2">
              <w:rPr>
                <w:highlight w:val="yellow"/>
                <w:lang w:eastAsia="ko-KR"/>
              </w:rPr>
              <w:t>반송</w:t>
            </w:r>
            <w:r w:rsidRPr="000F35E2">
              <w:rPr>
                <w:highlight w:val="yellow"/>
                <w:lang w:eastAsia="ko-KR"/>
              </w:rPr>
              <w:t xml:space="preserve"> </w:t>
            </w:r>
            <w:r w:rsidRPr="000F35E2">
              <w:rPr>
                <w:highlight w:val="yellow"/>
                <w:lang w:eastAsia="ko-KR"/>
              </w:rPr>
              <w:t>사이클</w:t>
            </w:r>
            <w:r w:rsidRPr="000F35E2">
              <w:rPr>
                <w:highlight w:val="yellow"/>
                <w:lang w:eastAsia="ko-KR"/>
              </w:rPr>
              <w:t xml:space="preserve"> </w:t>
            </w:r>
            <w:r w:rsidRPr="000F35E2">
              <w:rPr>
                <w:highlight w:val="yellow"/>
                <w:lang w:eastAsia="ko-KR"/>
              </w:rPr>
              <w:t>테스트</w:t>
            </w:r>
            <w:r w:rsidRPr="000F35E2">
              <w:rPr>
                <w:highlight w:val="yellow"/>
                <w:lang w:eastAsia="ko-KR"/>
              </w:rPr>
              <w:t xml:space="preserve"> </w:t>
            </w:r>
            <w:r w:rsidRPr="000F35E2">
              <w:rPr>
                <w:highlight w:val="yellow"/>
                <w:lang w:eastAsia="ko-KR"/>
              </w:rPr>
              <w:t>진행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환경안전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장비반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</w:p>
          <w:p w:rsidR="00A96379" w:rsidRDefault="00DA0BBB">
            <w:pPr>
              <w:spacing w:after="0" w:line="252" w:lineRule="auto"/>
            </w:pPr>
            <w:r>
              <w:t xml:space="preserve">4. </w:t>
            </w:r>
            <w:r>
              <w:t>설</w:t>
            </w:r>
            <w:r>
              <w:t>비</w:t>
            </w:r>
            <w:r>
              <w:t xml:space="preserve"> </w:t>
            </w:r>
            <w:r>
              <w:t>매뉴얼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9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G4.5 #7 Unloading </w:t>
            </w:r>
            <w:r>
              <w:t>설비</w:t>
            </w:r>
            <w:r>
              <w:t xml:space="preserve"> (TIANMA </w:t>
            </w:r>
            <w:r>
              <w:t>통합</w:t>
            </w:r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v2.2.15 Test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미반영</w:t>
            </w:r>
            <w:r>
              <w:rPr>
                <w:lang w:eastAsia="ko-KR"/>
              </w:rPr>
              <w:t xml:space="preserve">, Log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</w:p>
          <w:p w:rsidR="00A96379" w:rsidRDefault="00DA0BBB">
            <w:pPr>
              <w:spacing w:after="0" w:line="252" w:lineRule="auto"/>
            </w:pPr>
            <w:r>
              <w:t xml:space="preserve">-. </w:t>
            </w:r>
            <w:r>
              <w:t>내용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회신</w:t>
            </w:r>
            <w:r>
              <w:t xml:space="preserve"> </w:t>
            </w:r>
            <w:r>
              <w:t>예정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회신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09.30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>ACAControlSystem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진행사항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DA0BB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얼라인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박주상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얼라인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비전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DA0BBB" w:rsidRDefault="00DA0BB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9/30 </w:t>
            </w:r>
            <w:r>
              <w:rPr>
                <w:rFonts w:hint="eastAsia"/>
                <w:lang w:eastAsia="ko-KR"/>
              </w:rPr>
              <w:t>납품예정</w:t>
            </w:r>
            <w:bookmarkStart w:id="0" w:name="_GoBack"/>
            <w:bookmarkEnd w:id="0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AC071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C0711" w:rsidRDefault="00AC0711">
            <w:pPr>
              <w:spacing w:after="0" w:line="252" w:lineRule="auto"/>
            </w:pP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>TP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C0711" w:rsidRDefault="00AC0711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C0711" w:rsidRDefault="00AC0711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C0711" w:rsidRDefault="009E2F05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 16</w:t>
            </w:r>
            <w:r>
              <w:rPr>
                <w:rFonts w:hint="eastAsia"/>
                <w:lang w:eastAsia="ko-KR"/>
              </w:rPr>
              <w:t>인</w:t>
            </w:r>
            <w:r w:rsidR="006B22E3">
              <w:rPr>
                <w:rFonts w:hint="eastAsia"/>
                <w:lang w:eastAsia="ko-KR"/>
              </w:rPr>
              <w:t>치</w:t>
            </w:r>
            <w:r>
              <w:rPr>
                <w:rFonts w:hint="eastAsia"/>
                <w:lang w:eastAsia="ko-KR"/>
              </w:rPr>
              <w:t xml:space="preserve"> 셋업</w:t>
            </w:r>
          </w:p>
          <w:p w:rsidR="009E2F05" w:rsidRDefault="009E2F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현장 셋업 지원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C0711" w:rsidRDefault="009E2F05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9</w:t>
            </w:r>
            <w:r>
              <w:rPr>
                <w:lang w:eastAsia="ko-KR"/>
              </w:rPr>
              <w:t>/18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</w:pPr>
            <w:r>
              <w:t xml:space="preserve">EQ AI Agent </w:t>
            </w:r>
            <w: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 xml:space="preserve">RAG </w:t>
            </w:r>
            <w:r w:rsidR="004A14DD">
              <w:rPr>
                <w:rFonts w:hint="eastAsia"/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골든셋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 w:rsidR="004A14DD">
              <w:rPr>
                <w:rFonts w:hint="eastAsia"/>
                <w:lang w:eastAsia="ko-KR"/>
              </w:rPr>
              <w:t xml:space="preserve"> </w:t>
            </w:r>
            <w:r w:rsidR="004A14DD">
              <w:rPr>
                <w:lang w:eastAsia="ko-KR"/>
              </w:rPr>
              <w:t>(</w:t>
            </w:r>
            <w:r w:rsidR="004A14DD">
              <w:rPr>
                <w:lang w:eastAsia="ko-KR"/>
              </w:rPr>
              <w:t>SmartKnowlegeStudio</w:t>
            </w:r>
            <w:r w:rsidR="004A14DD">
              <w:rPr>
                <w:lang w:eastAsia="ko-KR"/>
              </w:rPr>
              <w:t>)</w:t>
            </w:r>
          </w:p>
          <w:p w:rsidR="004A14DD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LLM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마크다운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오픈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(Gemma4 26b, Qwen3.8 27b, kanana 1.5 8b, A.X-4.0 Light 7b)</w:t>
            </w:r>
          </w:p>
          <w:p w:rsidR="00A96379" w:rsidRDefault="00A96379">
            <w:pPr>
              <w:spacing w:after="0" w:line="252" w:lineRule="auto"/>
              <w:rPr>
                <w:lang w:eastAsia="ko-KR"/>
              </w:rPr>
            </w:pP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2. </w:t>
            </w:r>
            <w:r w:rsidR="00451D40">
              <w:rPr>
                <w:rFonts w:hint="eastAsia"/>
                <w:lang w:eastAsia="ko-KR"/>
              </w:rPr>
              <w:t xml:space="preserve">사용자와 상호 작용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 w:rsidR="00451D40">
              <w:rPr>
                <w:rFonts w:hint="eastAsia"/>
                <w:lang w:eastAsia="ko-KR"/>
              </w:rPr>
              <w:t xml:space="preserve"> </w:t>
            </w:r>
            <w:r w:rsidR="00451D40">
              <w:rPr>
                <w:lang w:eastAsia="ko-KR"/>
              </w:rPr>
              <w:t>(</w:t>
            </w:r>
            <w:r w:rsidR="00451D40">
              <w:rPr>
                <w:lang w:eastAsia="ko-KR"/>
              </w:rPr>
              <w:t>V2</w:t>
            </w:r>
            <w:r w:rsidR="00451D40"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실사용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파라미터와</w:t>
            </w:r>
            <w:r>
              <w:rPr>
                <w:lang w:eastAsia="ko-KR"/>
              </w:rPr>
              <w:t xml:space="preserve"> CLI </w:t>
            </w:r>
            <w:r>
              <w:rPr>
                <w:lang w:eastAsia="ko-KR"/>
              </w:rPr>
              <w:t>실측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불일치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포맷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스키마를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스스로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환경설정하는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— 4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흔들림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위양성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위음성</w:t>
            </w:r>
            <w:r>
              <w:rPr>
                <w:lang w:eastAsia="ko-KR"/>
              </w:rPr>
              <w:t>) 31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, 299 → 268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힌트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(261/268, 97.4%)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유도</w:t>
            </w:r>
            <w:r>
              <w:rPr>
                <w:lang w:eastAsia="ko-KR"/>
              </w:rPr>
              <w:t>(253/268, 94.4%)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범용성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</w:p>
          <w:p w:rsidR="00A96379" w:rsidRDefault="00A96379">
            <w:pPr>
              <w:spacing w:after="0" w:line="252" w:lineRule="auto"/>
              <w:rPr>
                <w:lang w:eastAsia="ko-KR"/>
              </w:rPr>
            </w:pP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(v3 → v5)</w:t>
            </w:r>
          </w:p>
          <w:p w:rsidR="002E09C4" w:rsidRDefault="00451D40" w:rsidP="00451D40">
            <w:pPr>
              <w:spacing w:after="0" w:line="240" w:lineRule="auto"/>
              <w:rPr>
                <w:rFonts w:cs="굴림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 xml:space="preserve">- </w:t>
            </w:r>
            <w:r>
              <w:rPr>
                <w:rFonts w:cs="굴림"/>
                <w:color w:val="000000"/>
                <w:szCs w:val="16"/>
                <w:lang w:eastAsia="ko-KR"/>
              </w:rPr>
              <w:t>#3</w:t>
            </w: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 xml:space="preserve"> : 설비 명령·화면 의미·절차를 사람이 목록으로 전부 적어 줌 </w:t>
            </w:r>
          </w:p>
          <w:p w:rsidR="00451D40" w:rsidRPr="00451D40" w:rsidRDefault="00451D40" w:rsidP="002E09C4">
            <w:pPr>
              <w:spacing w:after="0" w:line="240" w:lineRule="auto"/>
              <w:ind w:firstLineChars="300" w:firstLine="480"/>
              <w:rPr>
                <w:rFonts w:cs="굴림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>설비가 바뀌면 전부 재작성</w:t>
            </w:r>
          </w:p>
          <w:p w:rsidR="00220151" w:rsidRDefault="00451D40" w:rsidP="00451D40">
            <w:pPr>
              <w:spacing w:after="0" w:line="240" w:lineRule="auto"/>
              <w:rPr>
                <w:rFonts w:cs="굴림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 xml:space="preserve"> - </w:t>
            </w:r>
            <w:r>
              <w:rPr>
                <w:rFonts w:cs="굴림"/>
                <w:color w:val="000000"/>
                <w:szCs w:val="16"/>
                <w:lang w:eastAsia="ko-KR"/>
              </w:rPr>
              <w:t>#</w:t>
            </w: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 xml:space="preserve">4  : 목록 대신 모델을 직접 학습시키는 방향 </w:t>
            </w:r>
          </w:p>
          <w:p w:rsidR="00451D40" w:rsidRPr="00451D40" w:rsidRDefault="00451D40" w:rsidP="00220151">
            <w:pPr>
              <w:spacing w:after="0" w:line="240" w:lineRule="auto"/>
              <w:ind w:firstLineChars="400" w:firstLine="640"/>
              <w:rPr>
                <w:rFonts w:cs="굴림" w:hint="eastAsia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>학습 데이터 수집 병목으로 중단</w:t>
            </w:r>
          </w:p>
          <w:p w:rsidR="00E2630E" w:rsidRDefault="00451D40" w:rsidP="00451D40">
            <w:pPr>
              <w:spacing w:after="0" w:line="240" w:lineRule="auto"/>
              <w:rPr>
                <w:rFonts w:cs="굴림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 xml:space="preserve"> - </w:t>
            </w:r>
            <w:r>
              <w:rPr>
                <w:rFonts w:cs="굴림"/>
                <w:color w:val="000000"/>
                <w:szCs w:val="16"/>
                <w:lang w:eastAsia="ko-KR"/>
              </w:rPr>
              <w:t>#</w:t>
            </w: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>5  : 목록을 만들지 않고 설비 화면·결과 파일을 그대로 노출, </w:t>
            </w:r>
          </w:p>
          <w:p w:rsidR="00A96379" w:rsidRPr="009E6033" w:rsidRDefault="00451D40" w:rsidP="009E6033">
            <w:pPr>
              <w:spacing w:after="0" w:line="240" w:lineRule="auto"/>
              <w:ind w:firstLineChars="400" w:firstLine="640"/>
              <w:rPr>
                <w:rFonts w:cs="굴림" w:hint="eastAsia"/>
                <w:color w:val="000000"/>
                <w:szCs w:val="16"/>
                <w:lang w:eastAsia="ko-KR"/>
              </w:rPr>
            </w:pPr>
            <w:r w:rsidRPr="00451D40">
              <w:rPr>
                <w:rFonts w:cs="굴림" w:hint="eastAsia"/>
                <w:color w:val="000000"/>
                <w:szCs w:val="16"/>
                <w:lang w:eastAsia="ko-KR"/>
              </w:rPr>
              <w:t>설비별 설명서(가이드라인) 생성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lastRenderedPageBreak/>
              <w:t>박주상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김병걸</w:t>
            </w:r>
          </w:p>
          <w:p w:rsidR="00A96379" w:rsidRDefault="00DA0BBB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4D1C74">
              <w:rPr>
                <w:lang w:eastAsia="ko-KR"/>
              </w:rPr>
              <w:t xml:space="preserve">RAG </w:t>
            </w:r>
            <w:r w:rsidR="004D1C74">
              <w:rPr>
                <w:rFonts w:hint="eastAsia"/>
                <w:lang w:eastAsia="ko-KR"/>
              </w:rPr>
              <w:t>기반</w:t>
            </w:r>
            <w:r w:rsidR="004D1C74">
              <w:rPr>
                <w:lang w:eastAsia="ko-KR"/>
              </w:rPr>
              <w:t xml:space="preserve"> 골든셋 저작 도구 개발</w:t>
            </w:r>
            <w:r w:rsidR="004D1C74">
              <w:rPr>
                <w:rFonts w:hint="eastAsia"/>
                <w:lang w:eastAsia="ko-KR"/>
              </w:rPr>
              <w:t xml:space="preserve"> </w:t>
            </w:r>
            <w:r w:rsidR="004D1C74">
              <w:rPr>
                <w:lang w:eastAsia="ko-KR"/>
              </w:rPr>
              <w:t>(SmartKnowlegeStudio)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코퍼스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동결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골든셋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골든</w:t>
            </w:r>
            <w:r>
              <w:rPr>
                <w:lang w:eastAsia="ko-KR"/>
              </w:rPr>
              <w:t xml:space="preserve">QA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96379" w:rsidRDefault="00A96379">
            <w:pPr>
              <w:spacing w:after="0" w:line="252" w:lineRule="auto"/>
              <w:rPr>
                <w:lang w:eastAsia="ko-KR"/>
              </w:rPr>
            </w:pP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 w:rsidR="002E4974">
              <w:rPr>
                <w:rFonts w:hint="eastAsia"/>
                <w:lang w:eastAsia="ko-KR"/>
              </w:rPr>
              <w:t xml:space="preserve">사용자와 상호 작용 </w:t>
            </w:r>
            <w:r w:rsidR="002E4974">
              <w:rPr>
                <w:lang w:eastAsia="ko-KR"/>
              </w:rPr>
              <w:t>프로그램 개발</w:t>
            </w:r>
            <w:r w:rsidR="002E4974">
              <w:rPr>
                <w:rFonts w:hint="eastAsia"/>
                <w:lang w:eastAsia="ko-KR"/>
              </w:rPr>
              <w:t xml:space="preserve"> </w:t>
            </w:r>
            <w:r w:rsidR="002E4974">
              <w:rPr>
                <w:lang w:eastAsia="ko-KR"/>
              </w:rPr>
              <w:t>(V2)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-.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  <w:p w:rsidR="00A96379" w:rsidRDefault="00A96379">
            <w:pPr>
              <w:spacing w:after="0" w:line="252" w:lineRule="auto"/>
              <w:rPr>
                <w:lang w:eastAsia="ko-KR"/>
              </w:rPr>
            </w:pP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EQ Agent UI </w:t>
            </w:r>
            <w:r>
              <w:rPr>
                <w:lang w:eastAsia="ko-KR"/>
              </w:rPr>
              <w:t>수정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재작성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서빙</w:t>
            </w:r>
            <w:r>
              <w:rPr>
                <w:lang w:eastAsia="ko-KR"/>
              </w:rPr>
              <w:t>, GPU)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lastRenderedPageBreak/>
              <w:t>12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세경</w:t>
            </w:r>
            <w:r>
              <w:rPr>
                <w:lang w:eastAsia="ko-KR"/>
              </w:rPr>
              <w:t xml:space="preserve"> OCA </w:t>
            </w:r>
            <w:r>
              <w:rPr>
                <w:lang w:eastAsia="ko-KR"/>
              </w:rPr>
              <w:t>필름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1. </w:t>
            </w:r>
            <w:r>
              <w:t>고객사</w:t>
            </w:r>
            <w:r>
              <w:t xml:space="preserve"> </w:t>
            </w:r>
            <w:r>
              <w:t>대응</w:t>
            </w:r>
            <w:r w:rsidR="008F5E30">
              <w:rPr>
                <w:rFonts w:hint="eastAsia"/>
                <w:lang w:eastAsia="ko-KR"/>
              </w:rPr>
              <w:t xml:space="preserve"> 요청건</w:t>
            </w:r>
          </w:p>
          <w:p w:rsidR="008F5E30" w:rsidRDefault="00DA0BBB" w:rsidP="008F5E30">
            <w:pPr>
              <w:spacing w:after="0" w:line="252" w:lineRule="auto"/>
            </w:pPr>
            <w:r>
              <w:t xml:space="preserve">-. Clean Machine2 Conveyor Stop </w:t>
            </w:r>
            <w:r>
              <w:t>간헐</w:t>
            </w:r>
            <w:r>
              <w:t xml:space="preserve"> </w:t>
            </w:r>
            <w:r>
              <w:t>미동작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파악</w:t>
            </w:r>
          </w:p>
          <w:p w:rsidR="00A96379" w:rsidRDefault="00DA0BBB" w:rsidP="008F5E30">
            <w:pPr>
              <w:spacing w:after="0" w:line="252" w:lineRule="auto"/>
            </w:pPr>
            <w:r>
              <w:t>-</w:t>
            </w:r>
            <w:r>
              <w:t xml:space="preserve">. </w:t>
            </w:r>
            <w:r>
              <w:t>고객사</w:t>
            </w:r>
            <w:r>
              <w:t xml:space="preserve"> </w:t>
            </w:r>
            <w:r>
              <w:t>인버터</w:t>
            </w:r>
            <w:r>
              <w:t xml:space="preserve"> Swap Test </w:t>
            </w:r>
            <w:r>
              <w:t>대응</w:t>
            </w:r>
            <w:r>
              <w:t xml:space="preserve"> (</w:t>
            </w:r>
            <w:r>
              <w:t>문제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발생</w:t>
            </w:r>
            <w: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김</w:t>
            </w:r>
            <w:r>
              <w:t>현석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F5E30" w:rsidRDefault="008F5E30" w:rsidP="008F5E3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1. 고객사 대응</w:t>
            </w:r>
            <w:r>
              <w:rPr>
                <w:rFonts w:hint="eastAsia"/>
                <w:lang w:eastAsia="ko-KR"/>
              </w:rPr>
              <w:t xml:space="preserve"> 요청건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Clean Machine2 Conveyor Stop </w:t>
            </w:r>
            <w:r>
              <w:rPr>
                <w:lang w:eastAsia="ko-KR"/>
              </w:rPr>
              <w:t>간헐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A96379" w:rsidRDefault="00DA0BB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8F5E30" w:rsidRDefault="008F5E3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Pr="000C6BB8">
              <w:rPr>
                <w:rFonts w:hint="eastAsia"/>
                <w:highlight w:val="yellow"/>
                <w:lang w:eastAsia="ko-KR"/>
              </w:rPr>
              <w:t>베트남 출장 대응 예정</w:t>
            </w:r>
            <w:r w:rsidR="000C6BB8" w:rsidRPr="000C6BB8">
              <w:rPr>
                <w:rFonts w:hint="eastAsia"/>
                <w:highlight w:val="yellow"/>
                <w:lang w:eastAsia="ko-KR"/>
              </w:rPr>
              <w:t>,</w:t>
            </w:r>
            <w:r w:rsidRPr="000C6BB8">
              <w:rPr>
                <w:rFonts w:hint="eastAsia"/>
                <w:highlight w:val="yellow"/>
                <w:lang w:eastAsia="ko-KR"/>
              </w:rPr>
              <w:t xml:space="preserve"> 김현석/차효종 </w:t>
            </w:r>
            <w:r w:rsidRPr="000C6BB8">
              <w:rPr>
                <w:highlight w:val="yellow"/>
                <w:lang w:eastAsia="ko-KR"/>
              </w:rPr>
              <w:t>(9/15~9/1</w:t>
            </w:r>
            <w:r w:rsidR="00A93F45" w:rsidRPr="000C6BB8">
              <w:rPr>
                <w:highlight w:val="yellow"/>
                <w:lang w:eastAsia="ko-KR"/>
              </w:rPr>
              <w:t>8</w:t>
            </w:r>
            <w:r w:rsidRPr="000C6BB8">
              <w:rPr>
                <w:highlight w:val="yellow"/>
                <w:lang w:eastAsia="ko-KR"/>
              </w:rP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DA0BBB">
            <w:pPr>
              <w:spacing w:after="0" w:line="252" w:lineRule="auto"/>
              <w:jc w:val="center"/>
            </w:pPr>
            <w:r>
              <w:t>09.18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</w:pP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  <w:jc w:val="center"/>
            </w:pP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96379" w:rsidRDefault="00A96379">
            <w:pPr>
              <w:spacing w:after="0" w:line="252" w:lineRule="auto"/>
              <w:jc w:val="center"/>
            </w:pP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72661"/>
    <w:rsid w:val="001962A0"/>
    <w:rsid w:val="001A167B"/>
    <w:rsid w:val="001B14F3"/>
    <w:rsid w:val="001B1720"/>
    <w:rsid w:val="001B1CF6"/>
    <w:rsid w:val="001D147F"/>
    <w:rsid w:val="001D203B"/>
    <w:rsid w:val="001D6668"/>
    <w:rsid w:val="001E6B54"/>
    <w:rsid w:val="001E7330"/>
    <w:rsid w:val="001F07EA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C16A3"/>
    <w:rsid w:val="002C1CF2"/>
    <w:rsid w:val="002C40E6"/>
    <w:rsid w:val="002C65E3"/>
    <w:rsid w:val="002D226E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3637"/>
    <w:rsid w:val="00354E01"/>
    <w:rsid w:val="00356C4C"/>
    <w:rsid w:val="0036138F"/>
    <w:rsid w:val="003657ED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4C12"/>
    <w:rsid w:val="00441E27"/>
    <w:rsid w:val="00446C40"/>
    <w:rsid w:val="00451D40"/>
    <w:rsid w:val="00452B7B"/>
    <w:rsid w:val="00453064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3B41"/>
    <w:rsid w:val="00524FD3"/>
    <w:rsid w:val="005306D3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78EA"/>
    <w:rsid w:val="006E2D9A"/>
    <w:rsid w:val="006F0D3D"/>
    <w:rsid w:val="00707057"/>
    <w:rsid w:val="007162DC"/>
    <w:rsid w:val="00717FD4"/>
    <w:rsid w:val="0072380E"/>
    <w:rsid w:val="00730DF4"/>
    <w:rsid w:val="00735F21"/>
    <w:rsid w:val="007377A5"/>
    <w:rsid w:val="0074469D"/>
    <w:rsid w:val="00744A70"/>
    <w:rsid w:val="00744E60"/>
    <w:rsid w:val="00747061"/>
    <w:rsid w:val="0075337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23493"/>
    <w:rsid w:val="0083002E"/>
    <w:rsid w:val="00845136"/>
    <w:rsid w:val="00850186"/>
    <w:rsid w:val="00851CC6"/>
    <w:rsid w:val="008535F7"/>
    <w:rsid w:val="008619B0"/>
    <w:rsid w:val="008654AE"/>
    <w:rsid w:val="00877293"/>
    <w:rsid w:val="00881272"/>
    <w:rsid w:val="00883738"/>
    <w:rsid w:val="0089332D"/>
    <w:rsid w:val="00894890"/>
    <w:rsid w:val="00895602"/>
    <w:rsid w:val="0089751E"/>
    <w:rsid w:val="008A03B6"/>
    <w:rsid w:val="008A1D97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72F9"/>
    <w:rsid w:val="00952414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32F53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848F8"/>
    <w:rsid w:val="00E85796"/>
    <w:rsid w:val="00E8609D"/>
    <w:rsid w:val="00E95AE1"/>
    <w:rsid w:val="00E96415"/>
    <w:rsid w:val="00E968D1"/>
    <w:rsid w:val="00EA38F3"/>
    <w:rsid w:val="00EA7397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ABC48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319487-DAE5-4232-A329-1FA1A1980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315</cp:revision>
  <dcterms:created xsi:type="dcterms:W3CDTF">2026-07-31T01:13:00Z</dcterms:created>
  <dcterms:modified xsi:type="dcterms:W3CDTF">2026-09-11T01:37:00Z</dcterms:modified>
  <cp:category/>
</cp:coreProperties>
</file>