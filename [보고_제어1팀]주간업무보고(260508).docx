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0"/>
          <w:lang w:eastAsia="ko-KR"/>
        </w:rPr>
        <w:t>주간업무 실적 및 계획 (제어1팀)</w:t>
      </w:r>
    </w:p>
    <w:p w:rsidR="00393D64" w:rsidRDefault="00CD0FDC">
      <w:pPr>
        <w:rPr>
          <w:lang w:eastAsia="ko-KR"/>
        </w:rPr>
      </w:pPr>
      <w:proofErr w:type="gramStart"/>
      <w:r>
        <w:rPr>
          <w:rFonts w:ascii="맑은 고딕" w:eastAsia="맑은 고딕" w:hAnsi="맑은 고딕"/>
          <w:b/>
          <w:sz w:val="18"/>
          <w:lang w:eastAsia="ko-KR"/>
        </w:rPr>
        <w:t>Date :</w:t>
      </w:r>
      <w:proofErr w:type="gramEnd"/>
      <w:r>
        <w:rPr>
          <w:rFonts w:ascii="맑은 고딕" w:eastAsia="맑은 고딕" w:hAnsi="맑은 고딕"/>
          <w:b/>
          <w:sz w:val="18"/>
          <w:lang w:eastAsia="ko-KR"/>
        </w:rPr>
        <w:t xml:space="preserve"> 2026-0</w:t>
      </w:r>
      <w:r w:rsidR="00272067">
        <w:rPr>
          <w:rFonts w:ascii="맑은 고딕" w:eastAsia="맑은 고딕" w:hAnsi="맑은 고딕"/>
          <w:b/>
          <w:sz w:val="18"/>
          <w:lang w:eastAsia="ko-KR"/>
        </w:rPr>
        <w:t>5</w:t>
      </w:r>
      <w:r>
        <w:rPr>
          <w:rFonts w:ascii="맑은 고딕" w:eastAsia="맑은 고딕" w:hAnsi="맑은 고딕"/>
          <w:b/>
          <w:sz w:val="18"/>
          <w:lang w:eastAsia="ko-KR"/>
        </w:rPr>
        <w:t>-</w:t>
      </w:r>
      <w:r w:rsidR="00272067">
        <w:rPr>
          <w:rFonts w:ascii="맑은 고딕" w:eastAsia="맑은 고딕" w:hAnsi="맑은 고딕"/>
          <w:b/>
          <w:sz w:val="18"/>
          <w:lang w:eastAsia="ko-KR"/>
        </w:rPr>
        <w:t>08</w:t>
      </w:r>
      <w:r>
        <w:rPr>
          <w:rFonts w:ascii="맑은 고딕" w:eastAsia="맑은 고딕" w:hAnsi="맑은 고딕"/>
          <w:b/>
          <w:sz w:val="18"/>
          <w:lang w:eastAsia="ko-KR"/>
        </w:rPr>
        <w:t xml:space="preserve">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 w:rsidP="00F66D7A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프로젝트</w:t>
            </w:r>
            <w:proofErr w:type="spellEnd"/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금주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핵심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실적</w:t>
            </w:r>
            <w:proofErr w:type="spellEnd"/>
            <w:r w:rsidR="00272067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 xml:space="preserve"> 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(2026-05-04 ~ 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2026-05-0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8)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담당자</w:t>
            </w:r>
            <w:proofErr w:type="spellEnd"/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내주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계획</w:t>
            </w:r>
            <w:proofErr w:type="spellEnd"/>
            <w:r w:rsidR="00272067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 xml:space="preserve"> 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(2026-05-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11 ~ 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2026-05-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15</w:t>
            </w:r>
            <w:r w:rsidR="00272067">
              <w:rPr>
                <w:rFonts w:ascii="맑은 고딕" w:eastAsia="맑은 고딕" w:hAnsi="맑은 고딕"/>
                <w:b/>
                <w:sz w:val="16"/>
                <w:lang w:eastAsia="ko-KR"/>
              </w:rPr>
              <w:t>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목표일</w:t>
            </w:r>
            <w:proofErr w:type="spellEnd"/>
          </w:p>
        </w:tc>
      </w:tr>
      <w:tr w:rsidR="0068799E" w:rsidTr="00411D2B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8799E" w:rsidRPr="00411D2B" w:rsidRDefault="00411D2B" w:rsidP="00411D2B">
            <w:pPr>
              <w:spacing w:after="40" w:line="259" w:lineRule="auto"/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</w:pPr>
            <w:r w:rsidRPr="00411D2B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S</w:t>
            </w:r>
            <w:r w:rsidRPr="00411D2B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EC</w:t>
            </w:r>
          </w:p>
        </w:tc>
      </w:tr>
      <w:tr w:rsidR="008C1712" w:rsidTr="00717FD4">
        <w:trPr>
          <w:jc w:val="center"/>
        </w:trPr>
        <w:tc>
          <w:tcPr>
            <w:tcW w:w="1537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Pr="00C86803" w:rsidRDefault="00AA1F78" w:rsidP="00F0639B">
            <w:pPr>
              <w:spacing w:after="40" w:line="259" w:lineRule="auto"/>
              <w:jc w:val="center"/>
              <w:rPr>
                <w:sz w:val="16"/>
                <w:szCs w:val="16"/>
                <w:lang w:eastAsia="ko-KR"/>
              </w:rPr>
            </w:pPr>
            <w:r w:rsidRPr="00C86803">
              <w:rPr>
                <w:rFonts w:ascii="맑은 고딕" w:eastAsia="맑은 고딕" w:hAnsi="맑은 고딕"/>
                <w:b/>
                <w:sz w:val="16"/>
                <w:szCs w:val="16"/>
              </w:rPr>
              <w:t>MTP/</w:t>
            </w:r>
            <w:r w:rsidR="008C1712" w:rsidRPr="00C86803">
              <w:rPr>
                <w:rFonts w:ascii="맑은 고딕" w:eastAsia="맑은 고딕" w:hAnsi="맑은 고딕"/>
                <w:b/>
                <w:sz w:val="16"/>
                <w:szCs w:val="16"/>
              </w:rPr>
              <w:t xml:space="preserve">AR </w:t>
            </w:r>
            <w:proofErr w:type="spellStart"/>
            <w:r w:rsidR="008C1712" w:rsidRPr="00C86803">
              <w:rPr>
                <w:rFonts w:ascii="맑은 고딕" w:eastAsia="맑은 고딕" w:hAnsi="맑은 고딕"/>
                <w:b/>
                <w:sz w:val="16"/>
                <w:szCs w:val="16"/>
              </w:rPr>
              <w:t>설비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86803" w:rsidRDefault="00C86803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C86803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1</w:t>
            </w:r>
            <w:r w:rsidR="008C1712" w:rsidRPr="00C86803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. MTP </w:t>
            </w:r>
          </w:p>
          <w:p w:rsidR="008C1712" w:rsidRPr="00C86803" w:rsidRDefault="00C86803">
            <w:pPr>
              <w:spacing w:after="40" w:line="259" w:lineRule="auto"/>
              <w:rPr>
                <w:rFonts w:hint="eastAsia"/>
                <w:sz w:val="16"/>
                <w:szCs w:val="16"/>
                <w:lang w:eastAsia="ko-KR"/>
              </w:rPr>
            </w:pPr>
            <w:r w:rsidRPr="00C86803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- </w:t>
            </w:r>
            <w:r w:rsidR="00013109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계측완료 </w:t>
            </w:r>
            <w:proofErr w:type="spellStart"/>
            <w:r w:rsidR="00013109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안됬는데</w:t>
            </w:r>
            <w:proofErr w:type="spellEnd"/>
            <w:r w:rsidR="00013109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 온도 측정부로 이동하는 오류 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712" w:rsidRDefault="008C1712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</w:p>
        </w:tc>
      </w:tr>
      <w:tr w:rsidR="008C1712" w:rsidTr="00717FD4">
        <w:trPr>
          <w:jc w:val="center"/>
        </w:trPr>
        <w:tc>
          <w:tcPr>
            <w:tcW w:w="1537" w:type="dxa"/>
            <w:vMerge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C1712" w:rsidRDefault="008C1712">
            <w:pPr>
              <w:spacing w:after="40" w:line="259" w:lineRule="auto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AR</w:t>
            </w:r>
          </w:p>
          <w:p w:rsidR="008C1712" w:rsidRDefault="008C171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 w:rsidR="00C86803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매뉴얼 모드 요청사항 적용 완료 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Pr="00D6516B" w:rsidRDefault="00C00DDC" w:rsidP="00D6516B">
            <w:pPr>
              <w:spacing w:after="40" w:line="259" w:lineRule="auto"/>
              <w:jc w:val="center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13109" w:rsidRDefault="00013109" w:rsidP="00013109">
            <w:pPr>
              <w:spacing w:after="40" w:line="259" w:lineRule="auto"/>
              <w:rPr>
                <w:lang w:eastAsia="ko-KR"/>
              </w:rPr>
            </w:pPr>
          </w:p>
          <w:p w:rsidR="008C1712" w:rsidRPr="00013109" w:rsidRDefault="008C1712" w:rsidP="00013109">
            <w:pPr>
              <w:spacing w:after="40" w:line="259" w:lineRule="auto"/>
              <w:rPr>
                <w:rFonts w:eastAsia="맑은 고딕" w:hint="eastAsia"/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C1712" w:rsidRDefault="008C1712">
            <w:pPr>
              <w:spacing w:after="40" w:line="259" w:lineRule="auto"/>
              <w:jc w:val="center"/>
            </w:pP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Multi-Probing Tester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2662EB" w:rsidRPr="00D21F40" w:rsidRDefault="002662EB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 w:rsidRPr="00D21F40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1</w:t>
            </w:r>
            <w:r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. </w:t>
            </w:r>
            <w:r w:rsidRPr="00D21F40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현장대응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rFonts w:ascii="맑은 고딕" w:eastAsia="맑은 고딕" w:hAnsi="맑은 고딕" w:hint="eastAsia"/>
                <w:sz w:val="16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Probe Card 상태 확인 후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교체</w:t>
            </w:r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>시</w:t>
            </w:r>
            <w:proofErr w:type="spellEnd"/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r w:rsidR="00D21F40">
              <w:rPr>
                <w:rFonts w:ascii="맑은 고딕" w:eastAsia="맑은 고딕" w:hAnsi="맑은 고딕"/>
                <w:sz w:val="16"/>
                <w:lang w:eastAsia="ko-KR"/>
              </w:rPr>
              <w:t xml:space="preserve">offset </w:t>
            </w:r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>적용</w:t>
            </w:r>
          </w:p>
          <w:p w:rsidR="002662EB" w:rsidRDefault="002662EB" w:rsidP="008C171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8C1712" w:rsidRDefault="002662EB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2.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8", 12" Wafer 공용 개조</w:t>
            </w:r>
          </w:p>
          <w:p w:rsidR="002662EB" w:rsidRPr="007D1C30" w:rsidRDefault="008C1712" w:rsidP="007D1C30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AM 12" 개조 관련 고객사 미팅 참석</w:t>
            </w:r>
          </w:p>
          <w:p w:rsidR="008C1712" w:rsidRPr="008C1712" w:rsidRDefault="008C1712" w:rsidP="008C1712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 w:rsidR="007D1C30">
              <w:rPr>
                <w:rFonts w:ascii="맑은 고딕" w:eastAsia="맑은 고딕" w:hAnsi="맑은 고딕"/>
                <w:sz w:val="16"/>
                <w:lang w:eastAsia="ko-KR"/>
              </w:rPr>
              <w:t xml:space="preserve">EFEM </w:t>
            </w:r>
            <w:proofErr w:type="spellStart"/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>L</w:t>
            </w:r>
            <w:r w:rsidR="00D21F40">
              <w:rPr>
                <w:rFonts w:ascii="맑은 고딕" w:eastAsia="맑은 고딕" w:hAnsi="맑은 고딕"/>
                <w:sz w:val="16"/>
                <w:lang w:eastAsia="ko-KR"/>
              </w:rPr>
              <w:t>oadPort</w:t>
            </w:r>
            <w:proofErr w:type="spellEnd"/>
            <w:r w:rsidR="00D21F40">
              <w:rPr>
                <w:rFonts w:ascii="맑은 고딕" w:eastAsia="맑은 고딕" w:hAnsi="맑은 고딕"/>
                <w:sz w:val="16"/>
                <w:lang w:eastAsia="ko-KR"/>
              </w:rPr>
              <w:t xml:space="preserve">, Robot </w:t>
            </w:r>
            <w:r w:rsidR="00D21F40">
              <w:rPr>
                <w:rFonts w:ascii="맑은 고딕" w:eastAsia="맑은 고딕" w:hAnsi="맑은 고딕" w:hint="eastAsia"/>
                <w:sz w:val="16"/>
                <w:lang w:eastAsia="ko-KR"/>
              </w:rPr>
              <w:t>프로토콜 분석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배유민</w:t>
            </w:r>
            <w:proofErr w:type="spellEnd"/>
          </w:p>
          <w:p w:rsidR="008C1712" w:rsidRPr="00354E01" w:rsidRDefault="008C1712">
            <w:pPr>
              <w:spacing w:after="40" w:line="259" w:lineRule="auto"/>
              <w:jc w:val="center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proofErr w:type="spellStart"/>
            <w:r w:rsidRPr="00354E01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김병걸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r w:rsidR="00C97BF0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현장대응</w:t>
            </w:r>
          </w:p>
          <w:p w:rsidR="00393D64" w:rsidRPr="00D21F40" w:rsidRDefault="00CD0FDC">
            <w:pPr>
              <w:spacing w:after="40" w:line="259" w:lineRule="auto"/>
              <w:ind w:left="159" w:hanging="79"/>
              <w:rPr>
                <w:sz w:val="16"/>
                <w:szCs w:val="16"/>
                <w:lang w:eastAsia="ko-KR"/>
              </w:rPr>
            </w:pPr>
            <w:r w:rsidRPr="00D21F40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- </w:t>
            </w:r>
            <w:r w:rsidR="00D21F40" w:rsidRPr="00D21F40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Wafer F/O Sample Run </w:t>
            </w:r>
            <w:proofErr w:type="spellStart"/>
            <w:r w:rsidR="00D21F40" w:rsidRPr="00D21F40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대응</w:t>
            </w:r>
            <w:proofErr w:type="spellEnd"/>
          </w:p>
          <w:p w:rsidR="008C1712" w:rsidRDefault="008C1712">
            <w:pPr>
              <w:spacing w:after="40" w:line="259" w:lineRule="auto"/>
              <w:rPr>
                <w:lang w:eastAsia="ko-KR"/>
              </w:rPr>
            </w:pPr>
          </w:p>
          <w:p w:rsidR="008C1712" w:rsidRDefault="00C97BF0" w:rsidP="008C171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2. </w:t>
            </w:r>
            <w:r w:rsidR="008C1712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8", 12" 개조</w:t>
            </w:r>
          </w:p>
          <w:p w:rsidR="008C1712" w:rsidRPr="003B34BD" w:rsidRDefault="008C1712" w:rsidP="003B34BD">
            <w:pPr>
              <w:spacing w:after="40" w:line="259" w:lineRule="auto"/>
              <w:ind w:left="159" w:hanging="79"/>
            </w:pPr>
            <w:r>
              <w:rPr>
                <w:rFonts w:ascii="맑은 고딕" w:eastAsia="맑은 고딕" w:hAnsi="맑은 고딕"/>
                <w:sz w:val="16"/>
              </w:rPr>
              <w:t xml:space="preserve">- EFEM </w:t>
            </w:r>
            <w:proofErr w:type="gramStart"/>
            <w:r>
              <w:rPr>
                <w:rFonts w:ascii="맑은 고딕" w:eastAsia="맑은 고딕" w:hAnsi="맑은 고딕"/>
                <w:sz w:val="16"/>
              </w:rPr>
              <w:t>Unit(</w:t>
            </w:r>
            <w:proofErr w:type="gramEnd"/>
            <w:r>
              <w:rPr>
                <w:rFonts w:ascii="맑은 고딕" w:eastAsia="맑은 고딕" w:hAnsi="맑은 고딕"/>
                <w:sz w:val="16"/>
              </w:rPr>
              <w:t xml:space="preserve">LPM, Robot,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Alinger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)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프로토콜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문서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분석</w:t>
            </w:r>
            <w:proofErr w:type="spellEnd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26년</w:t>
            </w:r>
          </w:p>
        </w:tc>
      </w:tr>
      <w:tr w:rsidR="007C221A" w:rsidTr="00717FD4">
        <w:trPr>
          <w:trHeight w:val="2897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221A" w:rsidRPr="007978D2" w:rsidRDefault="007C221A" w:rsidP="007978D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신뢰성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평가</w:t>
            </w:r>
            <w:proofErr w:type="spellEnd"/>
            <w:r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시스템</w:t>
            </w:r>
            <w:proofErr w:type="spellEnd"/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C221A" w:rsidRPr="008C1712" w:rsidRDefault="007C221A" w:rsidP="008C1712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1. 설비 셋업 진행</w:t>
            </w:r>
          </w:p>
          <w:p w:rsidR="007C221A" w:rsidRDefault="007C221A">
            <w:pPr>
              <w:spacing w:after="40" w:line="259" w:lineRule="auto"/>
              <w:ind w:left="159" w:hanging="79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프로그램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종료시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램프류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Off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되게 수정</w:t>
            </w:r>
          </w:p>
          <w:p w:rsidR="007C221A" w:rsidRDefault="007C221A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Door Slide Open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시 동작 안되게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인터락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조건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강황</w:t>
            </w:r>
            <w:proofErr w:type="spellEnd"/>
          </w:p>
          <w:p w:rsidR="007C221A" w:rsidRPr="00C86803" w:rsidRDefault="007C221A" w:rsidP="00C86803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M631 측정 불가 이슈로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스킵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처리 후 교육 진행</w:t>
            </w:r>
          </w:p>
          <w:p w:rsidR="00C86803" w:rsidRPr="00C86803" w:rsidRDefault="00C86803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</w:p>
          <w:p w:rsidR="007C221A" w:rsidRDefault="00C86803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2.</w:t>
            </w:r>
            <w:r w:rsidR="007C221A"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M631 측정 이상</w:t>
            </w:r>
          </w:p>
          <w:p w:rsidR="007C221A" w:rsidRDefault="007C221A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Auto 측정이 되지 않고 Manual로 측정이 되어도 값 이상발생</w:t>
            </w:r>
          </w:p>
          <w:p w:rsidR="007C221A" w:rsidRPr="007C221A" w:rsidRDefault="007C221A" w:rsidP="007C221A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ANI </w:t>
            </w:r>
            <w:proofErr w:type="spellStart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반출후</w:t>
            </w:r>
            <w:proofErr w:type="spellEnd"/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수리 예정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221A" w:rsidRPr="005F5EDF" w:rsidRDefault="007C221A" w:rsidP="00062C99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김도현</w:t>
            </w:r>
          </w:p>
          <w:p w:rsidR="005F5EDF" w:rsidRDefault="005F5EDF" w:rsidP="00062C99">
            <w:pPr>
              <w:spacing w:after="40" w:line="259" w:lineRule="auto"/>
              <w:jc w:val="center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유찬</w:t>
            </w:r>
          </w:p>
          <w:p w:rsidR="005F5EDF" w:rsidRPr="005F5EDF" w:rsidRDefault="005F5EDF" w:rsidP="005F5EDF">
            <w:pPr>
              <w:spacing w:after="40" w:line="259" w:lineRule="auto"/>
              <w:jc w:val="center"/>
              <w:rPr>
                <w:b/>
                <w:sz w:val="16"/>
                <w:szCs w:val="16"/>
                <w:lang w:eastAsia="ko-KR"/>
              </w:rPr>
            </w:pPr>
            <w:proofErr w:type="spellStart"/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주영모</w:t>
            </w:r>
            <w:proofErr w:type="spellEnd"/>
          </w:p>
          <w:p w:rsidR="005F5EDF" w:rsidRPr="005F5EDF" w:rsidRDefault="005F5EDF" w:rsidP="005F5EDF">
            <w:pPr>
              <w:spacing w:after="40" w:line="259" w:lineRule="auto"/>
              <w:jc w:val="center"/>
              <w:rPr>
                <w:rFonts w:eastAsia="맑은 고딕" w:hint="eastAsia"/>
                <w:b/>
                <w:sz w:val="16"/>
                <w:szCs w:val="16"/>
                <w:lang w:eastAsia="ko-KR"/>
              </w:rPr>
            </w:pPr>
            <w:proofErr w:type="spellStart"/>
            <w:r w:rsidRPr="005F5EDF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박주상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C221A" w:rsidRPr="00894890" w:rsidRDefault="007C221A" w:rsidP="00894890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6"/>
                <w:lang w:eastAsia="ko-KR"/>
              </w:rPr>
              <w:t>1. 설비 셋업 진행</w:t>
            </w:r>
          </w:p>
          <w:p w:rsidR="00C86803" w:rsidRDefault="00C86803">
            <w:pPr>
              <w:spacing w:after="40" w:line="259" w:lineRule="auto"/>
              <w:ind w:left="159" w:hanging="79"/>
              <w:rPr>
                <w:rFonts w:eastAsia="맑은 고딕"/>
                <w:sz w:val="16"/>
                <w:szCs w:val="16"/>
                <w:lang w:eastAsia="ko-KR"/>
              </w:rPr>
            </w:pPr>
            <w:r w:rsidRPr="00C86803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C86803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C86803">
              <w:rPr>
                <w:rFonts w:eastAsia="맑은 고딕" w:hint="eastAsia"/>
                <w:sz w:val="16"/>
                <w:szCs w:val="16"/>
                <w:lang w:eastAsia="ko-KR"/>
              </w:rPr>
              <w:t>비전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파트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동작확인</w:t>
            </w:r>
          </w:p>
          <w:p w:rsidR="00C86803" w:rsidRDefault="00C86803">
            <w:pPr>
              <w:spacing w:after="40" w:line="259" w:lineRule="auto"/>
              <w:ind w:left="159" w:hanging="79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고객사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>2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차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교육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예정</w:t>
            </w:r>
          </w:p>
          <w:p w:rsidR="00C86803" w:rsidRPr="00C86803" w:rsidRDefault="00C86803">
            <w:pPr>
              <w:spacing w:after="40" w:line="259" w:lineRule="auto"/>
              <w:ind w:left="159" w:hanging="79"/>
              <w:rPr>
                <w:rFonts w:eastAsia="맑은 고딕" w:hint="eastAsia"/>
                <w:sz w:val="16"/>
                <w:szCs w:val="16"/>
                <w:lang w:eastAsia="ko-KR"/>
              </w:rPr>
            </w:pPr>
          </w:p>
          <w:p w:rsidR="007C221A" w:rsidRPr="0083002E" w:rsidRDefault="00C86803">
            <w:pPr>
              <w:spacing w:after="40" w:line="259" w:lineRule="auto"/>
              <w:rPr>
                <w:sz w:val="16"/>
                <w:szCs w:val="16"/>
                <w:lang w:eastAsia="ko-KR"/>
              </w:rPr>
            </w:pPr>
            <w:r w:rsidRPr="0083002E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2.</w:t>
            </w:r>
            <w:r w:rsidR="007C221A" w:rsidRPr="0083002E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 M631H </w:t>
            </w:r>
            <w:r w:rsidRPr="0083002E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측정 이상</w:t>
            </w:r>
          </w:p>
          <w:p w:rsidR="007C221A" w:rsidRDefault="007C221A" w:rsidP="00C86803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83002E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- </w:t>
            </w:r>
            <w:proofErr w:type="spellStart"/>
            <w:r w:rsidRPr="0083002E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수리된거</w:t>
            </w:r>
            <w:proofErr w:type="spellEnd"/>
            <w:r w:rsidRPr="0083002E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002E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반입후</w:t>
            </w:r>
            <w:proofErr w:type="spellEnd"/>
            <w:r w:rsidRPr="0083002E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 테스트 예정</w:t>
            </w:r>
          </w:p>
          <w:p w:rsidR="0083002E" w:rsidRPr="0083002E" w:rsidRDefault="0083002E" w:rsidP="0083002E">
            <w:pPr>
              <w:spacing w:after="40" w:line="259" w:lineRule="auto"/>
              <w:rPr>
                <w:rFonts w:eastAsia="맑은 고딕" w:hint="eastAsia"/>
                <w:b/>
                <w:sz w:val="16"/>
                <w:szCs w:val="16"/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221A" w:rsidRDefault="007C221A" w:rsidP="007C221A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5월</w:t>
            </w:r>
          </w:p>
        </w:tc>
      </w:tr>
      <w:tr w:rsidR="007978D2" w:rsidTr="00717FD4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1D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 w:rsidP="007978D2">
            <w:pPr>
              <w:spacing w:after="40" w:line="259" w:lineRule="auto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</w:t>
            </w:r>
            <w:r w:rsidR="008F705E">
              <w:rPr>
                <w:rFonts w:ascii="맑은 고딕" w:eastAsia="맑은 고딕" w:hAnsi="맑은 고딕"/>
                <w:b/>
                <w:sz w:val="17"/>
                <w:lang w:eastAsia="ko-KR"/>
              </w:rPr>
              <w:t>.</w:t>
            </w: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TotalFlicker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기능 확인</w:t>
            </w:r>
          </w:p>
          <w:p w:rsidR="007978D2" w:rsidRDefault="007978D2" w:rsidP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ANI 사에 측정 결과 자료 송부 ANI 사와 ELP 사에서 만든 프로그램에서의 data 차이 원인 분석 요청</w:t>
            </w:r>
          </w:p>
          <w:p w:rsidR="007978D2" w:rsidRDefault="007978D2" w:rsidP="007978D2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</w:rPr>
              <w:t xml:space="preserve">* ANI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사에</w:t>
            </w:r>
            <w:proofErr w:type="spellEnd"/>
            <w:r>
              <w:rPr>
                <w:rFonts w:ascii="맑은 고딕" w:eastAsia="맑은 고딕" w:hAnsi="맑은 고딕"/>
                <w:sz w:val="16"/>
              </w:rPr>
              <w:t xml:space="preserve"> code 및 data </w:t>
            </w:r>
            <w:proofErr w:type="spellStart"/>
            <w:r>
              <w:rPr>
                <w:rFonts w:ascii="맑은 고딕" w:eastAsia="맑은 고딕" w:hAnsi="맑은 고딕"/>
                <w:sz w:val="16"/>
              </w:rPr>
              <w:t>공유</w:t>
            </w:r>
            <w:proofErr w:type="spellEnd"/>
          </w:p>
        </w:tc>
        <w:tc>
          <w:tcPr>
            <w:tcW w:w="841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C43DB9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주영모</w:t>
            </w:r>
            <w:proofErr w:type="spellEnd"/>
          </w:p>
        </w:tc>
        <w:tc>
          <w:tcPr>
            <w:tcW w:w="5317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:rsidR="00013109" w:rsidRDefault="00013109" w:rsidP="00013109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TotalFlicker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 기능 확인</w:t>
            </w:r>
          </w:p>
          <w:p w:rsidR="007978D2" w:rsidRDefault="004B39A4" w:rsidP="00DB43E1">
            <w:pPr>
              <w:spacing w:after="40" w:line="259" w:lineRule="auto"/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ANI 사에 측정 결과 자료 송부 ANI 사와 ELP 사에서 만든 프로그램에서의 data 차이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확인되면 현장 대응 필요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4B39A4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5월</w:t>
            </w:r>
          </w:p>
        </w:tc>
      </w:tr>
      <w:tr w:rsidR="005E14A8" w:rsidTr="00717FD4">
        <w:trPr>
          <w:jc w:val="center"/>
        </w:trPr>
        <w:tc>
          <w:tcPr>
            <w:tcW w:w="14742" w:type="dxa"/>
            <w:gridSpan w:val="5"/>
            <w:shd w:val="clear" w:color="auto" w:fill="B8CCE4" w:themeFill="accent1" w:themeFillTint="6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EDF" w:rsidRPr="005E14A8" w:rsidRDefault="005E14A8" w:rsidP="005E14A8">
            <w:pPr>
              <w:spacing w:after="40" w:line="259" w:lineRule="auto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r w:rsidRPr="005E14A8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S</w:t>
            </w:r>
            <w:r w:rsidRPr="005E14A8">
              <w:rPr>
                <w:rFonts w:ascii="맑은 고딕" w:eastAsia="맑은 고딕" w:hAnsi="맑은 고딕"/>
                <w:b/>
                <w:sz w:val="16"/>
                <w:lang w:eastAsia="ko-KR"/>
              </w:rPr>
              <w:t>DC</w:t>
            </w:r>
          </w:p>
        </w:tc>
      </w:tr>
      <w:tr w:rsidR="005E14A8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F5EDF" w:rsidRDefault="005F5EDF" w:rsidP="005F5EDF">
            <w:pPr>
              <w:spacing w:after="40" w:line="259" w:lineRule="auto"/>
              <w:jc w:val="center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lastRenderedPageBreak/>
              <w:t>전계인가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E14A8" w:rsidRDefault="005F5EDF" w:rsidP="007978D2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1</w:t>
            </w: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프로그램 작업</w:t>
            </w:r>
          </w:p>
          <w:p w:rsidR="005F5EDF" w:rsidRPr="005F5EDF" w:rsidRDefault="005F5EDF" w:rsidP="007978D2">
            <w:pPr>
              <w:spacing w:after="40" w:line="259" w:lineRule="auto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</w:t>
            </w:r>
            <w:r w:rsidRPr="005F5EDF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정해원프로</w:t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와 컨셉 미팅 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E14A8" w:rsidRDefault="005F5EDF">
            <w:pPr>
              <w:spacing w:after="40" w:line="259" w:lineRule="auto"/>
              <w:jc w:val="center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황지환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F5EDF" w:rsidRDefault="005F5EDF" w:rsidP="005F5EDF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1</w:t>
            </w:r>
            <w:r w:rsidRPr="005F5EDF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프로그램 작업</w:t>
            </w:r>
          </w:p>
          <w:p w:rsidR="005E14A8" w:rsidRPr="005F5EDF" w:rsidRDefault="005F5EDF" w:rsidP="00013109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 xml:space="preserve">-컨셉에 맞게 </w:t>
            </w:r>
            <w:r w:rsidRPr="005F5EDF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UI </w:t>
            </w: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변경</w:t>
            </w:r>
          </w:p>
          <w:p w:rsidR="005F5EDF" w:rsidRPr="005F5EDF" w:rsidRDefault="005F5EDF" w:rsidP="00013109">
            <w:pPr>
              <w:spacing w:after="40" w:line="259" w:lineRule="auto"/>
              <w:rPr>
                <w:rFonts w:ascii="맑은 고딕" w:eastAsia="맑은 고딕" w:hAnsi="맑은 고딕" w:hint="eastAsia"/>
                <w:sz w:val="17"/>
                <w:lang w:eastAsia="ko-KR"/>
              </w:rPr>
            </w:pPr>
            <w:r w:rsidRPr="005F5EDF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-레시피 구조 변경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5E14A8" w:rsidRDefault="005F5EDF">
            <w:pPr>
              <w:spacing w:after="40" w:line="259" w:lineRule="auto"/>
              <w:jc w:val="center"/>
              <w:rPr>
                <w:rFonts w:ascii="맑은 고딕" w:eastAsia="맑은 고딕" w:hAnsi="맑은 고딕" w:hint="eastAsia"/>
                <w:sz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>0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월</w:t>
            </w:r>
          </w:p>
        </w:tc>
      </w:tr>
      <w:tr w:rsidR="00717FD4" w:rsidTr="00717FD4">
        <w:trPr>
          <w:jc w:val="center"/>
        </w:trPr>
        <w:tc>
          <w:tcPr>
            <w:tcW w:w="14742" w:type="dxa"/>
            <w:gridSpan w:val="5"/>
            <w:shd w:val="clear" w:color="auto" w:fill="FDE9D9" w:themeFill="accent6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17FD4" w:rsidRPr="00717FD4" w:rsidRDefault="00717FD4" w:rsidP="00717FD4">
            <w:pPr>
              <w:spacing w:after="40" w:line="259" w:lineRule="auto"/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</w:pPr>
            <w:r w:rsidRPr="00717FD4"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L</w:t>
            </w:r>
            <w:r w:rsidRPr="00717FD4">
              <w:rPr>
                <w:rFonts w:ascii="맑은 고딕" w:eastAsia="맑은 고딕" w:hAnsi="맑은 고딕"/>
                <w:b/>
                <w:sz w:val="16"/>
                <w:lang w:eastAsia="ko-KR"/>
              </w:rPr>
              <w:t>GD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ICB</w:t>
            </w:r>
            <w:r w:rsidR="00DF6CEE">
              <w:rPr>
                <w:rFonts w:ascii="맑은 고딕" w:eastAsia="맑은 고딕" w:hAnsi="맑은 고딕"/>
                <w:b/>
                <w:sz w:val="16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6"/>
              </w:rPr>
              <w:t>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</w:rPr>
              <w:t xml:space="preserve">1. </w:t>
            </w:r>
            <w:r w:rsidR="007C221A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프로그램 작업</w:t>
            </w:r>
          </w:p>
          <w:p w:rsidR="007C221A" w:rsidRDefault="007C221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10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채널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되게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수정</w:t>
            </w:r>
          </w:p>
          <w:p w:rsidR="007C221A" w:rsidRDefault="007C221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/>
                <w:sz w:val="16"/>
                <w:szCs w:val="16"/>
                <w:lang w:eastAsia="ko-KR"/>
              </w:rPr>
              <w:t xml:space="preserve">- </w:t>
            </w:r>
            <w:r w:rsidRPr="007C221A">
              <w:rPr>
                <w:rFonts w:eastAsia="맑은 고딕"/>
                <w:sz w:val="16"/>
                <w:szCs w:val="16"/>
                <w:lang w:eastAsia="ko-KR"/>
              </w:rPr>
              <w:t xml:space="preserve">IVL 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기능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테스트</w:t>
            </w:r>
          </w:p>
          <w:p w:rsidR="007C221A" w:rsidRDefault="007C221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10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채널에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맞게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UI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변경</w:t>
            </w:r>
          </w:p>
          <w:p w:rsidR="004B39A4" w:rsidRPr="007C221A" w:rsidRDefault="004B39A4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</w:p>
          <w:p w:rsidR="007C221A" w:rsidRPr="007C221A" w:rsidRDefault="007C221A">
            <w:pPr>
              <w:spacing w:after="40" w:line="259" w:lineRule="auto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 w:rsidRPr="007C221A">
              <w:rPr>
                <w:rFonts w:eastAsia="맑은 고딕"/>
                <w:b/>
                <w:sz w:val="16"/>
                <w:szCs w:val="16"/>
                <w:lang w:eastAsia="ko-KR"/>
              </w:rPr>
              <w:t>2.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고객사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>화상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미팅</w:t>
            </w:r>
          </w:p>
          <w:p w:rsidR="007C221A" w:rsidRPr="007C221A" w:rsidRDefault="007C221A">
            <w:pPr>
              <w:spacing w:after="40" w:line="259" w:lineRule="auto"/>
              <w:rPr>
                <w:rFonts w:eastAsia="맑은 고딕" w:hint="eastAsia"/>
                <w:lang w:eastAsia="ko-KR"/>
              </w:rPr>
            </w:pP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7C221A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진행현황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공유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4B39A4" w:rsidRDefault="004B39A4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주영모</w:t>
            </w:r>
            <w:proofErr w:type="spellEnd"/>
          </w:p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rFonts w:ascii="맑은 고딕" w:eastAsia="맑은 고딕" w:hAnsi="맑은 고딕"/>
                <w:b/>
                <w:sz w:val="17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1. </w:t>
            </w:r>
            <w:r w:rsidR="007C221A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프로그램 작업</w:t>
            </w:r>
          </w:p>
          <w:p w:rsidR="007C221A" w:rsidRDefault="007C221A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7C221A">
              <w:rPr>
                <w:rFonts w:eastAsia="맑은 고딕"/>
                <w:sz w:val="16"/>
                <w:szCs w:val="16"/>
                <w:lang w:eastAsia="ko-KR"/>
              </w:rPr>
              <w:t xml:space="preserve"> MTP 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기능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테스트</w:t>
            </w:r>
          </w:p>
          <w:p w:rsidR="0083002E" w:rsidRDefault="0083002E">
            <w:pPr>
              <w:spacing w:after="4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요청사항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프로그램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작업</w:t>
            </w:r>
          </w:p>
          <w:p w:rsidR="0083002E" w:rsidRDefault="0083002E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</w:p>
          <w:p w:rsidR="007C221A" w:rsidRDefault="007C221A">
            <w:pPr>
              <w:spacing w:after="40" w:line="259" w:lineRule="auto"/>
              <w:rPr>
                <w:rFonts w:eastAsia="맑은 고딕"/>
                <w:b/>
                <w:sz w:val="16"/>
                <w:szCs w:val="16"/>
                <w:lang w:eastAsia="ko-KR"/>
              </w:rPr>
            </w:pP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2</w:t>
            </w:r>
            <w:r w:rsidRPr="007C221A">
              <w:rPr>
                <w:rFonts w:eastAsia="맑은 고딕"/>
                <w:b/>
                <w:sz w:val="16"/>
                <w:szCs w:val="16"/>
                <w:lang w:eastAsia="ko-KR"/>
              </w:rPr>
              <w:t>.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고객사</w:t>
            </w:r>
            <w:r w:rsidRPr="007C221A">
              <w:rPr>
                <w:rFonts w:eastAsia="맑은 고딕"/>
                <w:b/>
                <w:sz w:val="16"/>
                <w:szCs w:val="16"/>
                <w:lang w:eastAsia="ko-KR"/>
              </w:rPr>
              <w:t xml:space="preserve"> 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검수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 w:rsidRPr="007C221A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예정</w:t>
            </w:r>
          </w:p>
          <w:p w:rsidR="007C221A" w:rsidRPr="007C221A" w:rsidRDefault="007C221A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7C221A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7C221A">
              <w:rPr>
                <w:rFonts w:eastAsia="맑은 고딕"/>
                <w:sz w:val="16"/>
                <w:szCs w:val="16"/>
                <w:lang w:eastAsia="ko-KR"/>
              </w:rPr>
              <w:t xml:space="preserve"> 5/15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진행현황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확인하기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위해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자사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내방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예</w:t>
            </w:r>
            <w:r w:rsidR="004B39A4">
              <w:rPr>
                <w:rFonts w:eastAsia="맑은 고딕" w:hint="eastAsia"/>
                <w:sz w:val="16"/>
                <w:szCs w:val="16"/>
                <w:lang w:eastAsia="ko-KR"/>
              </w:rPr>
              <w:t>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4B39A4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t>6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>월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TOE 1호기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D21F40" w:rsidRPr="005E14A8" w:rsidRDefault="00D21F40" w:rsidP="00D21F40">
            <w:pPr>
              <w:spacing w:after="40" w:line="259" w:lineRule="auto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1.43.5 Inch Setup</w:t>
            </w:r>
            <w:r w:rsidR="005E14A8"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 </w:t>
            </w:r>
            <w:r w:rsidR="005E14A8" w:rsidRPr="005E14A8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준비</w:t>
            </w:r>
          </w:p>
          <w:p w:rsidR="00D21F40" w:rsidRPr="005E14A8" w:rsidRDefault="00D21F40" w:rsidP="00D21F40">
            <w:pPr>
              <w:pStyle w:val="aff1"/>
              <w:spacing w:before="0" w:beforeAutospacing="0" w:after="0" w:afterAutospacing="0"/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</w:pPr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-. 제조기술팀 Recipe, </w:t>
            </w:r>
            <w:proofErr w:type="spellStart"/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MapFile</w:t>
            </w:r>
            <w:proofErr w:type="spellEnd"/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작성 교육</w:t>
            </w:r>
          </w:p>
          <w:p w:rsidR="00D21F40" w:rsidRPr="005E14A8" w:rsidRDefault="00D21F40" w:rsidP="00D21F40">
            <w:pPr>
              <w:pStyle w:val="aff1"/>
              <w:spacing w:before="0" w:beforeAutospacing="0" w:after="0" w:afterAutospacing="0"/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</w:pPr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-. Pin Check </w:t>
            </w:r>
            <w:proofErr w:type="spellStart"/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티칭</w:t>
            </w:r>
            <w:proofErr w:type="spellEnd"/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, Pogo Block Check </w:t>
            </w:r>
            <w:proofErr w:type="spellStart"/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티칭</w:t>
            </w:r>
            <w:proofErr w:type="spellEnd"/>
            <w:r w:rsidRPr="005E14A8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교육</w:t>
            </w:r>
          </w:p>
          <w:p w:rsidR="00F075D7" w:rsidRPr="005E14A8" w:rsidRDefault="00F075D7" w:rsidP="00AF24CE">
            <w:pPr>
              <w:spacing w:after="40" w:line="259" w:lineRule="auto"/>
              <w:rPr>
                <w:rFonts w:ascii="맑은 고딕" w:eastAsia="맑은 고딕" w:hAnsi="맑은 고딕"/>
                <w:sz w:val="16"/>
                <w:szCs w:val="16"/>
              </w:rPr>
            </w:pPr>
          </w:p>
          <w:p w:rsidR="005E14A8" w:rsidRPr="005E14A8" w:rsidRDefault="005E14A8" w:rsidP="00AF24CE">
            <w:pPr>
              <w:spacing w:after="40" w:line="259" w:lineRule="auto"/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</w:pPr>
            <w:r w:rsidRPr="005E14A8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2</w:t>
            </w:r>
            <w:r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>.</w:t>
            </w:r>
            <w:r w:rsidRPr="005E14A8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H</w:t>
            </w:r>
            <w:r w:rsidRPr="005E14A8">
              <w:rPr>
                <w:rFonts w:ascii="맑은 고딕" w:eastAsia="맑은 고딕" w:hAnsi="맑은 고딕"/>
                <w:b/>
                <w:sz w:val="16"/>
                <w:szCs w:val="16"/>
                <w:lang w:eastAsia="ko-KR"/>
              </w:rPr>
              <w:t xml:space="preserve">iMax IC </w:t>
            </w:r>
            <w:r w:rsidRPr="005E14A8">
              <w:rPr>
                <w:rFonts w:ascii="맑은 고딕" w:eastAsia="맑은 고딕" w:hAnsi="맑은 고딕" w:hint="eastAsia"/>
                <w:b/>
                <w:sz w:val="16"/>
                <w:szCs w:val="16"/>
                <w:lang w:eastAsia="ko-KR"/>
              </w:rPr>
              <w:t>변경 작업</w:t>
            </w:r>
          </w:p>
          <w:p w:rsidR="005E14A8" w:rsidRPr="005E14A8" w:rsidRDefault="005E14A8" w:rsidP="00AF24CE">
            <w:pPr>
              <w:spacing w:after="40" w:line="259" w:lineRule="auto"/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</w:pPr>
            <w:r w:rsidRPr="005E14A8"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-</w:t>
            </w:r>
            <w:r w:rsidRPr="005E14A8">
              <w:rPr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 xml:space="preserve"> </w:t>
            </w:r>
            <w:r>
              <w:rPr>
                <w:rFonts w:ascii="Malgun Gothic Semilight" w:eastAsia="Malgun Gothic Semilight" w:hAnsi="Malgun Gothic Semilight" w:cs="Malgun Gothic Semilight" w:hint="eastAsia"/>
                <w:sz w:val="16"/>
                <w:szCs w:val="16"/>
                <w:lang w:eastAsia="ko-KR"/>
              </w:rPr>
              <w:t>불량항목 추가로 인한 작업 및 상위보고용 파일에 내용 추가 작업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배유민</w:t>
            </w:r>
            <w:proofErr w:type="spellEnd"/>
          </w:p>
          <w:p w:rsidR="00D21F40" w:rsidRDefault="00D21F40">
            <w:pPr>
              <w:spacing w:after="40" w:line="259" w:lineRule="auto"/>
              <w:jc w:val="center"/>
            </w:pPr>
          </w:p>
          <w:p w:rsidR="00C86803" w:rsidRDefault="00C86803">
            <w:pPr>
              <w:spacing w:after="40" w:line="259" w:lineRule="auto"/>
              <w:jc w:val="center"/>
            </w:pPr>
          </w:p>
          <w:p w:rsidR="00D21F40" w:rsidRPr="00D21F40" w:rsidRDefault="00D21F40">
            <w:pPr>
              <w:spacing w:after="40" w:line="259" w:lineRule="auto"/>
              <w:jc w:val="center"/>
              <w:rPr>
                <w:b/>
                <w:sz w:val="16"/>
                <w:szCs w:val="16"/>
              </w:rPr>
            </w:pPr>
            <w:r w:rsidRPr="00D21F40">
              <w:rPr>
                <w:rFonts w:ascii="맑은 고딕" w:eastAsia="맑은 고딕" w:hAnsi="맑은 고딕" w:cs="맑은 고딕" w:hint="eastAsia"/>
                <w:b/>
                <w:sz w:val="16"/>
                <w:szCs w:val="16"/>
                <w:lang w:eastAsia="ko-KR"/>
              </w:rPr>
              <w:t>김성현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D21F40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</w:t>
            </w:r>
            <w:r w:rsidR="00CD0FDC">
              <w:rPr>
                <w:rFonts w:ascii="맑은 고딕" w:eastAsia="맑은 고딕" w:hAnsi="맑은 고딕"/>
                <w:b/>
                <w:sz w:val="17"/>
                <w:lang w:eastAsia="ko-KR"/>
              </w:rPr>
              <w:t>43.5 Inch Setup</w:t>
            </w:r>
          </w:p>
          <w:p w:rsidR="00F075D7" w:rsidRDefault="00F075D7" w:rsidP="00F075D7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Recipe,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MapFile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작성 교육</w:t>
            </w:r>
          </w:p>
          <w:p w:rsidR="00393D64" w:rsidRDefault="00F075D7" w:rsidP="00F075D7">
            <w:pPr>
              <w:spacing w:after="40" w:line="259" w:lineRule="auto"/>
              <w:ind w:left="159" w:hanging="79"/>
              <w:rPr>
                <w:rFonts w:ascii="맑은 고딕" w:eastAsia="맑은 고딕" w:hAnsi="맑은 고딕"/>
                <w:sz w:val="16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- 신규 </w:t>
            </w:r>
            <w:proofErr w:type="gramStart"/>
            <w:r>
              <w:rPr>
                <w:rFonts w:ascii="맑은 고딕" w:eastAsia="맑은 고딕" w:hAnsi="맑은 고딕"/>
                <w:sz w:val="16"/>
                <w:lang w:eastAsia="ko-KR"/>
              </w:rPr>
              <w:t>모델</w:t>
            </w:r>
            <w:r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</w:t>
            </w:r>
            <w:r w:rsidR="00CD0FDC">
              <w:rPr>
                <w:rFonts w:ascii="맑은 고딕" w:eastAsia="맑은 고딕" w:hAnsi="맑은 고딕"/>
                <w:sz w:val="16"/>
                <w:lang w:eastAsia="ko-KR"/>
              </w:rPr>
              <w:t>(</w:t>
            </w:r>
            <w:proofErr w:type="gramEnd"/>
            <w:r w:rsidR="00CD0FDC">
              <w:rPr>
                <w:rFonts w:ascii="맑은 고딕" w:eastAsia="맑은 고딕" w:hAnsi="맑은 고딕"/>
                <w:sz w:val="16"/>
                <w:lang w:eastAsia="ko-KR"/>
              </w:rPr>
              <w:t xml:space="preserve">5월 </w:t>
            </w:r>
            <w:r w:rsidR="00D21F40">
              <w:rPr>
                <w:rFonts w:ascii="맑은 고딕" w:eastAsia="맑은 고딕" w:hAnsi="맑은 고딕"/>
                <w:sz w:val="16"/>
                <w:lang w:eastAsia="ko-KR"/>
              </w:rPr>
              <w:t>12</w:t>
            </w:r>
            <w:r w:rsidR="00CD0FDC">
              <w:rPr>
                <w:rFonts w:ascii="맑은 고딕" w:eastAsia="맑은 고딕" w:hAnsi="맑은 고딕"/>
                <w:sz w:val="16"/>
                <w:lang w:eastAsia="ko-KR"/>
              </w:rPr>
              <w:t xml:space="preserve">일 ~ 5월 </w:t>
            </w:r>
            <w:r w:rsidR="00D21F40">
              <w:rPr>
                <w:rFonts w:ascii="맑은 고딕" w:eastAsia="맑은 고딕" w:hAnsi="맑은 고딕"/>
                <w:sz w:val="16"/>
                <w:lang w:eastAsia="ko-KR"/>
              </w:rPr>
              <w:t>15</w:t>
            </w:r>
            <w:r w:rsidR="00CD0FDC">
              <w:rPr>
                <w:rFonts w:ascii="맑은 고딕" w:eastAsia="맑은 고딕" w:hAnsi="맑은 고딕"/>
                <w:sz w:val="16"/>
                <w:lang w:eastAsia="ko-KR"/>
              </w:rPr>
              <w:t>일)</w:t>
            </w:r>
          </w:p>
          <w:p w:rsidR="00D21F40" w:rsidRPr="00D21F40" w:rsidRDefault="00D21F40" w:rsidP="00F075D7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</w:p>
          <w:p w:rsidR="00F075D7" w:rsidRPr="00D21F40" w:rsidRDefault="00D21F40" w:rsidP="00F075D7">
            <w:pPr>
              <w:spacing w:after="40" w:line="259" w:lineRule="auto"/>
              <w:rPr>
                <w:rFonts w:hint="eastAsia"/>
                <w:b/>
                <w:lang w:eastAsia="ko-KR"/>
              </w:rPr>
            </w:pPr>
            <w:r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>2.</w:t>
            </w:r>
            <w:r w:rsidR="00F075D7"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</w:t>
            </w:r>
            <w:proofErr w:type="spellStart"/>
            <w:r w:rsidR="00F075D7"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>Himax</w:t>
            </w:r>
            <w:proofErr w:type="spellEnd"/>
            <w:r w:rsidR="00F075D7" w:rsidRPr="00D21F40">
              <w:rPr>
                <w:rFonts w:ascii="맑은 고딕" w:eastAsia="맑은 고딕" w:hAnsi="맑은 고딕"/>
                <w:b/>
                <w:sz w:val="16"/>
                <w:lang w:eastAsia="ko-KR"/>
              </w:rPr>
              <w:t xml:space="preserve"> 신규 IC 관련 작업 진행</w:t>
            </w:r>
          </w:p>
          <w:p w:rsidR="00F075D7" w:rsidRPr="00F075D7" w:rsidRDefault="00F075D7" w:rsidP="00F075D7">
            <w:pPr>
              <w:spacing w:after="40" w:line="259" w:lineRule="auto"/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</w:t>
            </w:r>
            <w:r w:rsidR="005E14A8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 프로그램 수정작업 </w:t>
            </w:r>
            <w:r w:rsidR="005E14A8">
              <w:rPr>
                <w:rFonts w:ascii="맑은 고딕" w:eastAsia="맑은 고딕" w:hAnsi="맑은 고딕"/>
                <w:sz w:val="16"/>
                <w:lang w:eastAsia="ko-KR"/>
              </w:rPr>
              <w:t>(5</w:t>
            </w:r>
            <w:r w:rsidR="005E14A8">
              <w:rPr>
                <w:rFonts w:ascii="맑은 고딕" w:eastAsia="맑은 고딕" w:hAnsi="맑은 고딕" w:hint="eastAsia"/>
                <w:sz w:val="16"/>
                <w:lang w:eastAsia="ko-KR"/>
              </w:rPr>
              <w:t>월말 개발 완료 목표)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D21F40" w:rsidRDefault="00D21F40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</w:p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sz w:val="16"/>
              </w:rPr>
            </w:pPr>
            <w:r>
              <w:rPr>
                <w:rFonts w:ascii="맑은 고딕" w:eastAsia="맑은 고딕" w:hAnsi="맑은 고딕"/>
                <w:sz w:val="16"/>
              </w:rPr>
              <w:t xml:space="preserve">5월 </w:t>
            </w:r>
            <w:r w:rsidR="003C2781">
              <w:rPr>
                <w:rFonts w:ascii="맑은 고딕" w:eastAsia="맑은 고딕" w:hAnsi="맑은 고딕"/>
                <w:sz w:val="16"/>
              </w:rPr>
              <w:t>15</w:t>
            </w:r>
            <w:r>
              <w:rPr>
                <w:rFonts w:ascii="맑은 고딕" w:eastAsia="맑은 고딕" w:hAnsi="맑은 고딕"/>
                <w:sz w:val="16"/>
              </w:rPr>
              <w:t>일</w:t>
            </w:r>
          </w:p>
          <w:p w:rsidR="00D21F40" w:rsidRDefault="00D21F40">
            <w:pPr>
              <w:spacing w:after="40" w:line="259" w:lineRule="auto"/>
              <w:jc w:val="center"/>
            </w:pPr>
          </w:p>
          <w:p w:rsidR="00D21F40" w:rsidRDefault="00D21F40">
            <w:pPr>
              <w:spacing w:after="40" w:line="259" w:lineRule="auto"/>
              <w:jc w:val="center"/>
            </w:pPr>
          </w:p>
          <w:p w:rsidR="00D21F40" w:rsidRPr="00D21F40" w:rsidRDefault="00D21F40">
            <w:pPr>
              <w:spacing w:after="40" w:line="259" w:lineRule="auto"/>
              <w:jc w:val="center"/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D21F40">
              <w:rPr>
                <w:rFonts w:eastAsia="맑은 고딕" w:hint="eastAsia"/>
                <w:sz w:val="16"/>
                <w:szCs w:val="16"/>
                <w:lang w:eastAsia="ko-KR"/>
              </w:rPr>
              <w:t>6</w:t>
            </w:r>
            <w:r w:rsidRPr="00D21F40">
              <w:rPr>
                <w:rFonts w:eastAsia="맑은 고딕" w:hint="eastAsia"/>
                <w:sz w:val="16"/>
                <w:szCs w:val="16"/>
                <w:lang w:eastAsia="ko-KR"/>
              </w:rPr>
              <w:t>월</w:t>
            </w:r>
          </w:p>
        </w:tc>
      </w:tr>
      <w:tr w:rsidR="007978D2" w:rsidTr="00717FD4">
        <w:trPr>
          <w:jc w:val="center"/>
        </w:trPr>
        <w:tc>
          <w:tcPr>
            <w:tcW w:w="1537" w:type="dxa"/>
            <w:vMerge w:val="restart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b/>
                <w:sz w:val="16"/>
              </w:rPr>
              <w:t>TOE 2호기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B71D69" w:rsidRDefault="008102EC" w:rsidP="00C373D7">
            <w:pPr>
              <w:spacing w:after="40" w:line="259" w:lineRule="auto"/>
              <w:ind w:left="159"/>
              <w:rPr>
                <w:rFonts w:ascii="맑은 고딕" w:eastAsia="맑은 고딕" w:hAnsi="맑은 고딕"/>
                <w:color w:val="000000"/>
                <w:sz w:val="16"/>
                <w:szCs w:val="16"/>
              </w:rPr>
            </w:pP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- Glass Load 시 Air Chuk Blow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(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완료</w:t>
            </w:r>
            <w:proofErr w:type="spellEnd"/>
            <w:proofErr w:type="gram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)</w:t>
            </w: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X-Ray Ionizer Nozzle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Analog 값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확인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및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인터락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(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완료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)</w:t>
            </w: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Motor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부하율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설정에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따른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알람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(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완료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)</w:t>
            </w: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One Button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Jig Gantry To Stocker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적재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Manual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(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완료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)</w:t>
            </w: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Jig Stocker To Gantry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이동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Manual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(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완료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)</w:t>
            </w: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Loader Robot Interface (Load / Exchange / Unload )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관련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Manual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( 50% )</w:t>
            </w: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br/>
              <w:t xml:space="preserve">- Glass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반송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테스트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추가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( 30% )</w:t>
            </w:r>
          </w:p>
          <w:p w:rsidR="007978D2" w:rsidRPr="00C373D7" w:rsidRDefault="008102EC" w:rsidP="00C373D7">
            <w:pPr>
              <w:spacing w:after="40" w:line="259" w:lineRule="auto"/>
              <w:ind w:left="159"/>
              <w:rPr>
                <w:sz w:val="16"/>
                <w:szCs w:val="16"/>
              </w:rPr>
            </w:pPr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- Manual Pad View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셋팅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및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기능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확인</w:t>
            </w:r>
            <w:proofErr w:type="spell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( </w:t>
            </w:r>
            <w:proofErr w:type="spellStart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>완료</w:t>
            </w:r>
            <w:proofErr w:type="spellEnd"/>
            <w:proofErr w:type="gramEnd"/>
            <w:r w:rsidRPr="00C373D7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102EC" w:rsidRDefault="008102E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8102EC" w:rsidRDefault="008102E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8102EC" w:rsidRDefault="008102E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  <w:lang w:eastAsia="ko-KR"/>
              </w:rPr>
            </w:pPr>
          </w:p>
          <w:p w:rsidR="004A777C" w:rsidRDefault="004A777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r>
              <w:rPr>
                <w:rFonts w:ascii="맑은 고딕" w:eastAsia="맑은 고딕" w:hAnsi="맑은 고딕" w:hint="eastAsia"/>
                <w:b/>
                <w:sz w:val="16"/>
                <w:lang w:eastAsia="ko-KR"/>
              </w:rPr>
              <w:t>김성현</w:t>
            </w:r>
          </w:p>
          <w:p w:rsidR="004A777C" w:rsidRPr="004A777C" w:rsidRDefault="007978D2" w:rsidP="004A777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김현석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5C64C8" w:rsidRDefault="005C64C8" w:rsidP="005C64C8">
            <w:pPr>
              <w:spacing w:after="40" w:line="259" w:lineRule="auto"/>
              <w:rPr>
                <w:rFonts w:ascii="맑은 고딕" w:eastAsia="맑은 고딕" w:hAnsi="맑은 고딕"/>
                <w:color w:val="000000"/>
                <w:sz w:val="16"/>
                <w:szCs w:val="16"/>
                <w:lang w:eastAsia="ko-KR"/>
              </w:rPr>
            </w:pP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- Loader Robot Interface (</w:t>
            </w:r>
            <w:proofErr w:type="gramStart"/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Load /</w:t>
            </w:r>
            <w:proofErr w:type="gramEnd"/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 xml:space="preserve"> Exchange / Unload ) 관련 Manual 기능 추가</w:t>
            </w: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Glass 반송 테스트 기능 추가</w:t>
            </w: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검사 결과 파일 생성 ( Microchip IC )</w:t>
            </w: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Glass 검사 결과 파일 생성</w:t>
            </w: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DFS 이미지 생성</w:t>
            </w: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결과 Judge 파일 생성</w:t>
            </w:r>
          </w:p>
          <w:p w:rsidR="007978D2" w:rsidRPr="005C64C8" w:rsidRDefault="005C64C8" w:rsidP="005C64C8">
            <w:pPr>
              <w:spacing w:after="4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t>- Sequence 부분 코드 구조 변경 작업에 의한 전체 Manual 동작 재 체크 및 디버깅</w:t>
            </w:r>
            <w:r w:rsidRPr="005C64C8">
              <w:rPr>
                <w:rFonts w:ascii="맑은 고딕" w:eastAsia="맑은 고딕" w:hAnsi="맑은 고딕" w:hint="eastAsia"/>
                <w:color w:val="000000"/>
                <w:sz w:val="16"/>
                <w:szCs w:val="16"/>
                <w:lang w:eastAsia="ko-KR"/>
              </w:rPr>
              <w:br/>
              <w:t>- One Button 기능 일부 검증 및 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</w:p>
          <w:p w:rsidR="006904A0" w:rsidRPr="006904A0" w:rsidRDefault="006904A0">
            <w:pPr>
              <w:spacing w:after="40" w:line="259" w:lineRule="auto"/>
              <w:jc w:val="center"/>
              <w:rPr>
                <w:rFonts w:eastAsia="맑은 고딕" w:hint="eastAsia"/>
                <w:sz w:val="16"/>
                <w:szCs w:val="16"/>
                <w:lang w:eastAsia="ko-KR"/>
              </w:rPr>
            </w:pPr>
            <w:r w:rsidRPr="006904A0">
              <w:rPr>
                <w:rFonts w:eastAsia="맑은 고딕" w:hint="eastAsia"/>
                <w:sz w:val="16"/>
                <w:szCs w:val="16"/>
                <w:lang w:eastAsia="ko-KR"/>
              </w:rPr>
              <w:t>6</w:t>
            </w:r>
            <w:r w:rsidRPr="006904A0">
              <w:rPr>
                <w:rFonts w:eastAsia="맑은 고딕" w:hint="eastAsia"/>
                <w:sz w:val="16"/>
                <w:szCs w:val="16"/>
                <w:lang w:eastAsia="ko-KR"/>
              </w:rPr>
              <w:t>월</w:t>
            </w:r>
          </w:p>
        </w:tc>
      </w:tr>
      <w:tr w:rsidR="007978D2" w:rsidTr="00717FD4">
        <w:trPr>
          <w:jc w:val="center"/>
        </w:trPr>
        <w:tc>
          <w:tcPr>
            <w:tcW w:w="1537" w:type="dxa"/>
            <w:vMerge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2.TOE CIM 프로그램 개발(2호기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신규건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)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글라스 직각도 테스트 및 I/O 추가 센서 체크 완료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CIM 프로그램 기타 미비사항 개발 및 테스트 진행</w:t>
            </w:r>
          </w:p>
          <w:p w:rsidR="007978D2" w:rsidRDefault="007978D2">
            <w:pPr>
              <w:spacing w:after="80" w:line="259" w:lineRule="auto"/>
              <w:rPr>
                <w:lang w:eastAsia="ko-KR"/>
              </w:rPr>
            </w:pP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lastRenderedPageBreak/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Contactor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Pad View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티칭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완료</w:t>
            </w: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lastRenderedPageBreak/>
              <w:t>김성현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978D2" w:rsidRDefault="007978D2">
            <w:pPr>
              <w:spacing w:after="4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 xml:space="preserve">2.TOE CIM 프로그램 개발(2호기 </w:t>
            </w:r>
            <w:proofErr w:type="spellStart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신규건</w:t>
            </w:r>
            <w:proofErr w:type="spellEnd"/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)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글라스 직각도 테스트 및 I/O 추가 센서 체크 완료</w:t>
            </w: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CIM 프로그램 기타 미비사항 개발 및 테스트 진행</w:t>
            </w:r>
          </w:p>
          <w:p w:rsidR="007978D2" w:rsidRDefault="007978D2">
            <w:pPr>
              <w:spacing w:after="80" w:line="259" w:lineRule="auto"/>
              <w:rPr>
                <w:lang w:eastAsia="ko-KR"/>
              </w:rPr>
            </w:pPr>
          </w:p>
          <w:p w:rsidR="007978D2" w:rsidRDefault="007978D2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lastRenderedPageBreak/>
              <w:t xml:space="preserve">-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Contactor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Pad View </w:t>
            </w:r>
            <w:proofErr w:type="spellStart"/>
            <w:r>
              <w:rPr>
                <w:rFonts w:ascii="맑은 고딕" w:eastAsia="맑은 고딕" w:hAnsi="맑은 고딕"/>
                <w:sz w:val="16"/>
                <w:lang w:eastAsia="ko-KR"/>
              </w:rPr>
              <w:t>티칭</w:t>
            </w:r>
            <w:proofErr w:type="spellEnd"/>
            <w:r>
              <w:rPr>
                <w:rFonts w:ascii="맑은 고딕" w:eastAsia="맑은 고딕" w:hAnsi="맑은 고딕"/>
                <w:sz w:val="16"/>
                <w:lang w:eastAsia="ko-KR"/>
              </w:rPr>
              <w:t xml:space="preserve"> 완료</w:t>
            </w:r>
          </w:p>
          <w:p w:rsidR="007978D2" w:rsidRDefault="007978D2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978D2" w:rsidRDefault="007978D2">
            <w:pPr>
              <w:spacing w:after="40" w:line="259" w:lineRule="auto"/>
              <w:jc w:val="center"/>
            </w:pPr>
            <w:r>
              <w:rPr>
                <w:rFonts w:ascii="맑은 고딕" w:eastAsia="맑은 고딕" w:hAnsi="맑은 고딕"/>
                <w:sz w:val="16"/>
              </w:rPr>
              <w:lastRenderedPageBreak/>
              <w:t>-</w:t>
            </w:r>
          </w:p>
        </w:tc>
      </w:tr>
      <w:tr w:rsidR="00CB07F9" w:rsidTr="00CB07F9">
        <w:trPr>
          <w:jc w:val="center"/>
        </w:trPr>
        <w:tc>
          <w:tcPr>
            <w:tcW w:w="14742" w:type="dxa"/>
            <w:gridSpan w:val="5"/>
            <w:shd w:val="clear" w:color="auto" w:fill="E5DFEC" w:themeFill="accent4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B07F9" w:rsidRDefault="00CB07F9" w:rsidP="00CB07F9">
            <w:pPr>
              <w:spacing w:after="80" w:line="259" w:lineRule="auto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z w:val="19"/>
                <w:lang w:eastAsia="ko-KR"/>
              </w:rPr>
              <w:t>K</w:t>
            </w:r>
            <w:r>
              <w:rPr>
                <w:rFonts w:ascii="맑은 고딕" w:eastAsia="맑은 고딕" w:hAnsi="맑은 고딕"/>
                <w:b/>
                <w:sz w:val="19"/>
                <w:lang w:eastAsia="ko-KR"/>
              </w:rPr>
              <w:t>OPTI (</w:t>
            </w:r>
            <w:r>
              <w:rPr>
                <w:rFonts w:ascii="맑은 고딕" w:eastAsia="맑은 고딕" w:hAnsi="맑은 고딕" w:hint="eastAsia"/>
                <w:b/>
                <w:sz w:val="19"/>
                <w:lang w:eastAsia="ko-KR"/>
              </w:rPr>
              <w:t>광기술원)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5F5EDF" w:rsidP="005F5EDF">
            <w:pPr>
              <w:spacing w:after="40" w:line="259" w:lineRule="auto"/>
              <w:jc w:val="center"/>
              <w:rPr>
                <w:rFonts w:ascii="맑은 고딕" w:eastAsia="맑은 고딕" w:hAnsi="맑은 고딕" w:cs="맑은 고딕"/>
                <w:b/>
                <w:sz w:val="16"/>
                <w:szCs w:val="16"/>
                <w:lang w:eastAsia="ko-KR"/>
              </w:rPr>
            </w:pPr>
            <w:proofErr w:type="spellStart"/>
            <w:r w:rsidRPr="005F5EDF">
              <w:rPr>
                <w:rFonts w:ascii="맑은 고딕" w:eastAsia="맑은 고딕" w:hAnsi="맑은 고딕" w:cs="맑은 고딕" w:hint="eastAsia"/>
                <w:b/>
                <w:sz w:val="16"/>
                <w:szCs w:val="16"/>
                <w:lang w:eastAsia="ko-KR"/>
              </w:rPr>
              <w:t>M</w:t>
            </w:r>
            <w:r w:rsidRPr="005F5EDF">
              <w:rPr>
                <w:rFonts w:ascii="맑은 고딕" w:eastAsia="맑은 고딕" w:hAnsi="맑은 고딕" w:cs="맑은 고딕"/>
                <w:b/>
                <w:sz w:val="16"/>
                <w:szCs w:val="16"/>
                <w:lang w:eastAsia="ko-KR"/>
              </w:rPr>
              <w:t>icroLED</w:t>
            </w:r>
            <w:proofErr w:type="spellEnd"/>
          </w:p>
          <w:p w:rsidR="005F5EDF" w:rsidRPr="005F5EDF" w:rsidRDefault="005F5EDF" w:rsidP="005F5EDF">
            <w:pPr>
              <w:spacing w:after="40" w:line="259" w:lineRule="auto"/>
              <w:jc w:val="center"/>
              <w:rPr>
                <w:rFonts w:eastAsia="맑은 고딕" w:hint="eastAsia"/>
                <w:b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점등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>검사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b/>
                <w:sz w:val="16"/>
                <w:szCs w:val="16"/>
                <w:lang w:eastAsia="ko-KR"/>
              </w:rPr>
              <w:t>장</w:t>
            </w:r>
            <w:r w:rsidR="00C11C47">
              <w:rPr>
                <w:rFonts w:eastAsia="맑은 고딕" w:hint="eastAsia"/>
                <w:b/>
                <w:sz w:val="16"/>
                <w:szCs w:val="16"/>
                <w:lang w:eastAsia="ko-KR"/>
              </w:rPr>
              <w:t>비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CD0FDC">
            <w:pPr>
              <w:spacing w:after="40" w:line="259" w:lineRule="auto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WPF Framework 프로그램</w:t>
            </w:r>
            <w:r w:rsidR="00C11C47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 xml:space="preserve"> </w:t>
            </w:r>
            <w:r w:rsidR="00C11C47">
              <w:rPr>
                <w:rFonts w:ascii="맑은 고딕" w:eastAsia="맑은 고딕" w:hAnsi="맑은 고딕"/>
                <w:b/>
                <w:sz w:val="17"/>
                <w:lang w:eastAsia="ko-KR"/>
              </w:rPr>
              <w:t>(</w:t>
            </w:r>
            <w:r w:rsidR="00C11C47"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선행작업)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모션 제어용 Framework DLL 구성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I/O, Motion (ACS), TCP 통신용 샘플 DLL 구성</w:t>
            </w:r>
          </w:p>
          <w:p w:rsidR="00393D64" w:rsidRDefault="00CD0FDC">
            <w:pPr>
              <w:spacing w:after="40" w:line="259" w:lineRule="auto"/>
              <w:ind w:left="159" w:hanging="79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제어 프로그램 기본 구조 설계</w:t>
            </w:r>
          </w:p>
          <w:p w:rsidR="00393D64" w:rsidRPr="00C11C47" w:rsidRDefault="00CD0FDC" w:rsidP="00C11C47">
            <w:pPr>
              <w:spacing w:after="40" w:line="259" w:lineRule="auto"/>
              <w:ind w:left="159" w:hanging="79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/>
                <w:sz w:val="16"/>
                <w:lang w:eastAsia="ko-KR"/>
              </w:rPr>
              <w:t>- APP 와 DLL 분리하여 수정 범위를 줄이는 방안 설계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  <w:rPr>
                <w:rFonts w:ascii="맑은 고딕" w:eastAsia="맑은 고딕" w:hAnsi="맑은 고딕"/>
                <w:b/>
                <w:sz w:val="16"/>
              </w:rPr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박주상</w:t>
            </w:r>
            <w:proofErr w:type="spellEnd"/>
          </w:p>
          <w:p w:rsidR="005F5EDF" w:rsidRPr="005F5EDF" w:rsidRDefault="005F5EDF">
            <w:pPr>
              <w:spacing w:after="40" w:line="259" w:lineRule="auto"/>
              <w:jc w:val="center"/>
              <w:rPr>
                <w:b/>
                <w:sz w:val="16"/>
                <w:szCs w:val="16"/>
              </w:rPr>
            </w:pPr>
            <w:r w:rsidRPr="005F5EDF">
              <w:rPr>
                <w:rFonts w:ascii="맑은 고딕" w:eastAsia="맑은 고딕" w:hAnsi="맑은 고딕" w:cs="맑은 고딕" w:hint="eastAsia"/>
                <w:b/>
                <w:sz w:val="16"/>
                <w:szCs w:val="16"/>
                <w:lang w:eastAsia="ko-KR"/>
              </w:rP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C11C47" w:rsidRDefault="00C11C47" w:rsidP="00C11C47">
            <w:pPr>
              <w:spacing w:after="40" w:line="259" w:lineRule="auto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1. WPF Framework 프로그램</w:t>
            </w:r>
            <w:r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 w:hint="eastAsia"/>
                <w:b/>
                <w:sz w:val="17"/>
                <w:lang w:eastAsia="ko-KR"/>
              </w:rPr>
              <w:t>선행작업)</w:t>
            </w:r>
          </w:p>
          <w:p w:rsidR="00393D64" w:rsidRDefault="00C11C47">
            <w:pPr>
              <w:spacing w:after="8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 w:rsidRPr="00C11C47"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 w:rsidRPr="00C11C47">
              <w:rPr>
                <w:rFonts w:eastAsia="맑은 고딕"/>
                <w:sz w:val="16"/>
                <w:szCs w:val="16"/>
                <w:lang w:eastAsia="ko-KR"/>
              </w:rPr>
              <w:t xml:space="preserve"> ACS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모터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공용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DLL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수정</w:t>
            </w:r>
          </w:p>
          <w:p w:rsidR="00C11C47" w:rsidRDefault="00C11C47">
            <w:pPr>
              <w:spacing w:after="80" w:line="259" w:lineRule="auto"/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16"/>
                <w:szCs w:val="16"/>
                <w:lang w:eastAsia="ko-KR"/>
              </w:rPr>
              <w:t>파스텍</w:t>
            </w:r>
            <w:proofErr w:type="spellEnd"/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모터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공용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DLL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수정</w:t>
            </w:r>
          </w:p>
          <w:p w:rsidR="00C11C47" w:rsidRPr="00C11C47" w:rsidRDefault="00C11C47">
            <w:pPr>
              <w:spacing w:after="80" w:line="259" w:lineRule="auto"/>
              <w:rPr>
                <w:rFonts w:eastAsia="맑은 고딕" w:hint="eastAsia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6"/>
                <w:szCs w:val="16"/>
                <w:lang w:eastAsia="ko-KR"/>
              </w:rPr>
              <w:t>-</w:t>
            </w:r>
            <w:r>
              <w:rPr>
                <w:rFonts w:eastAsia="맑은 고딕"/>
                <w:sz w:val="16"/>
                <w:szCs w:val="16"/>
                <w:lang w:eastAsia="ko-KR"/>
              </w:rPr>
              <w:t xml:space="preserve"> UI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화면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6"/>
                <w:szCs w:val="16"/>
                <w:lang w:eastAsia="ko-KR"/>
              </w:rPr>
              <w:t>구성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393D64">
            <w:pPr>
              <w:spacing w:after="80" w:line="259" w:lineRule="auto"/>
              <w:jc w:val="center"/>
              <w:rPr>
                <w:lang w:eastAsia="ko-KR"/>
              </w:rPr>
            </w:pPr>
          </w:p>
        </w:tc>
      </w:tr>
      <w:tr w:rsidR="00CB07F9" w:rsidTr="00CB07F9">
        <w:trPr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B07F9" w:rsidRDefault="00CB07F9" w:rsidP="00CB07F9">
            <w:pPr>
              <w:spacing w:after="40" w:line="259" w:lineRule="auto"/>
            </w:pPr>
            <w:bookmarkStart w:id="0" w:name="_GoBack"/>
            <w:bookmarkEnd w:id="0"/>
            <w:r>
              <w:rPr>
                <w:rFonts w:ascii="맑은 고딕" w:eastAsia="맑은 고딕" w:hAnsi="맑은 고딕"/>
                <w:b/>
                <w:sz w:val="19"/>
              </w:rPr>
              <w:t>C/S</w:t>
            </w:r>
          </w:p>
        </w:tc>
      </w:tr>
      <w:tr w:rsidR="00393D64" w:rsidTr="00717FD4">
        <w:trPr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Pr="009D2255" w:rsidRDefault="00250281">
            <w:pPr>
              <w:spacing w:after="40" w:line="259" w:lineRule="auto"/>
              <w:jc w:val="center"/>
              <w:rPr>
                <w:b/>
                <w:sz w:val="18"/>
                <w:szCs w:val="18"/>
                <w:lang w:eastAsia="ko-KR"/>
              </w:rPr>
            </w:pPr>
            <w:r w:rsidRPr="009D2255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C</w:t>
            </w:r>
            <w:r w:rsidRPr="009D2255">
              <w:rPr>
                <w:rFonts w:ascii="맑은 고딕" w:eastAsia="맑은 고딕" w:hAnsi="맑은 고딕" w:cs="맑은 고딕"/>
                <w:b/>
                <w:sz w:val="18"/>
                <w:szCs w:val="18"/>
                <w:lang w:eastAsia="ko-KR"/>
              </w:rPr>
              <w:t>TP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Pr="005A4F55" w:rsidRDefault="00CD0FDC">
            <w:pPr>
              <w:spacing w:after="40" w:line="259" w:lineRule="auto"/>
              <w:rPr>
                <w:sz w:val="16"/>
                <w:szCs w:val="16"/>
                <w:lang w:eastAsia="ko-KR"/>
              </w:rPr>
            </w:pPr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1. </w:t>
            </w:r>
            <w:proofErr w:type="spellStart"/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컨택</w:t>
            </w:r>
            <w:proofErr w:type="spellEnd"/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위치 이동 관련하여 각 Row 수만큼 파라미터 생성, OP가 개별 </w:t>
            </w:r>
            <w:proofErr w:type="spellStart"/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컨택</w:t>
            </w:r>
            <w:proofErr w:type="spellEnd"/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위치에 대하여 </w:t>
            </w:r>
            <w:proofErr w:type="spellStart"/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티칭할</w:t>
            </w:r>
            <w:proofErr w:type="spellEnd"/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수 있도록 프로그램 수정 </w:t>
            </w:r>
            <w:r w:rsidR="00013109" w:rsidRPr="005A4F55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및 현장 적용 완료</w:t>
            </w:r>
            <w:r w:rsidRPr="005A4F55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.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CD0FDC">
            <w:pPr>
              <w:spacing w:after="40" w:line="259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b/>
                <w:sz w:val="16"/>
              </w:rP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393D64" w:rsidRDefault="00393D64">
            <w:pPr>
              <w:spacing w:after="40" w:line="259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93D64" w:rsidRDefault="00393D64">
            <w:pPr>
              <w:spacing w:after="40" w:line="259" w:lineRule="auto"/>
              <w:jc w:val="center"/>
            </w:pP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109"/>
    <w:rsid w:val="00034616"/>
    <w:rsid w:val="0006063C"/>
    <w:rsid w:val="00125F97"/>
    <w:rsid w:val="0015074B"/>
    <w:rsid w:val="00250281"/>
    <w:rsid w:val="002662EB"/>
    <w:rsid w:val="00272067"/>
    <w:rsid w:val="0029639D"/>
    <w:rsid w:val="00326F90"/>
    <w:rsid w:val="00335478"/>
    <w:rsid w:val="00354E01"/>
    <w:rsid w:val="00393D64"/>
    <w:rsid w:val="003B34BD"/>
    <w:rsid w:val="003C1258"/>
    <w:rsid w:val="003C2781"/>
    <w:rsid w:val="003E5AD3"/>
    <w:rsid w:val="00411D2B"/>
    <w:rsid w:val="004A777C"/>
    <w:rsid w:val="004B39A4"/>
    <w:rsid w:val="005920BF"/>
    <w:rsid w:val="005A4F55"/>
    <w:rsid w:val="005C64C8"/>
    <w:rsid w:val="005E14A8"/>
    <w:rsid w:val="005F5EDF"/>
    <w:rsid w:val="00615034"/>
    <w:rsid w:val="0068799E"/>
    <w:rsid w:val="006904A0"/>
    <w:rsid w:val="00717FD4"/>
    <w:rsid w:val="007978D2"/>
    <w:rsid w:val="007C221A"/>
    <w:rsid w:val="007D1C30"/>
    <w:rsid w:val="007D28A8"/>
    <w:rsid w:val="008102EC"/>
    <w:rsid w:val="00823493"/>
    <w:rsid w:val="0083002E"/>
    <w:rsid w:val="00894890"/>
    <w:rsid w:val="008C1712"/>
    <w:rsid w:val="008E6318"/>
    <w:rsid w:val="008F705E"/>
    <w:rsid w:val="00901F84"/>
    <w:rsid w:val="00906B3E"/>
    <w:rsid w:val="009D2255"/>
    <w:rsid w:val="00AA1D8D"/>
    <w:rsid w:val="00AA1F78"/>
    <w:rsid w:val="00AF24CE"/>
    <w:rsid w:val="00B47730"/>
    <w:rsid w:val="00B71D69"/>
    <w:rsid w:val="00BB2E7E"/>
    <w:rsid w:val="00BD4E38"/>
    <w:rsid w:val="00C00DDC"/>
    <w:rsid w:val="00C11C47"/>
    <w:rsid w:val="00C373D7"/>
    <w:rsid w:val="00C43DB9"/>
    <w:rsid w:val="00C86803"/>
    <w:rsid w:val="00C97BF0"/>
    <w:rsid w:val="00CA0091"/>
    <w:rsid w:val="00CB0664"/>
    <w:rsid w:val="00CB07F9"/>
    <w:rsid w:val="00CD0FDC"/>
    <w:rsid w:val="00D21F40"/>
    <w:rsid w:val="00D6516B"/>
    <w:rsid w:val="00DB43E1"/>
    <w:rsid w:val="00DF6CEE"/>
    <w:rsid w:val="00E33C48"/>
    <w:rsid w:val="00E53796"/>
    <w:rsid w:val="00E62454"/>
    <w:rsid w:val="00F075D7"/>
    <w:rsid w:val="00F66D7A"/>
    <w:rsid w:val="00FC693F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A33FB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C7BA06-B7C0-4388-837A-B4559CB8F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420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16</cp:revision>
  <dcterms:created xsi:type="dcterms:W3CDTF">2026-05-08T00:14:00Z</dcterms:created>
  <dcterms:modified xsi:type="dcterms:W3CDTF">2026-05-08T03:46:00Z</dcterms:modified>
  <cp:category/>
</cp:coreProperties>
</file>