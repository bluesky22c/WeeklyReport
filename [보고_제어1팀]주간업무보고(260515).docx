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30"/>
          <w:lang w:eastAsia="ko-KR"/>
        </w:rPr>
        <w:t>주간업무 실적 및 계획 (제어1팀)</w:t>
      </w:r>
    </w:p>
    <w:p w:rsidR="00393D64" w:rsidRDefault="00CD0FDC">
      <w:pPr>
        <w:rPr>
          <w:lang w:eastAsia="ko-KR"/>
        </w:rPr>
      </w:pPr>
      <w:r>
        <w:rPr>
          <w:rFonts w:ascii="맑은 고딕" w:eastAsia="맑은 고딕" w:hAnsi="맑은 고딕"/>
          <w:b/>
          <w:sz w:val="18"/>
          <w:lang w:eastAsia="ko-KR"/>
        </w:rPr>
        <w:t>Date : 2026-0</w:t>
      </w:r>
      <w:r w:rsidR="00272067">
        <w:rPr>
          <w:rFonts w:ascii="맑은 고딕" w:eastAsia="맑은 고딕" w:hAnsi="맑은 고딕"/>
          <w:b/>
          <w:sz w:val="18"/>
          <w:lang w:eastAsia="ko-KR"/>
        </w:rPr>
        <w:t>5</w:t>
      </w:r>
      <w:r>
        <w:rPr>
          <w:rFonts w:ascii="맑은 고딕" w:eastAsia="맑은 고딕" w:hAnsi="맑은 고딕"/>
          <w:b/>
          <w:sz w:val="18"/>
          <w:lang w:eastAsia="ko-KR"/>
        </w:rPr>
        <w:t>-</w:t>
      </w:r>
      <w:r w:rsidR="004D03FF">
        <w:rPr>
          <w:rFonts w:ascii="맑은 고딕" w:eastAsia="맑은 고딕" w:hAnsi="맑은 고딕"/>
          <w:b/>
          <w:sz w:val="18"/>
          <w:lang w:eastAsia="ko-KR"/>
        </w:rPr>
        <w:t>15</w:t>
      </w:r>
      <w:r>
        <w:rPr>
          <w:rFonts w:ascii="맑은 고딕" w:eastAsia="맑은 고딕" w:hAnsi="맑은 고딕"/>
          <w:b/>
          <w:sz w:val="18"/>
          <w:lang w:eastAsia="ko-KR"/>
        </w:rPr>
        <w:t xml:space="preserve">     작성자 : 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37"/>
        <w:gridCol w:w="6016"/>
        <w:gridCol w:w="841"/>
        <w:gridCol w:w="5317"/>
        <w:gridCol w:w="1031"/>
      </w:tblGrid>
      <w:tr w:rsidR="00393D64" w:rsidTr="00411D2B">
        <w:trPr>
          <w:jc w:val="center"/>
        </w:trPr>
        <w:tc>
          <w:tcPr>
            <w:tcW w:w="153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93D64" w:rsidRDefault="00CD0FDC" w:rsidP="00F66D7A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프로젝트</w:t>
            </w:r>
          </w:p>
        </w:tc>
        <w:tc>
          <w:tcPr>
            <w:tcW w:w="6016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6"/>
              </w:rPr>
              <w:t>금주 핵심 실적</w:t>
            </w:r>
            <w:r w:rsidR="00272067"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 xml:space="preserve"> </w:t>
            </w:r>
            <w:r w:rsidR="00272067">
              <w:rPr>
                <w:rFonts w:ascii="맑은 고딕" w:eastAsia="맑은 고딕" w:hAnsi="맑은 고딕"/>
                <w:b/>
                <w:sz w:val="16"/>
                <w:lang w:eastAsia="ko-KR"/>
              </w:rPr>
              <w:t>(2026-05-</w:t>
            </w:r>
            <w:r w:rsidR="004D03FF">
              <w:rPr>
                <w:rFonts w:ascii="맑은 고딕" w:eastAsia="맑은 고딕" w:hAnsi="맑은 고딕"/>
                <w:b/>
                <w:sz w:val="16"/>
                <w:lang w:eastAsia="ko-KR"/>
              </w:rPr>
              <w:t>11</w:t>
            </w:r>
            <w:r w:rsidR="00272067">
              <w:rPr>
                <w:rFonts w:ascii="맑은 고딕" w:eastAsia="맑은 고딕" w:hAnsi="맑은 고딕"/>
                <w:b/>
                <w:sz w:val="16"/>
                <w:lang w:eastAsia="ko-KR"/>
              </w:rPr>
              <w:t xml:space="preserve"> ~ 2026-05-</w:t>
            </w:r>
            <w:r w:rsidR="004D03FF">
              <w:rPr>
                <w:rFonts w:ascii="맑은 고딕" w:eastAsia="맑은 고딕" w:hAnsi="맑은 고딕"/>
                <w:b/>
                <w:sz w:val="16"/>
                <w:lang w:eastAsia="ko-KR"/>
              </w:rPr>
              <w:t>15</w:t>
            </w:r>
            <w:r w:rsidR="00272067">
              <w:rPr>
                <w:rFonts w:ascii="맑은 고딕" w:eastAsia="맑은 고딕" w:hAnsi="맑은 고딕"/>
                <w:b/>
                <w:sz w:val="16"/>
                <w:lang w:eastAsia="ko-KR"/>
              </w:rPr>
              <w:t>)</w:t>
            </w:r>
          </w:p>
        </w:tc>
        <w:tc>
          <w:tcPr>
            <w:tcW w:w="84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담당자</w:t>
            </w:r>
          </w:p>
        </w:tc>
        <w:tc>
          <w:tcPr>
            <w:tcW w:w="531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6"/>
              </w:rPr>
              <w:t>내주 계획</w:t>
            </w:r>
            <w:r w:rsidR="00272067"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 xml:space="preserve"> </w:t>
            </w:r>
            <w:r w:rsidR="00272067">
              <w:rPr>
                <w:rFonts w:ascii="맑은 고딕" w:eastAsia="맑은 고딕" w:hAnsi="맑은 고딕"/>
                <w:b/>
                <w:sz w:val="16"/>
                <w:lang w:eastAsia="ko-KR"/>
              </w:rPr>
              <w:t>(2026-05-1</w:t>
            </w:r>
            <w:r w:rsidR="004D03FF">
              <w:rPr>
                <w:rFonts w:ascii="맑은 고딕" w:eastAsia="맑은 고딕" w:hAnsi="맑은 고딕"/>
                <w:b/>
                <w:sz w:val="16"/>
                <w:lang w:eastAsia="ko-KR"/>
              </w:rPr>
              <w:t>8</w:t>
            </w:r>
            <w:r w:rsidR="00272067">
              <w:rPr>
                <w:rFonts w:ascii="맑은 고딕" w:eastAsia="맑은 고딕" w:hAnsi="맑은 고딕"/>
                <w:b/>
                <w:sz w:val="16"/>
                <w:lang w:eastAsia="ko-KR"/>
              </w:rPr>
              <w:t xml:space="preserve"> ~ 2026-05-</w:t>
            </w:r>
            <w:r w:rsidR="004D03FF">
              <w:rPr>
                <w:rFonts w:ascii="맑은 고딕" w:eastAsia="맑은 고딕" w:hAnsi="맑은 고딕"/>
                <w:b/>
                <w:sz w:val="16"/>
                <w:lang w:eastAsia="ko-KR"/>
              </w:rPr>
              <w:t>22</w:t>
            </w:r>
            <w:r w:rsidR="00272067">
              <w:rPr>
                <w:rFonts w:ascii="맑은 고딕" w:eastAsia="맑은 고딕" w:hAnsi="맑은 고딕"/>
                <w:b/>
                <w:sz w:val="16"/>
                <w:lang w:eastAsia="ko-KR"/>
              </w:rPr>
              <w:t>)</w:t>
            </w:r>
          </w:p>
        </w:tc>
        <w:tc>
          <w:tcPr>
            <w:tcW w:w="103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목표일</w:t>
            </w:r>
          </w:p>
        </w:tc>
      </w:tr>
      <w:tr w:rsidR="0068799E" w:rsidTr="00411D2B">
        <w:trPr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8799E" w:rsidRPr="00411D2B" w:rsidRDefault="00411D2B" w:rsidP="00411D2B">
            <w:pPr>
              <w:spacing w:after="40" w:line="259" w:lineRule="auto"/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</w:pPr>
            <w:r w:rsidRPr="00411D2B">
              <w:rPr>
                <w:rFonts w:ascii="맑은 고딕" w:eastAsia="맑은 고딕" w:hAnsi="맑은 고딕" w:hint="eastAsia"/>
                <w:b/>
                <w:sz w:val="16"/>
                <w:szCs w:val="16"/>
                <w:lang w:eastAsia="ko-KR"/>
              </w:rPr>
              <w:t>S</w:t>
            </w:r>
            <w:r w:rsidRPr="00411D2B"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>EC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905B1" w:rsidRPr="00C86803" w:rsidRDefault="00B905B1" w:rsidP="00F0639B">
            <w:pPr>
              <w:spacing w:after="40" w:line="259" w:lineRule="auto"/>
              <w:jc w:val="center"/>
              <w:rPr>
                <w:sz w:val="16"/>
                <w:szCs w:val="16"/>
                <w:lang w:eastAsia="ko-KR"/>
              </w:rPr>
            </w:pPr>
            <w:r w:rsidRPr="00C86803">
              <w:rPr>
                <w:rFonts w:ascii="맑은 고딕" w:eastAsia="맑은 고딕" w:hAnsi="맑은 고딕"/>
                <w:b/>
                <w:sz w:val="16"/>
                <w:szCs w:val="16"/>
              </w:rPr>
              <w:t>MTP/AR 설비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B905B1" w:rsidRPr="00C86803" w:rsidRDefault="00B905B1" w:rsidP="00013DAA">
            <w:pPr>
              <w:spacing w:after="40" w:line="259" w:lineRule="auto"/>
              <w:ind w:left="159" w:hanging="79"/>
              <w:rPr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 </w:t>
            </w:r>
            <w:r w:rsidR="005C1A91">
              <w:rPr>
                <w:rFonts w:ascii="맑은 고딕" w:eastAsia="맑은 고딕" w:hAnsi="맑은 고딕" w:hint="eastAsia"/>
                <w:sz w:val="16"/>
                <w:lang w:eastAsia="ko-KR"/>
              </w:rPr>
              <w:t>진행사항 없음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905B1" w:rsidRPr="005C1A91" w:rsidRDefault="005C1A91">
            <w:pPr>
              <w:spacing w:after="40" w:line="259" w:lineRule="auto"/>
              <w:jc w:val="center"/>
              <w:rPr>
                <w:rFonts w:eastAsia="맑은 고딕" w:hint="eastAsia"/>
                <w:sz w:val="16"/>
                <w:szCs w:val="16"/>
                <w:lang w:eastAsia="ko-KR"/>
              </w:rPr>
            </w:pPr>
            <w:r w:rsidRPr="005C1A91">
              <w:rPr>
                <w:rFonts w:eastAsia="맑은 고딕" w:hint="eastAsia"/>
                <w:sz w:val="16"/>
                <w:szCs w:val="16"/>
                <w:lang w:eastAsia="ko-KR"/>
              </w:rPr>
              <w:t>박장미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B905B1" w:rsidRDefault="00B905B1">
            <w:pPr>
              <w:spacing w:after="40" w:line="259" w:lineRule="auto"/>
              <w:rPr>
                <w:lang w:eastAsia="ko-KR"/>
              </w:rPr>
            </w:pP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905B1" w:rsidRDefault="00B905B1">
            <w:pPr>
              <w:spacing w:after="40" w:line="259" w:lineRule="auto"/>
              <w:jc w:val="center"/>
            </w:pPr>
          </w:p>
        </w:tc>
      </w:tr>
      <w:tr w:rsidR="00393D64" w:rsidTr="00717FD4">
        <w:trPr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Multi-Probing Tester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662EB" w:rsidRPr="00D21F40" w:rsidRDefault="002662EB">
            <w:pPr>
              <w:spacing w:after="40" w:line="259" w:lineRule="auto"/>
              <w:ind w:left="159" w:hanging="79"/>
              <w:rPr>
                <w:rFonts w:ascii="맑은 고딕" w:eastAsia="맑은 고딕" w:hAnsi="맑은 고딕"/>
                <w:b/>
                <w:sz w:val="16"/>
                <w:lang w:eastAsia="ko-KR"/>
              </w:rPr>
            </w:pPr>
            <w:r w:rsidRPr="00D21F40"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1</w:t>
            </w:r>
            <w:r w:rsidRPr="00D21F40">
              <w:rPr>
                <w:rFonts w:ascii="맑은 고딕" w:eastAsia="맑은 고딕" w:hAnsi="맑은 고딕"/>
                <w:b/>
                <w:sz w:val="16"/>
                <w:lang w:eastAsia="ko-KR"/>
              </w:rPr>
              <w:t xml:space="preserve">. </w:t>
            </w:r>
            <w:r w:rsidRPr="00D21F40"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현장대응</w:t>
            </w:r>
          </w:p>
          <w:p w:rsidR="00393D64" w:rsidRDefault="00CD0FDC">
            <w:pPr>
              <w:spacing w:after="40" w:line="259" w:lineRule="auto"/>
              <w:ind w:left="159" w:hanging="79"/>
              <w:rPr>
                <w:rFonts w:ascii="맑은 고딕" w:eastAsia="맑은 고딕" w:hAnsi="맑은 고딕"/>
                <w:sz w:val="16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</w:t>
            </w:r>
            <w:r w:rsidR="00BC4AAC">
              <w:rPr>
                <w:rFonts w:ascii="맑은 고딕" w:eastAsia="맑은 고딕" w:hAnsi="맑은 고딕"/>
                <w:sz w:val="16"/>
                <w:lang w:eastAsia="ko-KR"/>
              </w:rPr>
              <w:t>.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 w:rsidR="00BC4AAC">
              <w:rPr>
                <w:rFonts w:ascii="맑은 고딕" w:eastAsia="맑은 고딕" w:hAnsi="맑은 고딕"/>
                <w:sz w:val="16"/>
                <w:lang w:eastAsia="ko-KR"/>
              </w:rPr>
              <w:t xml:space="preserve">TMD </w:t>
            </w:r>
            <w:r w:rsidR="00BC4AAC">
              <w:rPr>
                <w:rFonts w:ascii="맑은 고딕" w:eastAsia="맑은 고딕" w:hAnsi="맑은 고딕" w:hint="eastAsia"/>
                <w:sz w:val="16"/>
                <w:lang w:eastAsia="ko-KR"/>
              </w:rPr>
              <w:t>자동 적용 기능 추가 작업중</w:t>
            </w:r>
          </w:p>
          <w:p w:rsidR="002662EB" w:rsidRDefault="002662EB" w:rsidP="008C1712">
            <w:pPr>
              <w:spacing w:after="40" w:line="259" w:lineRule="auto"/>
              <w:rPr>
                <w:rFonts w:ascii="맑은 고딕" w:eastAsia="맑은 고딕" w:hAnsi="맑은 고딕"/>
                <w:b/>
                <w:sz w:val="16"/>
                <w:lang w:eastAsia="ko-KR"/>
              </w:rPr>
            </w:pPr>
          </w:p>
          <w:p w:rsidR="008C1712" w:rsidRDefault="002662EB" w:rsidP="008C1712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6"/>
                <w:lang w:eastAsia="ko-KR"/>
              </w:rPr>
              <w:t>2.</w:t>
            </w:r>
            <w:r w:rsidR="008C1712">
              <w:rPr>
                <w:rFonts w:ascii="맑은 고딕" w:eastAsia="맑은 고딕" w:hAnsi="맑은 고딕"/>
                <w:b/>
                <w:sz w:val="16"/>
                <w:lang w:eastAsia="ko-KR"/>
              </w:rPr>
              <w:t xml:space="preserve"> 8", 12" Wafer 공용 개조</w:t>
            </w:r>
          </w:p>
          <w:p w:rsidR="002662EB" w:rsidRPr="007D1C30" w:rsidRDefault="008C1712" w:rsidP="007D1C30">
            <w:pPr>
              <w:spacing w:after="40" w:line="259" w:lineRule="auto"/>
              <w:ind w:left="159" w:hanging="79"/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</w:t>
            </w:r>
            <w:r w:rsidR="0091609A">
              <w:rPr>
                <w:rFonts w:ascii="맑은 고딕" w:eastAsia="맑은 고딕" w:hAnsi="맑은 고딕"/>
                <w:sz w:val="16"/>
                <w:lang w:eastAsia="ko-KR"/>
              </w:rPr>
              <w:t>.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 w:rsidR="0091609A"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제안서 작성 및 일정 관련 미팅 </w:t>
            </w:r>
          </w:p>
          <w:p w:rsidR="008C1712" w:rsidRPr="008C1712" w:rsidRDefault="008C1712" w:rsidP="008C1712">
            <w:pPr>
              <w:spacing w:after="40" w:line="259" w:lineRule="auto"/>
              <w:ind w:left="159" w:hanging="79"/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</w:t>
            </w:r>
            <w:r w:rsidR="007D1C30">
              <w:rPr>
                <w:rFonts w:ascii="맑은 고딕" w:eastAsia="맑은 고딕" w:hAnsi="맑은 고딕"/>
                <w:sz w:val="16"/>
                <w:lang w:eastAsia="ko-KR"/>
              </w:rPr>
              <w:t xml:space="preserve">EFEM </w:t>
            </w:r>
            <w:r w:rsidR="00D21F40">
              <w:rPr>
                <w:rFonts w:ascii="맑은 고딕" w:eastAsia="맑은 고딕" w:hAnsi="맑은 고딕" w:hint="eastAsia"/>
                <w:sz w:val="16"/>
                <w:lang w:eastAsia="ko-KR"/>
              </w:rPr>
              <w:t>L</w:t>
            </w:r>
            <w:r w:rsidR="00D21F40">
              <w:rPr>
                <w:rFonts w:ascii="맑은 고딕" w:eastAsia="맑은 고딕" w:hAnsi="맑은 고딕"/>
                <w:sz w:val="16"/>
                <w:lang w:eastAsia="ko-KR"/>
              </w:rPr>
              <w:t xml:space="preserve">oadPort, Robot </w:t>
            </w:r>
            <w:r w:rsidR="00D21F40">
              <w:rPr>
                <w:rFonts w:ascii="맑은 고딕" w:eastAsia="맑은 고딕" w:hAnsi="맑은 고딕" w:hint="eastAsia"/>
                <w:sz w:val="16"/>
                <w:lang w:eastAsia="ko-KR"/>
              </w:rPr>
              <w:t>프로토콜 분석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  <w:r>
              <w:rPr>
                <w:rFonts w:ascii="맑은 고딕" w:eastAsia="맑은 고딕" w:hAnsi="맑은 고딕"/>
                <w:b/>
                <w:sz w:val="16"/>
              </w:rPr>
              <w:t>배유민</w:t>
            </w:r>
          </w:p>
          <w:p w:rsidR="008C1712" w:rsidRPr="00354E01" w:rsidRDefault="008C1712">
            <w:pPr>
              <w:spacing w:after="40" w:line="259" w:lineRule="auto"/>
              <w:jc w:val="center"/>
              <w:rPr>
                <w:rFonts w:eastAsia="맑은 고딕"/>
                <w:b/>
                <w:sz w:val="16"/>
                <w:szCs w:val="16"/>
                <w:lang w:eastAsia="ko-KR"/>
              </w:rPr>
            </w:pPr>
            <w:r w:rsidRPr="00354E01">
              <w:rPr>
                <w:rFonts w:eastAsia="맑은 고딕" w:hint="eastAsia"/>
                <w:b/>
                <w:sz w:val="16"/>
                <w:szCs w:val="16"/>
                <w:lang w:eastAsia="ko-KR"/>
              </w:rPr>
              <w:t>김병걸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93D64" w:rsidRDefault="00CD0FDC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1. </w:t>
            </w:r>
            <w:r w:rsidR="00C97BF0">
              <w:rPr>
                <w:rFonts w:ascii="맑은 고딕" w:eastAsia="맑은 고딕" w:hAnsi="맑은 고딕" w:hint="eastAsia"/>
                <w:b/>
                <w:sz w:val="17"/>
                <w:lang w:eastAsia="ko-KR"/>
              </w:rPr>
              <w:t>현장대응</w:t>
            </w:r>
          </w:p>
          <w:p w:rsidR="00393D64" w:rsidRPr="00D21F40" w:rsidRDefault="00CD0FDC">
            <w:pPr>
              <w:spacing w:after="40" w:line="259" w:lineRule="auto"/>
              <w:ind w:left="159" w:hanging="79"/>
              <w:rPr>
                <w:sz w:val="16"/>
                <w:szCs w:val="16"/>
                <w:lang w:eastAsia="ko-KR"/>
              </w:rPr>
            </w:pPr>
            <w:r w:rsidRPr="00D21F40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-</w:t>
            </w:r>
            <w:r w:rsidR="00BC4AAC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.</w:t>
            </w:r>
            <w:r w:rsidRPr="00D21F40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 </w:t>
            </w:r>
            <w:r w:rsidR="00BC4AAC">
              <w:rPr>
                <w:rFonts w:ascii="맑은 고딕" w:eastAsia="맑은 고딕" w:hAnsi="맑은 고딕"/>
                <w:sz w:val="16"/>
                <w:lang w:eastAsia="ko-KR"/>
              </w:rPr>
              <w:t xml:space="preserve">TMD </w:t>
            </w:r>
            <w:r w:rsidR="00BC4AAC">
              <w:rPr>
                <w:rFonts w:ascii="맑은 고딕" w:eastAsia="맑은 고딕" w:hAnsi="맑은 고딕" w:hint="eastAsia"/>
                <w:sz w:val="16"/>
                <w:lang w:eastAsia="ko-KR"/>
              </w:rPr>
              <w:t>자동 적용 기능 추가 작업</w:t>
            </w:r>
          </w:p>
          <w:p w:rsidR="008C1712" w:rsidRDefault="008C1712">
            <w:pPr>
              <w:spacing w:after="40" w:line="259" w:lineRule="auto"/>
              <w:rPr>
                <w:lang w:eastAsia="ko-KR"/>
              </w:rPr>
            </w:pPr>
          </w:p>
          <w:p w:rsidR="008C1712" w:rsidRDefault="00C97BF0" w:rsidP="008C1712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6"/>
                <w:lang w:eastAsia="ko-KR"/>
              </w:rPr>
              <w:t xml:space="preserve">2. </w:t>
            </w:r>
            <w:r w:rsidR="008C1712">
              <w:rPr>
                <w:rFonts w:ascii="맑은 고딕" w:eastAsia="맑은 고딕" w:hAnsi="맑은 고딕"/>
                <w:b/>
                <w:sz w:val="16"/>
                <w:lang w:eastAsia="ko-KR"/>
              </w:rPr>
              <w:t xml:space="preserve"> 8", 12" 개조</w:t>
            </w:r>
          </w:p>
          <w:p w:rsidR="008C1712" w:rsidRPr="003B34BD" w:rsidRDefault="008C1712" w:rsidP="003B34BD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EFEM Unit(LPM, Robot, Alinger) 프로토콜 문서 분석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20DAB" w:rsidRDefault="00B20DAB">
            <w:pPr>
              <w:spacing w:after="40" w:line="259" w:lineRule="auto"/>
              <w:jc w:val="center"/>
              <w:rPr>
                <w:rFonts w:ascii="맑은 고딕" w:eastAsia="맑은 고딕" w:hAnsi="맑은 고딕"/>
                <w:sz w:val="16"/>
              </w:rPr>
            </w:pPr>
          </w:p>
          <w:p w:rsidR="00B20DAB" w:rsidRDefault="00B20DAB">
            <w:pPr>
              <w:spacing w:after="40" w:line="259" w:lineRule="auto"/>
              <w:jc w:val="center"/>
              <w:rPr>
                <w:rFonts w:ascii="맑은 고딕" w:eastAsia="맑은 고딕" w:hAnsi="맑은 고딕"/>
                <w:sz w:val="16"/>
              </w:rPr>
            </w:pPr>
          </w:p>
          <w:p w:rsidR="00B20DAB" w:rsidRDefault="00B20DAB">
            <w:pPr>
              <w:spacing w:after="40" w:line="259" w:lineRule="auto"/>
              <w:jc w:val="center"/>
              <w:rPr>
                <w:rFonts w:ascii="맑은 고딕" w:eastAsia="맑은 고딕" w:hAnsi="맑은 고딕"/>
                <w:sz w:val="16"/>
              </w:rPr>
            </w:pPr>
          </w:p>
          <w:p w:rsidR="00393D64" w:rsidRPr="00F718D2" w:rsidRDefault="00F718D2">
            <w:pPr>
              <w:spacing w:after="40" w:line="259" w:lineRule="auto"/>
              <w:jc w:val="center"/>
              <w:rPr>
                <w:rFonts w:eastAsia="맑은 고딕" w:hint="eastAsia"/>
                <w:sz w:val="16"/>
                <w:szCs w:val="16"/>
                <w:lang w:eastAsia="ko-KR"/>
              </w:rPr>
            </w:pPr>
            <w:r>
              <w:rPr>
                <w:rFonts w:eastAsia="맑은 고딕"/>
                <w:sz w:val="16"/>
                <w:szCs w:val="16"/>
                <w:lang w:eastAsia="ko-KR"/>
              </w:rPr>
              <w:t>11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월</w:t>
            </w:r>
            <w:bookmarkStart w:id="0" w:name="_GoBack"/>
            <w:bookmarkEnd w:id="0"/>
          </w:p>
        </w:tc>
      </w:tr>
      <w:tr w:rsidR="007C221A" w:rsidTr="00900E89">
        <w:trPr>
          <w:trHeight w:val="1984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C221A" w:rsidRPr="007978D2" w:rsidRDefault="007C221A" w:rsidP="007978D2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신뢰성 평가 시스템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C221A" w:rsidRPr="008C1712" w:rsidRDefault="007C221A" w:rsidP="008C1712">
            <w:pPr>
              <w:spacing w:after="40" w:line="259" w:lineRule="auto"/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6"/>
                <w:lang w:eastAsia="ko-KR"/>
              </w:rPr>
              <w:t>1. 설비 셋업 진행</w:t>
            </w:r>
          </w:p>
          <w:p w:rsidR="007C221A" w:rsidRDefault="007C221A" w:rsidP="00646007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</w:t>
            </w: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프로그램 종료시 램프류 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Off </w:t>
            </w: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>되게 수정</w:t>
            </w:r>
          </w:p>
          <w:p w:rsidR="007C221A" w:rsidRDefault="007C221A" w:rsidP="00646007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Door Slide Open </w:t>
            </w: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>시 동작 안되게 인터락 조건 강</w:t>
            </w:r>
            <w:r w:rsidR="00646007">
              <w:rPr>
                <w:rFonts w:ascii="맑은 고딕" w:eastAsia="맑은 고딕" w:hAnsi="맑은 고딕" w:hint="eastAsia"/>
                <w:sz w:val="16"/>
                <w:lang w:eastAsia="ko-KR"/>
              </w:rPr>
              <w:t>화</w:t>
            </w:r>
          </w:p>
          <w:p w:rsidR="007C221A" w:rsidRPr="00C86803" w:rsidRDefault="007C221A" w:rsidP="00646007">
            <w:pPr>
              <w:spacing w:after="40" w:line="259" w:lineRule="auto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M631 </w:t>
            </w:r>
            <w:r w:rsidR="00377781"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수리후 재설치 </w:t>
            </w:r>
            <w:r w:rsidR="00377781">
              <w:rPr>
                <w:rFonts w:ascii="맑은 고딕" w:eastAsia="맑은 고딕" w:hAnsi="맑은 고딕"/>
                <w:sz w:val="16"/>
                <w:lang w:eastAsia="ko-KR"/>
              </w:rPr>
              <w:t xml:space="preserve">– </w:t>
            </w:r>
            <w:r w:rsidR="00377781">
              <w:rPr>
                <w:rFonts w:ascii="맑은 고딕" w:eastAsia="맑은 고딕" w:hAnsi="맑은 고딕" w:hint="eastAsia"/>
                <w:sz w:val="16"/>
                <w:lang w:eastAsia="ko-KR"/>
              </w:rPr>
              <w:t>정상동작 확인 완료</w:t>
            </w:r>
          </w:p>
          <w:p w:rsidR="007C221A" w:rsidRDefault="00646007" w:rsidP="00646007">
            <w:pPr>
              <w:spacing w:after="40" w:line="259" w:lineRule="auto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CF383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-</w:t>
            </w:r>
            <w:r w:rsidR="00CF3838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 </w:t>
            </w:r>
            <w:r w:rsidR="00CF3838" w:rsidRPr="00CF383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R</w:t>
            </w:r>
            <w:r w:rsidR="00CF3838" w:rsidRPr="00CF3838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GBW </w:t>
            </w:r>
            <w:r w:rsidR="00CF383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시료 비전 검사 확인</w:t>
            </w:r>
          </w:p>
          <w:p w:rsidR="00654D06" w:rsidRPr="00900E89" w:rsidRDefault="00654D06" w:rsidP="00646007">
            <w:pPr>
              <w:spacing w:after="40" w:line="259" w:lineRule="auto"/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-</w:t>
            </w:r>
            <w:r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픽셀 기준 밝기 계산 방식 변경 적용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C221A" w:rsidRPr="005F5EDF" w:rsidRDefault="007C221A" w:rsidP="00062C99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</w:pPr>
            <w:r w:rsidRPr="005F5EDF"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>김도현</w:t>
            </w:r>
          </w:p>
          <w:p w:rsidR="005F5EDF" w:rsidRPr="005F5EDF" w:rsidRDefault="005F5EDF" w:rsidP="005F5EDF">
            <w:pPr>
              <w:spacing w:after="40" w:line="259" w:lineRule="auto"/>
              <w:jc w:val="center"/>
              <w:rPr>
                <w:b/>
                <w:sz w:val="16"/>
                <w:szCs w:val="16"/>
                <w:lang w:eastAsia="ko-KR"/>
              </w:rPr>
            </w:pPr>
            <w:r w:rsidRPr="005F5EDF"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>주영모</w:t>
            </w:r>
          </w:p>
          <w:p w:rsidR="005F5EDF" w:rsidRPr="005F5EDF" w:rsidRDefault="005F5EDF" w:rsidP="005F5EDF">
            <w:pPr>
              <w:spacing w:after="40" w:line="259" w:lineRule="auto"/>
              <w:jc w:val="center"/>
              <w:rPr>
                <w:rFonts w:eastAsia="맑은 고딕"/>
                <w:b/>
                <w:sz w:val="16"/>
                <w:szCs w:val="16"/>
                <w:lang w:eastAsia="ko-KR"/>
              </w:rPr>
            </w:pPr>
            <w:r w:rsidRPr="005F5EDF">
              <w:rPr>
                <w:rFonts w:eastAsia="맑은 고딕" w:hint="eastAsia"/>
                <w:b/>
                <w:sz w:val="16"/>
                <w:szCs w:val="16"/>
                <w:lang w:eastAsia="ko-KR"/>
              </w:rPr>
              <w:t>박주상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C221A" w:rsidRPr="00894890" w:rsidRDefault="007C221A" w:rsidP="00894890">
            <w:pPr>
              <w:spacing w:after="40" w:line="259" w:lineRule="auto"/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6"/>
                <w:lang w:eastAsia="ko-KR"/>
              </w:rPr>
              <w:t>1. 설비 셋업 진행</w:t>
            </w:r>
          </w:p>
          <w:p w:rsidR="00C86803" w:rsidRDefault="00C86803" w:rsidP="0091609A">
            <w:pPr>
              <w:spacing w:after="40" w:line="259" w:lineRule="auto"/>
              <w:rPr>
                <w:rFonts w:eastAsia="맑은 고딕"/>
                <w:sz w:val="16"/>
                <w:szCs w:val="16"/>
                <w:lang w:eastAsia="ko-KR"/>
              </w:rPr>
            </w:pPr>
            <w:r>
              <w:rPr>
                <w:rFonts w:eastAsia="맑은 고딕" w:hint="eastAsia"/>
                <w:sz w:val="16"/>
                <w:szCs w:val="16"/>
                <w:lang w:eastAsia="ko-KR"/>
              </w:rPr>
              <w:t>-</w:t>
            </w:r>
            <w:r w:rsidR="0091609A">
              <w:rPr>
                <w:rFonts w:eastAsia="맑은 고딕"/>
                <w:sz w:val="16"/>
                <w:szCs w:val="16"/>
                <w:lang w:eastAsia="ko-KR"/>
              </w:rPr>
              <w:t>.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고객사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교육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예정</w:t>
            </w:r>
            <w:r w:rsidR="00071C2C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071C2C">
              <w:rPr>
                <w:rFonts w:eastAsia="맑은 고딕"/>
                <w:sz w:val="16"/>
                <w:szCs w:val="16"/>
                <w:lang w:eastAsia="ko-KR"/>
              </w:rPr>
              <w:t>(5/18)</w:t>
            </w:r>
          </w:p>
          <w:p w:rsidR="0083002E" w:rsidRDefault="0091609A" w:rsidP="0091609A">
            <w:pPr>
              <w:spacing w:after="40" w:line="259" w:lineRule="auto"/>
              <w:rPr>
                <w:rFonts w:eastAsia="맑은 고딕"/>
                <w:sz w:val="16"/>
                <w:szCs w:val="16"/>
                <w:lang w:eastAsia="ko-KR"/>
              </w:rPr>
            </w:pPr>
            <w:r w:rsidRPr="0091609A">
              <w:rPr>
                <w:rFonts w:eastAsia="맑은 고딕" w:hint="eastAsia"/>
                <w:sz w:val="16"/>
                <w:szCs w:val="16"/>
                <w:lang w:eastAsia="ko-KR"/>
              </w:rPr>
              <w:t>-</w:t>
            </w:r>
            <w:r w:rsidRPr="0091609A">
              <w:rPr>
                <w:rFonts w:eastAsia="맑은 고딕"/>
                <w:sz w:val="16"/>
                <w:szCs w:val="16"/>
                <w:lang w:eastAsia="ko-KR"/>
              </w:rPr>
              <w:t xml:space="preserve">. 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GREEN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샘플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/>
                <w:sz w:val="16"/>
                <w:szCs w:val="16"/>
                <w:lang w:eastAsia="ko-KR"/>
              </w:rPr>
              <w:t>3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개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/>
                <w:sz w:val="16"/>
                <w:szCs w:val="16"/>
                <w:lang w:eastAsia="ko-KR"/>
              </w:rPr>
              <w:t>1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회차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측정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및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챔버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/>
                <w:sz w:val="16"/>
                <w:szCs w:val="16"/>
                <w:lang w:eastAsia="ko-KR"/>
              </w:rPr>
              <w:t>45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시간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에이징후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측정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예정</w:t>
            </w:r>
          </w:p>
          <w:p w:rsidR="0091609A" w:rsidRPr="0091609A" w:rsidRDefault="0091609A" w:rsidP="0091609A">
            <w:pPr>
              <w:spacing w:after="40" w:line="259" w:lineRule="auto"/>
              <w:rPr>
                <w:rFonts w:eastAsia="맑은 고딕" w:hint="eastAsia"/>
                <w:sz w:val="16"/>
                <w:szCs w:val="16"/>
                <w:lang w:eastAsia="ko-KR"/>
              </w:rPr>
            </w:pPr>
            <w:r>
              <w:rPr>
                <w:rFonts w:eastAsia="맑은 고딕" w:hint="eastAsia"/>
                <w:sz w:val="16"/>
                <w:szCs w:val="16"/>
                <w:lang w:eastAsia="ko-KR"/>
              </w:rPr>
              <w:t>-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. </w:t>
            </w:r>
            <w:r w:rsidR="00235586">
              <w:rPr>
                <w:rFonts w:eastAsia="맑은 고딕" w:hint="eastAsia"/>
                <w:sz w:val="16"/>
                <w:szCs w:val="16"/>
                <w:lang w:eastAsia="ko-KR"/>
              </w:rPr>
              <w:t>샘플</w:t>
            </w:r>
            <w:r w:rsidR="00235586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235586">
              <w:rPr>
                <w:rFonts w:eastAsia="맑은 고딕"/>
                <w:sz w:val="16"/>
                <w:szCs w:val="16"/>
                <w:lang w:eastAsia="ko-KR"/>
              </w:rPr>
              <w:t>15</w:t>
            </w:r>
            <w:r w:rsidR="00235586">
              <w:rPr>
                <w:rFonts w:eastAsia="맑은 고딕" w:hint="eastAsia"/>
                <w:sz w:val="16"/>
                <w:szCs w:val="16"/>
                <w:lang w:eastAsia="ko-KR"/>
              </w:rPr>
              <w:t>개</w:t>
            </w:r>
            <w:r w:rsidR="00235586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235586">
              <w:rPr>
                <w:rFonts w:eastAsia="맑은 고딕"/>
                <w:sz w:val="16"/>
                <w:szCs w:val="16"/>
                <w:lang w:eastAsia="ko-KR"/>
              </w:rPr>
              <w:t>500</w:t>
            </w:r>
            <w:r w:rsidR="00235586">
              <w:rPr>
                <w:rFonts w:eastAsia="맑은 고딕" w:hint="eastAsia"/>
                <w:sz w:val="16"/>
                <w:szCs w:val="16"/>
                <w:lang w:eastAsia="ko-KR"/>
              </w:rPr>
              <w:t>시간</w:t>
            </w:r>
            <w:r w:rsidR="00235586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235586">
              <w:rPr>
                <w:rFonts w:eastAsia="맑은 고딕" w:hint="eastAsia"/>
                <w:sz w:val="16"/>
                <w:szCs w:val="16"/>
                <w:lang w:eastAsia="ko-KR"/>
              </w:rPr>
              <w:t>에이징</w:t>
            </w:r>
            <w:r w:rsidR="00235586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235586">
              <w:rPr>
                <w:rFonts w:eastAsia="맑은 고딕" w:hint="eastAsia"/>
                <w:sz w:val="16"/>
                <w:szCs w:val="16"/>
                <w:lang w:eastAsia="ko-KR"/>
              </w:rPr>
              <w:t>테스트</w:t>
            </w:r>
            <w:r w:rsidR="00235586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235586">
              <w:rPr>
                <w:rFonts w:eastAsia="맑은 고딕" w:hint="eastAsia"/>
                <w:sz w:val="16"/>
                <w:szCs w:val="16"/>
                <w:lang w:eastAsia="ko-KR"/>
              </w:rPr>
              <w:t>진행</w:t>
            </w:r>
            <w:r w:rsidR="00235586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235586">
              <w:rPr>
                <w:rFonts w:eastAsia="맑은 고딕" w:hint="eastAsia"/>
                <w:sz w:val="16"/>
                <w:szCs w:val="16"/>
                <w:lang w:eastAsia="ko-KR"/>
              </w:rPr>
              <w:t>예정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C221A" w:rsidRDefault="007C221A" w:rsidP="007C221A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sz w:val="16"/>
              </w:rPr>
              <w:t>5월</w:t>
            </w:r>
          </w:p>
        </w:tc>
      </w:tr>
      <w:tr w:rsidR="007978D2" w:rsidTr="00717FD4">
        <w:trPr>
          <w:jc w:val="center"/>
        </w:trPr>
        <w:tc>
          <w:tcPr>
            <w:tcW w:w="1537" w:type="dxa"/>
            <w:tcBorders>
              <w:bottom w:val="single" w:sz="4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7978D2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1D</w:t>
            </w:r>
          </w:p>
        </w:tc>
        <w:tc>
          <w:tcPr>
            <w:tcW w:w="6016" w:type="dxa"/>
            <w:tcBorders>
              <w:bottom w:val="single" w:sz="4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978D2" w:rsidRDefault="007978D2" w:rsidP="007978D2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1</w:t>
            </w:r>
            <w:r w:rsidR="008F705E">
              <w:rPr>
                <w:rFonts w:ascii="맑은 고딕" w:eastAsia="맑은 고딕" w:hAnsi="맑은 고딕"/>
                <w:b/>
                <w:sz w:val="17"/>
                <w:lang w:eastAsia="ko-KR"/>
              </w:rPr>
              <w:t>.</w:t>
            </w: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 TotalFlicker 기능 확인</w:t>
            </w:r>
          </w:p>
          <w:p w:rsidR="007978D2" w:rsidRDefault="007978D2" w:rsidP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ANI 사에 측정 결과 자료 송부 ANI 사와 ELP 사에서 만든 프로그램에서의 data 차이 원인 분석 요청</w:t>
            </w:r>
          </w:p>
          <w:p w:rsidR="007978D2" w:rsidRDefault="007978D2" w:rsidP="007978D2">
            <w:pPr>
              <w:spacing w:after="40" w:line="259" w:lineRule="auto"/>
              <w:rPr>
                <w:rFonts w:ascii="맑은 고딕" w:eastAsia="맑은 고딕" w:hAnsi="맑은 고딕"/>
                <w:b/>
                <w:sz w:val="17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</w:rPr>
              <w:t>* ANI 사에 code 및 data 공유</w:t>
            </w:r>
          </w:p>
        </w:tc>
        <w:tc>
          <w:tcPr>
            <w:tcW w:w="841" w:type="dxa"/>
            <w:tcBorders>
              <w:bottom w:val="single" w:sz="4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C43DB9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  <w:r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주영모</w:t>
            </w:r>
          </w:p>
        </w:tc>
        <w:tc>
          <w:tcPr>
            <w:tcW w:w="5317" w:type="dxa"/>
            <w:tcBorders>
              <w:bottom w:val="single" w:sz="4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13109" w:rsidRDefault="00013109" w:rsidP="00013109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1. TotalFlicker 기능 확인</w:t>
            </w:r>
          </w:p>
          <w:p w:rsidR="007978D2" w:rsidRDefault="004B39A4" w:rsidP="00DB43E1">
            <w:pPr>
              <w:spacing w:after="40" w:line="259" w:lineRule="auto"/>
              <w:rPr>
                <w:rFonts w:ascii="맑은 고딕" w:eastAsia="맑은 고딕" w:hAnsi="맑은 고딕"/>
                <w:b/>
                <w:sz w:val="17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ANI 사에 측정 결과 자료 송부 ANI 사와 ELP 사에서 만든 프로그램에서의 data 차이 </w:t>
            </w: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>확인되면 현장 대응 필요</w:t>
            </w:r>
          </w:p>
        </w:tc>
        <w:tc>
          <w:tcPr>
            <w:tcW w:w="1031" w:type="dxa"/>
            <w:tcBorders>
              <w:bottom w:val="single" w:sz="4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4B39A4">
            <w:pPr>
              <w:spacing w:after="40" w:line="259" w:lineRule="auto"/>
              <w:jc w:val="center"/>
              <w:rPr>
                <w:rFonts w:ascii="맑은 고딕" w:eastAsia="맑은 고딕" w:hAnsi="맑은 고딕"/>
                <w:sz w:val="16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>5월</w:t>
            </w:r>
          </w:p>
        </w:tc>
      </w:tr>
      <w:tr w:rsidR="005E14A8" w:rsidTr="00717FD4">
        <w:trPr>
          <w:jc w:val="center"/>
        </w:trPr>
        <w:tc>
          <w:tcPr>
            <w:tcW w:w="14742" w:type="dxa"/>
            <w:gridSpan w:val="5"/>
            <w:shd w:val="clear" w:color="auto" w:fill="B8CCE4" w:themeFill="accent1" w:themeFillTint="6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EDF" w:rsidRPr="005E14A8" w:rsidRDefault="005E14A8" w:rsidP="005E14A8">
            <w:pPr>
              <w:spacing w:after="40" w:line="259" w:lineRule="auto"/>
              <w:rPr>
                <w:rFonts w:ascii="맑은 고딕" w:eastAsia="맑은 고딕" w:hAnsi="맑은 고딕"/>
                <w:b/>
                <w:sz w:val="16"/>
                <w:lang w:eastAsia="ko-KR"/>
              </w:rPr>
            </w:pPr>
            <w:r w:rsidRPr="005E14A8"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S</w:t>
            </w:r>
            <w:r w:rsidRPr="005E14A8">
              <w:rPr>
                <w:rFonts w:ascii="맑은 고딕" w:eastAsia="맑은 고딕" w:hAnsi="맑은 고딕"/>
                <w:b/>
                <w:sz w:val="16"/>
                <w:lang w:eastAsia="ko-KR"/>
              </w:rPr>
              <w:t>DC</w:t>
            </w:r>
          </w:p>
        </w:tc>
      </w:tr>
      <w:tr w:rsidR="005E14A8" w:rsidTr="00717FD4">
        <w:trPr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EDF" w:rsidRDefault="005F5EDF" w:rsidP="005F5EDF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전계인가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E14A8" w:rsidRDefault="005F5EDF" w:rsidP="007978D2">
            <w:pPr>
              <w:spacing w:after="40" w:line="259" w:lineRule="auto"/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</w:pPr>
            <w:r w:rsidRPr="005F5EDF">
              <w:rPr>
                <w:rFonts w:ascii="맑은 고딕" w:eastAsia="맑은 고딕" w:hAnsi="맑은 고딕" w:hint="eastAsia"/>
                <w:b/>
                <w:sz w:val="16"/>
                <w:szCs w:val="16"/>
                <w:lang w:eastAsia="ko-KR"/>
              </w:rPr>
              <w:t>1</w:t>
            </w:r>
            <w:r w:rsidRPr="005F5EDF"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b/>
                <w:sz w:val="16"/>
                <w:szCs w:val="16"/>
                <w:lang w:eastAsia="ko-KR"/>
              </w:rPr>
              <w:t>프로그램 작업</w:t>
            </w:r>
          </w:p>
          <w:p w:rsidR="005F5EDF" w:rsidRDefault="005F5EDF" w:rsidP="007978D2">
            <w:pPr>
              <w:spacing w:after="40" w:line="259" w:lineRule="auto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5F5EDF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-</w:t>
            </w:r>
            <w:r w:rsidRPr="005F5EDF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 </w:t>
            </w:r>
            <w:r w:rsidR="00646007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컨셉에 맞게 사양서 정리 및 운영 시나리오 설계</w:t>
            </w:r>
          </w:p>
          <w:p w:rsidR="00646007" w:rsidRPr="005F5EDF" w:rsidRDefault="00646007" w:rsidP="007978D2">
            <w:pPr>
              <w:spacing w:after="40" w:line="259" w:lineRule="auto"/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</w:pP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E14A8" w:rsidRDefault="005F5EDF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황지환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F5EDF" w:rsidRDefault="005F5EDF" w:rsidP="005F5EDF">
            <w:pPr>
              <w:spacing w:after="40" w:line="259" w:lineRule="auto"/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</w:pPr>
            <w:r w:rsidRPr="005F5EDF">
              <w:rPr>
                <w:rFonts w:ascii="맑은 고딕" w:eastAsia="맑은 고딕" w:hAnsi="맑은 고딕" w:hint="eastAsia"/>
                <w:b/>
                <w:sz w:val="16"/>
                <w:szCs w:val="16"/>
                <w:lang w:eastAsia="ko-KR"/>
              </w:rPr>
              <w:t>1</w:t>
            </w:r>
            <w:r w:rsidRPr="005F5EDF"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b/>
                <w:sz w:val="16"/>
                <w:szCs w:val="16"/>
                <w:lang w:eastAsia="ko-KR"/>
              </w:rPr>
              <w:t>프로그램 작업</w:t>
            </w:r>
          </w:p>
          <w:p w:rsidR="00646007" w:rsidRPr="00646007" w:rsidRDefault="00646007" w:rsidP="005F5EDF">
            <w:pPr>
              <w:spacing w:after="40" w:line="259" w:lineRule="auto"/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</w:pPr>
            <w:r w:rsidRPr="00646007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-</w:t>
            </w:r>
            <w:r w:rsidRPr="00646007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646007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운영 시나리오 문서 정리</w:t>
            </w:r>
          </w:p>
          <w:p w:rsidR="005E14A8" w:rsidRPr="005F5EDF" w:rsidRDefault="005F5EDF" w:rsidP="00013109">
            <w:pPr>
              <w:spacing w:after="40" w:line="259" w:lineRule="auto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5F5EDF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 xml:space="preserve">-컨셉에 맞게 </w:t>
            </w:r>
            <w:r w:rsidRPr="005F5EDF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UI </w:t>
            </w:r>
            <w:r w:rsidRPr="005F5EDF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변경</w:t>
            </w:r>
          </w:p>
          <w:p w:rsidR="005F5EDF" w:rsidRPr="005F5EDF" w:rsidRDefault="005F5EDF" w:rsidP="00013109">
            <w:pPr>
              <w:spacing w:after="40" w:line="259" w:lineRule="auto"/>
              <w:rPr>
                <w:rFonts w:ascii="맑은 고딕" w:eastAsia="맑은 고딕" w:hAnsi="맑은 고딕"/>
                <w:sz w:val="17"/>
                <w:lang w:eastAsia="ko-KR"/>
              </w:rPr>
            </w:pPr>
            <w:r w:rsidRPr="005F5EDF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-레시피 구조 변경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E14A8" w:rsidRDefault="005F5EDF">
            <w:pPr>
              <w:spacing w:after="40" w:line="259" w:lineRule="auto"/>
              <w:jc w:val="center"/>
              <w:rPr>
                <w:rFonts w:ascii="맑은 고딕" w:eastAsia="맑은 고딕" w:hAnsi="맑은 고딕"/>
                <w:sz w:val="16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>1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0</w:t>
            </w: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>월</w:t>
            </w:r>
          </w:p>
        </w:tc>
      </w:tr>
      <w:tr w:rsidR="00717FD4" w:rsidTr="00717FD4">
        <w:trPr>
          <w:jc w:val="center"/>
        </w:trPr>
        <w:tc>
          <w:tcPr>
            <w:tcW w:w="14742" w:type="dxa"/>
            <w:gridSpan w:val="5"/>
            <w:shd w:val="clear" w:color="auto" w:fill="FDE9D9" w:themeFill="accent6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17FD4" w:rsidRPr="00717FD4" w:rsidRDefault="00717FD4" w:rsidP="00717FD4">
            <w:pPr>
              <w:spacing w:after="40" w:line="259" w:lineRule="auto"/>
              <w:rPr>
                <w:rFonts w:ascii="맑은 고딕" w:eastAsia="맑은 고딕" w:hAnsi="맑은 고딕"/>
                <w:b/>
                <w:sz w:val="16"/>
                <w:lang w:eastAsia="ko-KR"/>
              </w:rPr>
            </w:pPr>
            <w:r w:rsidRPr="00717FD4"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L</w:t>
            </w:r>
            <w:r w:rsidRPr="00717FD4">
              <w:rPr>
                <w:rFonts w:ascii="맑은 고딕" w:eastAsia="맑은 고딕" w:hAnsi="맑은 고딕"/>
                <w:b/>
                <w:sz w:val="16"/>
                <w:lang w:eastAsia="ko-KR"/>
              </w:rPr>
              <w:t>GD</w:t>
            </w:r>
          </w:p>
        </w:tc>
      </w:tr>
      <w:tr w:rsidR="00393D64" w:rsidTr="00717FD4">
        <w:trPr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lastRenderedPageBreak/>
              <w:t>ICB</w:t>
            </w:r>
            <w:r w:rsidR="00DF6CEE">
              <w:rPr>
                <w:rFonts w:ascii="맑은 고딕" w:eastAsia="맑은 고딕" w:hAnsi="맑은 고딕"/>
                <w:b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6"/>
              </w:rPr>
              <w:t>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93D64" w:rsidRDefault="00CD0FDC">
            <w:pPr>
              <w:spacing w:after="40" w:line="259" w:lineRule="auto"/>
              <w:rPr>
                <w:rFonts w:ascii="맑은 고딕" w:eastAsia="맑은 고딕" w:hAnsi="맑은 고딕"/>
                <w:b/>
                <w:sz w:val="17"/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1. </w:t>
            </w:r>
            <w:r w:rsidR="007C221A">
              <w:rPr>
                <w:rFonts w:ascii="맑은 고딕" w:eastAsia="맑은 고딕" w:hAnsi="맑은 고딕" w:hint="eastAsia"/>
                <w:b/>
                <w:sz w:val="17"/>
                <w:lang w:eastAsia="ko-KR"/>
              </w:rPr>
              <w:t>프로그램 작업</w:t>
            </w:r>
          </w:p>
          <w:p w:rsidR="00146F00" w:rsidRPr="00146F00" w:rsidRDefault="00146F00">
            <w:pPr>
              <w:spacing w:after="40" w:line="259" w:lineRule="auto"/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</w:pPr>
            <w:r w:rsidRPr="00146F00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-</w:t>
            </w:r>
            <w:r w:rsidRPr="00146F00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.</w:t>
            </w:r>
            <w:r w:rsidRPr="00146F00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전류</w:t>
            </w:r>
            <w:r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값 채널별로 가져올수 있도록 적용</w:t>
            </w:r>
          </w:p>
          <w:p w:rsidR="007C221A" w:rsidRDefault="007C221A">
            <w:pPr>
              <w:spacing w:after="40" w:line="259" w:lineRule="auto"/>
              <w:rPr>
                <w:rFonts w:eastAsia="맑은 고딕" w:hint="eastAsia"/>
                <w:sz w:val="16"/>
                <w:szCs w:val="16"/>
                <w:lang w:eastAsia="ko-KR"/>
              </w:rPr>
            </w:pPr>
            <w:r w:rsidRPr="007C221A">
              <w:rPr>
                <w:rFonts w:eastAsia="맑은 고딕" w:hint="eastAsia"/>
                <w:sz w:val="16"/>
                <w:szCs w:val="16"/>
                <w:lang w:eastAsia="ko-KR"/>
              </w:rPr>
              <w:t>-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="00562CB0">
              <w:rPr>
                <w:rFonts w:eastAsia="맑은 고딕" w:hint="eastAsia"/>
                <w:sz w:val="16"/>
                <w:szCs w:val="16"/>
                <w:lang w:eastAsia="ko-KR"/>
              </w:rPr>
              <w:t>테블릿으로</w:t>
            </w:r>
            <w:r w:rsidR="00562CB0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562CB0">
              <w:rPr>
                <w:rFonts w:eastAsia="맑은 고딕" w:hint="eastAsia"/>
                <w:sz w:val="16"/>
                <w:szCs w:val="16"/>
                <w:lang w:eastAsia="ko-KR"/>
              </w:rPr>
              <w:t>원격제어</w:t>
            </w:r>
            <w:r w:rsidR="00562CB0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562CB0">
              <w:rPr>
                <w:rFonts w:eastAsia="맑은 고딕" w:hint="eastAsia"/>
                <w:sz w:val="16"/>
                <w:szCs w:val="16"/>
                <w:lang w:eastAsia="ko-KR"/>
              </w:rPr>
              <w:t>가능하게</w:t>
            </w:r>
            <w:r w:rsidR="00562CB0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562CB0">
              <w:rPr>
                <w:rFonts w:eastAsia="맑은 고딕" w:hint="eastAsia"/>
                <w:sz w:val="16"/>
                <w:szCs w:val="16"/>
                <w:lang w:eastAsia="ko-KR"/>
              </w:rPr>
              <w:t>환경설</w:t>
            </w:r>
            <w:r w:rsidR="00A84C09">
              <w:rPr>
                <w:rFonts w:eastAsia="맑은 고딕" w:hint="eastAsia"/>
                <w:sz w:val="16"/>
                <w:szCs w:val="16"/>
                <w:lang w:eastAsia="ko-KR"/>
              </w:rPr>
              <w:t>정</w:t>
            </w:r>
          </w:p>
          <w:p w:rsidR="007C221A" w:rsidRDefault="007C221A">
            <w:pPr>
              <w:spacing w:after="40" w:line="259" w:lineRule="auto"/>
              <w:rPr>
                <w:rFonts w:eastAsia="맑은 고딕"/>
                <w:sz w:val="16"/>
                <w:szCs w:val="16"/>
                <w:lang w:eastAsia="ko-KR"/>
              </w:rPr>
            </w:pPr>
            <w:r>
              <w:rPr>
                <w:rFonts w:eastAsia="맑은 고딕"/>
                <w:sz w:val="16"/>
                <w:szCs w:val="16"/>
                <w:lang w:eastAsia="ko-KR"/>
              </w:rPr>
              <w:t xml:space="preserve">- </w:t>
            </w:r>
            <w:r w:rsidR="00A84C09">
              <w:rPr>
                <w:rFonts w:eastAsia="맑은 고딕" w:hint="eastAsia"/>
                <w:sz w:val="16"/>
                <w:szCs w:val="16"/>
                <w:lang w:eastAsia="ko-KR"/>
              </w:rPr>
              <w:t>고객</w:t>
            </w:r>
            <w:r w:rsidR="00A84C09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A84C09">
              <w:rPr>
                <w:rFonts w:eastAsia="맑은 고딕" w:hint="eastAsia"/>
                <w:sz w:val="16"/>
                <w:szCs w:val="16"/>
                <w:lang w:eastAsia="ko-KR"/>
              </w:rPr>
              <w:t>사전</w:t>
            </w:r>
            <w:r w:rsidR="00A84C09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A84C09">
              <w:rPr>
                <w:rFonts w:eastAsia="맑은 고딕" w:hint="eastAsia"/>
                <w:sz w:val="16"/>
                <w:szCs w:val="16"/>
                <w:lang w:eastAsia="ko-KR"/>
              </w:rPr>
              <w:t>검수</w:t>
            </w:r>
            <w:r w:rsidR="00A84C09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A84C09">
              <w:rPr>
                <w:rFonts w:eastAsia="맑은 고딕" w:hint="eastAsia"/>
                <w:sz w:val="16"/>
                <w:szCs w:val="16"/>
                <w:lang w:eastAsia="ko-KR"/>
              </w:rPr>
              <w:t>진행</w:t>
            </w:r>
            <w:r w:rsidR="00A84C09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A84C09">
              <w:rPr>
                <w:rFonts w:eastAsia="맑은 고딕"/>
                <w:sz w:val="16"/>
                <w:szCs w:val="16"/>
                <w:lang w:eastAsia="ko-KR"/>
              </w:rPr>
              <w:t>(5/15)</w:t>
            </w:r>
          </w:p>
          <w:p w:rsidR="007C221A" w:rsidRPr="007C221A" w:rsidRDefault="007C221A">
            <w:pPr>
              <w:spacing w:after="40" w:line="259" w:lineRule="auto"/>
              <w:rPr>
                <w:rFonts w:eastAsia="맑은 고딕"/>
                <w:lang w:eastAsia="ko-KR"/>
              </w:rPr>
            </w:pP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B39A4" w:rsidRDefault="004B39A4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  <w:r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주영모</w:t>
            </w:r>
          </w:p>
          <w:p w:rsidR="00393D64" w:rsidRDefault="00CD0FDC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박장미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93D64" w:rsidRDefault="00CD0FDC">
            <w:pPr>
              <w:spacing w:after="40" w:line="259" w:lineRule="auto"/>
              <w:rPr>
                <w:rFonts w:ascii="맑은 고딕" w:eastAsia="맑은 고딕" w:hAnsi="맑은 고딕"/>
                <w:b/>
                <w:sz w:val="17"/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1. </w:t>
            </w:r>
            <w:r w:rsidR="007C221A">
              <w:rPr>
                <w:rFonts w:ascii="맑은 고딕" w:eastAsia="맑은 고딕" w:hAnsi="맑은 고딕" w:hint="eastAsia"/>
                <w:b/>
                <w:sz w:val="17"/>
                <w:lang w:eastAsia="ko-KR"/>
              </w:rPr>
              <w:t>프로그램 작업</w:t>
            </w:r>
          </w:p>
          <w:p w:rsidR="007C221A" w:rsidRDefault="007C221A">
            <w:pPr>
              <w:spacing w:after="40" w:line="259" w:lineRule="auto"/>
              <w:rPr>
                <w:rFonts w:eastAsia="맑은 고딕"/>
                <w:sz w:val="16"/>
                <w:szCs w:val="16"/>
                <w:lang w:eastAsia="ko-KR"/>
              </w:rPr>
            </w:pPr>
            <w:r w:rsidRPr="007C221A">
              <w:rPr>
                <w:rFonts w:eastAsia="맑은 고딕" w:hint="eastAsia"/>
                <w:sz w:val="16"/>
                <w:szCs w:val="16"/>
                <w:lang w:eastAsia="ko-KR"/>
              </w:rPr>
              <w:t>-</w:t>
            </w:r>
            <w:r w:rsidRPr="007C221A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="00A84C09">
              <w:rPr>
                <w:rFonts w:eastAsia="맑은 고딕" w:hint="eastAsia"/>
                <w:sz w:val="16"/>
                <w:szCs w:val="16"/>
                <w:lang w:eastAsia="ko-KR"/>
              </w:rPr>
              <w:t>온도게</w:t>
            </w:r>
            <w:r w:rsidR="00A84C09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A84C09">
              <w:rPr>
                <w:rFonts w:eastAsia="맑은 고딕" w:hint="eastAsia"/>
                <w:sz w:val="16"/>
                <w:szCs w:val="16"/>
                <w:lang w:eastAsia="ko-KR"/>
              </w:rPr>
              <w:t>모니터일</w:t>
            </w:r>
            <w:r w:rsidR="00A84C09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A84C09">
              <w:rPr>
                <w:rFonts w:eastAsia="맑은 고딕" w:hint="eastAsia"/>
                <w:sz w:val="16"/>
                <w:szCs w:val="16"/>
                <w:lang w:eastAsia="ko-KR"/>
              </w:rPr>
              <w:t>기능</w:t>
            </w:r>
            <w:r w:rsidR="00A84C09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A84C09">
              <w:rPr>
                <w:rFonts w:eastAsia="맑은 고딕" w:hint="eastAsia"/>
                <w:sz w:val="16"/>
                <w:szCs w:val="16"/>
                <w:lang w:eastAsia="ko-KR"/>
              </w:rPr>
              <w:t>작업</w:t>
            </w:r>
          </w:p>
          <w:p w:rsidR="0083002E" w:rsidRDefault="0083002E">
            <w:pPr>
              <w:spacing w:after="40" w:line="259" w:lineRule="auto"/>
              <w:rPr>
                <w:rFonts w:eastAsia="맑은 고딕"/>
                <w:sz w:val="16"/>
                <w:szCs w:val="16"/>
                <w:lang w:eastAsia="ko-KR"/>
              </w:rPr>
            </w:pPr>
            <w:r>
              <w:rPr>
                <w:rFonts w:eastAsia="맑은 고딕" w:hint="eastAsia"/>
                <w:sz w:val="16"/>
                <w:szCs w:val="16"/>
                <w:lang w:eastAsia="ko-KR"/>
              </w:rPr>
              <w:t>-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="0091450E">
              <w:rPr>
                <w:rFonts w:eastAsia="맑은 고딕" w:hint="eastAsia"/>
                <w:sz w:val="16"/>
                <w:szCs w:val="16"/>
                <w:lang w:eastAsia="ko-KR"/>
              </w:rPr>
              <w:t>패널별</w:t>
            </w:r>
            <w:r w:rsidR="0091450E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91450E">
              <w:rPr>
                <w:rFonts w:eastAsia="맑은 고딕"/>
                <w:sz w:val="16"/>
                <w:szCs w:val="16"/>
                <w:lang w:eastAsia="ko-KR"/>
              </w:rPr>
              <w:t xml:space="preserve">On/Off </w:t>
            </w:r>
            <w:r w:rsidR="0091450E">
              <w:rPr>
                <w:rFonts w:eastAsia="맑은 고딕" w:hint="eastAsia"/>
                <w:sz w:val="16"/>
                <w:szCs w:val="16"/>
                <w:lang w:eastAsia="ko-KR"/>
              </w:rPr>
              <w:t>되게</w:t>
            </w:r>
            <w:r w:rsidR="0091450E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91450E">
              <w:rPr>
                <w:rFonts w:eastAsia="맑은 고딕" w:hint="eastAsia"/>
                <w:sz w:val="16"/>
                <w:szCs w:val="16"/>
                <w:lang w:eastAsia="ko-KR"/>
              </w:rPr>
              <w:t>수정</w:t>
            </w:r>
          </w:p>
          <w:p w:rsidR="007C221A" w:rsidRPr="007C221A" w:rsidRDefault="00146F00">
            <w:pPr>
              <w:spacing w:after="40" w:line="259" w:lineRule="auto"/>
              <w:rPr>
                <w:rFonts w:eastAsia="맑은 고딕" w:hint="eastAsia"/>
                <w:sz w:val="16"/>
                <w:szCs w:val="16"/>
                <w:lang w:eastAsia="ko-KR"/>
              </w:rPr>
            </w:pPr>
            <w:r>
              <w:rPr>
                <w:rFonts w:eastAsia="맑은 고딕" w:hint="eastAsia"/>
                <w:sz w:val="16"/>
                <w:szCs w:val="16"/>
                <w:lang w:eastAsia="ko-KR"/>
              </w:rPr>
              <w:t>-</w:t>
            </w:r>
            <w:r>
              <w:rPr>
                <w:rFonts w:eastAsia="맑은 고딕"/>
                <w:sz w:val="16"/>
                <w:szCs w:val="16"/>
                <w:lang w:eastAsia="ko-KR"/>
              </w:rPr>
              <w:t>.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레시피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Load/Save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기능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추가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4B39A4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sz w:val="16"/>
              </w:rPr>
              <w:t>6</w:t>
            </w: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>월</w:t>
            </w:r>
          </w:p>
        </w:tc>
      </w:tr>
      <w:tr w:rsidR="00393D64" w:rsidTr="00717FD4">
        <w:trPr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TOE 1호기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C7D7C" w:rsidRPr="005E14A8" w:rsidRDefault="000C7D7C" w:rsidP="000C7D7C">
            <w:pPr>
              <w:spacing w:after="40" w:line="259" w:lineRule="auto"/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>1</w:t>
            </w:r>
            <w:r w:rsidRPr="005E14A8"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>.</w:t>
            </w:r>
            <w:r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 xml:space="preserve"> </w:t>
            </w:r>
            <w:r w:rsidRPr="005E14A8">
              <w:rPr>
                <w:rFonts w:ascii="맑은 고딕" w:eastAsia="맑은 고딕" w:hAnsi="맑은 고딕" w:hint="eastAsia"/>
                <w:b/>
                <w:sz w:val="16"/>
                <w:szCs w:val="16"/>
                <w:lang w:eastAsia="ko-KR"/>
              </w:rPr>
              <w:t>H</w:t>
            </w:r>
            <w:r w:rsidRPr="005E14A8"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 xml:space="preserve">iMax IC </w:t>
            </w:r>
            <w:r w:rsidRPr="005E14A8">
              <w:rPr>
                <w:rFonts w:ascii="맑은 고딕" w:eastAsia="맑은 고딕" w:hAnsi="맑은 고딕" w:hint="eastAsia"/>
                <w:b/>
                <w:sz w:val="16"/>
                <w:szCs w:val="16"/>
                <w:lang w:eastAsia="ko-KR"/>
              </w:rPr>
              <w:t>변경 작업</w:t>
            </w:r>
          </w:p>
          <w:p w:rsidR="000C7D7C" w:rsidRDefault="000C7D7C" w:rsidP="000C7D7C">
            <w:pPr>
              <w:spacing w:after="40" w:line="259" w:lineRule="auto"/>
              <w:rPr>
                <w:rFonts w:ascii="Malgun Gothic Semilight" w:eastAsia="Malgun Gothic Semilight" w:hAnsi="Malgun Gothic Semilight" w:cs="Malgun Gothic Semilight"/>
                <w:sz w:val="16"/>
                <w:szCs w:val="16"/>
                <w:lang w:eastAsia="ko-KR"/>
              </w:rPr>
            </w:pPr>
            <w:r w:rsidRPr="005E14A8">
              <w:rPr>
                <w:rFonts w:ascii="Malgun Gothic Semilight" w:eastAsia="Malgun Gothic Semilight" w:hAnsi="Malgun Gothic Semilight" w:cs="Malgun Gothic Semilight" w:hint="eastAsia"/>
                <w:sz w:val="16"/>
                <w:szCs w:val="16"/>
                <w:lang w:eastAsia="ko-KR"/>
              </w:rPr>
              <w:t>-</w:t>
            </w:r>
            <w:r w:rsidR="007E57BC">
              <w:rPr>
                <w:rFonts w:ascii="Malgun Gothic Semilight" w:eastAsia="Malgun Gothic Semilight" w:hAnsi="Malgun Gothic Semilight" w:cs="Malgun Gothic Semilight"/>
                <w:sz w:val="16"/>
                <w:szCs w:val="16"/>
                <w:lang w:eastAsia="ko-KR"/>
              </w:rPr>
              <w:t>.</w:t>
            </w:r>
            <w:r w:rsidRPr="005E14A8">
              <w:rPr>
                <w:rFonts w:ascii="Malgun Gothic Semilight" w:eastAsia="Malgun Gothic Semilight" w:hAnsi="Malgun Gothic Semilight" w:cs="Malgun Gothic Semilight"/>
                <w:sz w:val="16"/>
                <w:szCs w:val="16"/>
                <w:lang w:eastAsia="ko-KR"/>
              </w:rPr>
              <w:t xml:space="preserve"> </w:t>
            </w:r>
            <w:r w:rsidR="007E57BC">
              <w:rPr>
                <w:rFonts w:ascii="Malgun Gothic Semilight" w:eastAsia="Malgun Gothic Semilight" w:hAnsi="Malgun Gothic Semilight" w:cs="Malgun Gothic Semilight" w:hint="eastAsia"/>
                <w:sz w:val="16"/>
                <w:szCs w:val="16"/>
                <w:lang w:eastAsia="ko-KR"/>
              </w:rPr>
              <w:t>A</w:t>
            </w:r>
            <w:r w:rsidR="007E57BC">
              <w:rPr>
                <w:rFonts w:ascii="Malgun Gothic Semilight" w:eastAsia="Malgun Gothic Semilight" w:hAnsi="Malgun Gothic Semilight" w:cs="Malgun Gothic Semilight"/>
                <w:sz w:val="16"/>
                <w:szCs w:val="16"/>
                <w:lang w:eastAsia="ko-KR"/>
              </w:rPr>
              <w:t xml:space="preserve">,B </w:t>
            </w:r>
            <w:r w:rsidR="007E57BC">
              <w:rPr>
                <w:rFonts w:ascii="Malgun Gothic Semilight" w:eastAsia="Malgun Gothic Semilight" w:hAnsi="Malgun Gothic Semilight" w:cs="Malgun Gothic Semilight" w:hint="eastAsia"/>
                <w:sz w:val="16"/>
                <w:szCs w:val="16"/>
                <w:lang w:eastAsia="ko-KR"/>
              </w:rPr>
              <w:t xml:space="preserve">컷 </w:t>
            </w:r>
            <w:r w:rsidR="007E57BC">
              <w:rPr>
                <w:rFonts w:ascii="Malgun Gothic Semilight" w:eastAsia="Malgun Gothic Semilight" w:hAnsi="Malgun Gothic Semilight" w:cs="Malgun Gothic Semilight"/>
                <w:sz w:val="16"/>
                <w:szCs w:val="16"/>
                <w:lang w:eastAsia="ko-KR"/>
              </w:rPr>
              <w:t xml:space="preserve">UI </w:t>
            </w:r>
            <w:r w:rsidR="007E57BC">
              <w:rPr>
                <w:rFonts w:ascii="Malgun Gothic Semilight" w:eastAsia="Malgun Gothic Semilight" w:hAnsi="Malgun Gothic Semilight" w:cs="Malgun Gothic Semilight" w:hint="eastAsia"/>
                <w:sz w:val="16"/>
                <w:szCs w:val="16"/>
                <w:lang w:eastAsia="ko-KR"/>
              </w:rPr>
              <w:t xml:space="preserve">에 불량표시 추가 작업 </w:t>
            </w:r>
            <w:r w:rsidR="007E57BC">
              <w:rPr>
                <w:rFonts w:ascii="Malgun Gothic Semilight" w:eastAsia="Malgun Gothic Semilight" w:hAnsi="Malgun Gothic Semilight" w:cs="Malgun Gothic Semilight"/>
                <w:sz w:val="16"/>
                <w:szCs w:val="16"/>
                <w:lang w:eastAsia="ko-KR"/>
              </w:rPr>
              <w:t>50%</w:t>
            </w:r>
          </w:p>
          <w:p w:rsidR="007E57BC" w:rsidRDefault="007E57BC" w:rsidP="000C7D7C">
            <w:pPr>
              <w:spacing w:after="40" w:line="259" w:lineRule="auto"/>
              <w:rPr>
                <w:rFonts w:ascii="Malgun Gothic Semilight" w:eastAsia="Malgun Gothic Semilight" w:hAnsi="Malgun Gothic Semilight" w:cs="Malgun Gothic Semilight" w:hint="eastAsia"/>
                <w:sz w:val="16"/>
                <w:szCs w:val="16"/>
                <w:lang w:eastAsia="ko-KR"/>
              </w:rPr>
            </w:pPr>
            <w:r>
              <w:rPr>
                <w:rFonts w:ascii="Malgun Gothic Semilight" w:eastAsia="Malgun Gothic Semilight" w:hAnsi="Malgun Gothic Semilight" w:cs="Malgun Gothic Semilight" w:hint="eastAsia"/>
                <w:sz w:val="16"/>
                <w:szCs w:val="16"/>
                <w:lang w:eastAsia="ko-KR"/>
              </w:rPr>
              <w:t>-</w:t>
            </w:r>
            <w:r>
              <w:rPr>
                <w:rFonts w:ascii="Malgun Gothic Semilight" w:eastAsia="Malgun Gothic Semilight" w:hAnsi="Malgun Gothic Semilight" w:cs="Malgun Gothic Semilight"/>
                <w:sz w:val="16"/>
                <w:szCs w:val="16"/>
                <w:lang w:eastAsia="ko-KR"/>
              </w:rPr>
              <w:t xml:space="preserve">. </w:t>
            </w:r>
            <w:r>
              <w:rPr>
                <w:rFonts w:ascii="Malgun Gothic Semilight" w:eastAsia="Malgun Gothic Semilight" w:hAnsi="Malgun Gothic Semilight" w:cs="Malgun Gothic Semilight" w:hint="eastAsia"/>
                <w:sz w:val="16"/>
                <w:szCs w:val="16"/>
                <w:lang w:eastAsia="ko-KR"/>
              </w:rPr>
              <w:t xml:space="preserve">레시피에 항목 추가 </w:t>
            </w:r>
            <w:r w:rsidR="00985FF2">
              <w:rPr>
                <w:rFonts w:ascii="Malgun Gothic Semilight" w:eastAsia="Malgun Gothic Semilight" w:hAnsi="Malgun Gothic Semilight" w:cs="Malgun Gothic Semilight" w:hint="eastAsia"/>
                <w:sz w:val="16"/>
                <w:szCs w:val="16"/>
                <w:lang w:eastAsia="ko-KR"/>
              </w:rPr>
              <w:t>작업</w:t>
            </w:r>
          </w:p>
          <w:p w:rsidR="000C7D7C" w:rsidRPr="007E57BC" w:rsidRDefault="007E57BC" w:rsidP="000C7D7C">
            <w:pPr>
              <w:spacing w:after="40" w:line="259" w:lineRule="auto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7E57BC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-</w:t>
            </w:r>
            <w:r w:rsidRPr="007E57BC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. </w:t>
            </w:r>
            <w:r w:rsidRPr="007E57BC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불량 항목에 맞게 로직,</w:t>
            </w:r>
            <w:r w:rsidRPr="007E57BC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 UI </w:t>
            </w:r>
            <w:r w:rsidRPr="007E57BC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수정 작업 완료</w:t>
            </w:r>
          </w:p>
          <w:p w:rsidR="007E57BC" w:rsidRDefault="007E57BC" w:rsidP="000C7D7C">
            <w:pPr>
              <w:spacing w:after="40" w:line="259" w:lineRule="auto"/>
              <w:rPr>
                <w:rFonts w:ascii="맑은 고딕" w:eastAsia="맑은 고딕" w:hAnsi="맑은 고딕" w:hint="eastAsia"/>
                <w:b/>
                <w:sz w:val="16"/>
                <w:szCs w:val="16"/>
                <w:lang w:eastAsia="ko-KR"/>
              </w:rPr>
            </w:pPr>
          </w:p>
          <w:p w:rsidR="00D21F40" w:rsidRPr="005E14A8" w:rsidRDefault="000C7D7C" w:rsidP="00D21F40">
            <w:pPr>
              <w:spacing w:after="40" w:line="259" w:lineRule="auto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>2</w:t>
            </w:r>
            <w:r w:rsidR="00D21F40" w:rsidRPr="005E14A8"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>.</w:t>
            </w:r>
            <w:r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 xml:space="preserve"> </w:t>
            </w:r>
            <w:r w:rsidR="00D21F40" w:rsidRPr="005E14A8"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>43.5 Inch Setup</w:t>
            </w:r>
          </w:p>
          <w:p w:rsidR="00D21F40" w:rsidRPr="005E14A8" w:rsidRDefault="00D21F40" w:rsidP="00D21F40">
            <w:pPr>
              <w:pStyle w:val="aff1"/>
              <w:spacing w:before="0" w:beforeAutospacing="0" w:after="0" w:afterAutospacing="0"/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</w:pPr>
            <w:r w:rsidRPr="005E14A8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-. </w:t>
            </w:r>
            <w:r w:rsidR="000C7D7C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얼라인 마크</w:t>
            </w:r>
            <w:r w:rsidR="000C7D7C"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t xml:space="preserve"> </w:t>
            </w:r>
            <w:r w:rsidR="000C7D7C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위치 레시피에서 설정할수 있게 기능추가 및 티칭 작업</w:t>
            </w:r>
          </w:p>
          <w:p w:rsidR="005E14A8" w:rsidRPr="000C7D7C" w:rsidRDefault="00D21F40" w:rsidP="000C7D7C">
            <w:pPr>
              <w:pStyle w:val="aff1"/>
              <w:spacing w:before="0" w:beforeAutospacing="0" w:after="0" w:afterAutospacing="0"/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</w:pPr>
            <w:r w:rsidRPr="005E14A8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-. Pin Check 티칭, Pogo Block Check 티칭 교육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D574D4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  <w:r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김성현</w:t>
            </w:r>
          </w:p>
          <w:p w:rsidR="00D21F40" w:rsidRDefault="00D21F40">
            <w:pPr>
              <w:spacing w:after="40" w:line="259" w:lineRule="auto"/>
              <w:jc w:val="center"/>
            </w:pPr>
          </w:p>
          <w:p w:rsidR="00C86803" w:rsidRDefault="00C86803">
            <w:pPr>
              <w:spacing w:after="40" w:line="259" w:lineRule="auto"/>
              <w:jc w:val="center"/>
            </w:pPr>
          </w:p>
          <w:p w:rsidR="00D21F40" w:rsidRDefault="00D21F40">
            <w:pPr>
              <w:spacing w:after="40" w:line="259" w:lineRule="auto"/>
              <w:jc w:val="center"/>
              <w:rPr>
                <w:rFonts w:ascii="맑은 고딕" w:eastAsia="맑은 고딕" w:hAnsi="맑은 고딕" w:cs="맑은 고딕"/>
                <w:b/>
                <w:sz w:val="16"/>
                <w:szCs w:val="16"/>
                <w:lang w:eastAsia="ko-KR"/>
              </w:rPr>
            </w:pPr>
          </w:p>
          <w:p w:rsidR="00D574D4" w:rsidRDefault="00D574D4">
            <w:pPr>
              <w:spacing w:after="40" w:line="259" w:lineRule="auto"/>
              <w:jc w:val="center"/>
              <w:rPr>
                <w:b/>
                <w:sz w:val="16"/>
                <w:szCs w:val="16"/>
              </w:rPr>
            </w:pPr>
          </w:p>
          <w:p w:rsidR="00D574D4" w:rsidRDefault="00D574D4">
            <w:pPr>
              <w:spacing w:after="40" w:line="259" w:lineRule="auto"/>
              <w:jc w:val="center"/>
              <w:rPr>
                <w:b/>
                <w:sz w:val="16"/>
                <w:szCs w:val="16"/>
              </w:rPr>
            </w:pPr>
          </w:p>
          <w:p w:rsidR="00D574D4" w:rsidRPr="00D21F40" w:rsidRDefault="00D574D4">
            <w:pPr>
              <w:spacing w:after="40" w:line="259" w:lineRule="auto"/>
              <w:jc w:val="center"/>
              <w:rPr>
                <w:b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16"/>
                <w:szCs w:val="16"/>
                <w:lang w:eastAsia="ko-KR"/>
              </w:rPr>
              <w:t>배유민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075D7" w:rsidRPr="00D21F40" w:rsidRDefault="000C7D7C" w:rsidP="00F075D7">
            <w:pPr>
              <w:spacing w:after="40" w:line="259" w:lineRule="auto"/>
              <w:rPr>
                <w:b/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6"/>
                <w:lang w:eastAsia="ko-KR"/>
              </w:rPr>
              <w:t>1</w:t>
            </w:r>
            <w:r w:rsidR="00D21F40" w:rsidRPr="00D21F40">
              <w:rPr>
                <w:rFonts w:ascii="맑은 고딕" w:eastAsia="맑은 고딕" w:hAnsi="맑은 고딕"/>
                <w:b/>
                <w:sz w:val="16"/>
                <w:lang w:eastAsia="ko-KR"/>
              </w:rPr>
              <w:t>.</w:t>
            </w:r>
            <w:r w:rsidR="00F075D7" w:rsidRPr="00D21F40">
              <w:rPr>
                <w:rFonts w:ascii="맑은 고딕" w:eastAsia="맑은 고딕" w:hAnsi="맑은 고딕"/>
                <w:b/>
                <w:sz w:val="16"/>
                <w:lang w:eastAsia="ko-KR"/>
              </w:rPr>
              <w:t xml:space="preserve"> Himax 신규 IC 관련 작업 진행</w:t>
            </w:r>
          </w:p>
          <w:p w:rsidR="00F075D7" w:rsidRDefault="00F075D7" w:rsidP="00F075D7">
            <w:pPr>
              <w:spacing w:after="40" w:line="259" w:lineRule="auto"/>
              <w:rPr>
                <w:rFonts w:ascii="맑은 고딕" w:eastAsia="맑은 고딕" w:hAnsi="맑은 고딕"/>
                <w:sz w:val="16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</w:t>
            </w:r>
            <w:r w:rsidR="005E14A8"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 프로그램 수정작업 </w:t>
            </w:r>
            <w:r w:rsidR="005E14A8">
              <w:rPr>
                <w:rFonts w:ascii="맑은 고딕" w:eastAsia="맑은 고딕" w:hAnsi="맑은 고딕"/>
                <w:sz w:val="16"/>
                <w:lang w:eastAsia="ko-KR"/>
              </w:rPr>
              <w:t>(5</w:t>
            </w:r>
            <w:r w:rsidR="005E14A8">
              <w:rPr>
                <w:rFonts w:ascii="맑은 고딕" w:eastAsia="맑은 고딕" w:hAnsi="맑은 고딕" w:hint="eastAsia"/>
                <w:sz w:val="16"/>
                <w:lang w:eastAsia="ko-KR"/>
              </w:rPr>
              <w:t>월말 개발 완료 목표)</w:t>
            </w:r>
          </w:p>
          <w:p w:rsidR="001D203B" w:rsidRPr="00F075D7" w:rsidRDefault="001D203B" w:rsidP="00F075D7">
            <w:pPr>
              <w:spacing w:after="40" w:line="259" w:lineRule="auto"/>
              <w:rPr>
                <w:rFonts w:eastAsia="맑은 고딕" w:hint="eastAsia"/>
                <w:lang w:eastAsia="ko-KR"/>
              </w:rPr>
            </w:pPr>
            <w:r w:rsidRPr="005E14A8">
              <w:rPr>
                <w:rFonts w:ascii="Malgun Gothic Semilight" w:eastAsia="Malgun Gothic Semilight" w:hAnsi="Malgun Gothic Semilight" w:cs="Malgun Gothic Semilight" w:hint="eastAsia"/>
                <w:sz w:val="16"/>
                <w:szCs w:val="16"/>
                <w:lang w:eastAsia="ko-KR"/>
              </w:rPr>
              <w:t>-</w:t>
            </w:r>
            <w:r>
              <w:rPr>
                <w:rFonts w:ascii="Malgun Gothic Semilight" w:eastAsia="Malgun Gothic Semilight" w:hAnsi="Malgun Gothic Semilight" w:cs="Malgun Gothic Semilight"/>
                <w:sz w:val="16"/>
                <w:szCs w:val="16"/>
                <w:lang w:eastAsia="ko-KR"/>
              </w:rPr>
              <w:t>.</w:t>
            </w:r>
            <w:r w:rsidRPr="005E14A8">
              <w:rPr>
                <w:rFonts w:ascii="Malgun Gothic Semilight" w:eastAsia="Malgun Gothic Semilight" w:hAnsi="Malgun Gothic Semilight" w:cs="Malgun Gothic Semilight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Malgun Gothic Semilight" w:eastAsia="Malgun Gothic Semilight" w:hAnsi="Malgun Gothic Semilight" w:cs="Malgun Gothic Semilight" w:hint="eastAsia"/>
                <w:sz w:val="16"/>
                <w:szCs w:val="16"/>
                <w:lang w:eastAsia="ko-KR"/>
              </w:rPr>
              <w:t>A</w:t>
            </w:r>
            <w:r>
              <w:rPr>
                <w:rFonts w:ascii="Malgun Gothic Semilight" w:eastAsia="Malgun Gothic Semilight" w:hAnsi="Malgun Gothic Semilight" w:cs="Malgun Gothic Semilight"/>
                <w:sz w:val="16"/>
                <w:szCs w:val="16"/>
                <w:lang w:eastAsia="ko-KR"/>
              </w:rPr>
              <w:t xml:space="preserve">,B </w:t>
            </w:r>
            <w:r>
              <w:rPr>
                <w:rFonts w:ascii="Malgun Gothic Semilight" w:eastAsia="Malgun Gothic Semilight" w:hAnsi="Malgun Gothic Semilight" w:cs="Malgun Gothic Semilight" w:hint="eastAsia"/>
                <w:sz w:val="16"/>
                <w:szCs w:val="16"/>
                <w:lang w:eastAsia="ko-KR"/>
              </w:rPr>
              <w:t xml:space="preserve">컷 </w:t>
            </w:r>
            <w:r>
              <w:rPr>
                <w:rFonts w:ascii="Malgun Gothic Semilight" w:eastAsia="Malgun Gothic Semilight" w:hAnsi="Malgun Gothic Semilight" w:cs="Malgun Gothic Semilight"/>
                <w:sz w:val="16"/>
                <w:szCs w:val="16"/>
                <w:lang w:eastAsia="ko-KR"/>
              </w:rPr>
              <w:t xml:space="preserve">UI </w:t>
            </w:r>
            <w:r>
              <w:rPr>
                <w:rFonts w:ascii="Malgun Gothic Semilight" w:eastAsia="Malgun Gothic Semilight" w:hAnsi="Malgun Gothic Semilight" w:cs="Malgun Gothic Semilight" w:hint="eastAsia"/>
                <w:sz w:val="16"/>
                <w:szCs w:val="16"/>
                <w:lang w:eastAsia="ko-KR"/>
              </w:rPr>
              <w:t>에 불량표시 추가 작업</w:t>
            </w:r>
            <w:r>
              <w:rPr>
                <w:rFonts w:ascii="Malgun Gothic Semilight" w:eastAsia="Malgun Gothic Semilight" w:hAnsi="Malgun Gothic Semilight" w:cs="Malgun Gothic Semilight" w:hint="eastAsia"/>
                <w:sz w:val="16"/>
                <w:szCs w:val="16"/>
                <w:lang w:eastAsia="ko-KR"/>
              </w:rPr>
              <w:t xml:space="preserve"> 및 시뮬레이션 테스트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D21F40" w:rsidRDefault="00D574D4">
            <w:pPr>
              <w:spacing w:after="40" w:line="259" w:lineRule="auto"/>
              <w:jc w:val="center"/>
              <w:rPr>
                <w:rFonts w:ascii="맑은 고딕" w:eastAsia="맑은 고딕" w:hAnsi="맑은 고딕"/>
                <w:sz w:val="16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>6월</w:t>
            </w:r>
          </w:p>
          <w:p w:rsidR="00393D64" w:rsidRDefault="00393D64">
            <w:pPr>
              <w:spacing w:after="40" w:line="259" w:lineRule="auto"/>
              <w:jc w:val="center"/>
              <w:rPr>
                <w:rFonts w:ascii="맑은 고딕" w:eastAsia="맑은 고딕" w:hAnsi="맑은 고딕"/>
                <w:sz w:val="16"/>
              </w:rPr>
            </w:pPr>
          </w:p>
          <w:p w:rsidR="00D21F40" w:rsidRDefault="00D21F40">
            <w:pPr>
              <w:spacing w:after="40" w:line="259" w:lineRule="auto"/>
              <w:jc w:val="center"/>
            </w:pPr>
          </w:p>
          <w:p w:rsidR="00D21F40" w:rsidRDefault="00D21F40">
            <w:pPr>
              <w:spacing w:after="40" w:line="259" w:lineRule="auto"/>
              <w:jc w:val="center"/>
            </w:pPr>
          </w:p>
          <w:p w:rsidR="00D21F40" w:rsidRPr="00D21F40" w:rsidRDefault="00D574D4">
            <w:pPr>
              <w:spacing w:after="40" w:line="259" w:lineRule="auto"/>
              <w:jc w:val="center"/>
              <w:rPr>
                <w:rFonts w:eastAsia="맑은 고딕" w:hint="eastAsia"/>
                <w:sz w:val="16"/>
                <w:szCs w:val="16"/>
                <w:lang w:eastAsia="ko-KR"/>
              </w:rPr>
            </w:pPr>
            <w:r>
              <w:rPr>
                <w:rFonts w:eastAsia="맑은 고딕"/>
                <w:sz w:val="16"/>
                <w:szCs w:val="16"/>
                <w:lang w:eastAsia="ko-KR"/>
              </w:rPr>
              <w:t>5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/</w:t>
            </w:r>
            <w:r>
              <w:rPr>
                <w:rFonts w:eastAsia="맑은 고딕"/>
                <w:sz w:val="16"/>
                <w:szCs w:val="16"/>
                <w:lang w:eastAsia="ko-KR"/>
              </w:rPr>
              <w:t>15</w:t>
            </w:r>
          </w:p>
        </w:tc>
      </w:tr>
      <w:tr w:rsidR="007978D2" w:rsidTr="00717FD4">
        <w:trPr>
          <w:jc w:val="center"/>
        </w:trPr>
        <w:tc>
          <w:tcPr>
            <w:tcW w:w="1537" w:type="dxa"/>
            <w:vMerge w:val="restar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7978D2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TOE 2호기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B465D" w:rsidRDefault="003F3030" w:rsidP="00877293">
            <w:pPr>
              <w:spacing w:after="40" w:line="259" w:lineRule="auto"/>
              <w:ind w:left="159"/>
              <w:rPr>
                <w:rFonts w:ascii="맑은 고딕" w:eastAsia="맑은 고딕" w:hAnsi="맑은 고딕"/>
                <w:color w:val="000000"/>
                <w:sz w:val="16"/>
                <w:szCs w:val="16"/>
                <w:lang w:eastAsia="ko-KR"/>
              </w:rPr>
            </w:pPr>
            <w:r w:rsidRPr="003F3030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t>- Loader Robot Interface 관련 Manual 기능 추가 ( 완료 )</w:t>
            </w:r>
          </w:p>
          <w:p w:rsidR="007978D2" w:rsidRDefault="003F3030" w:rsidP="00877293">
            <w:pPr>
              <w:spacing w:after="40" w:line="259" w:lineRule="auto"/>
              <w:ind w:left="159"/>
              <w:rPr>
                <w:rFonts w:ascii="맑은 고딕" w:eastAsia="맑은 고딕" w:hAnsi="맑은 고딕"/>
                <w:color w:val="000000"/>
                <w:sz w:val="16"/>
                <w:szCs w:val="16"/>
                <w:lang w:eastAsia="ko-KR"/>
              </w:rPr>
            </w:pPr>
            <w:r w:rsidRPr="003F3030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t>- Glass 반송 테스트 기능 추가 ( 완료 )</w:t>
            </w:r>
            <w:r w:rsidRPr="003F3030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br/>
            </w:r>
            <w:r w:rsidR="000B465D" w:rsidRPr="000B465D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t>- Sequence 부분 코드 구조 변경</w:t>
            </w:r>
            <w:r w:rsidR="00F95CBA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t>후</w:t>
            </w:r>
            <w:r w:rsidR="000B465D" w:rsidRPr="000B465D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t xml:space="preserve">  전체 Manual 동작 체크 및 디버깅 ( 50% )</w:t>
            </w:r>
            <w:r w:rsidR="000B465D" w:rsidRPr="000B465D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br/>
              <w:t>- 새 Glass Pad View 압흔 체크 대응 ( 50% )</w:t>
            </w:r>
          </w:p>
          <w:p w:rsidR="00B43F17" w:rsidRDefault="00B43F17" w:rsidP="00877293">
            <w:pPr>
              <w:spacing w:after="40" w:line="259" w:lineRule="auto"/>
              <w:ind w:left="159"/>
              <w:rPr>
                <w:rFonts w:eastAsia="맑은 고딕"/>
                <w:sz w:val="16"/>
                <w:szCs w:val="16"/>
                <w:lang w:eastAsia="ko-KR"/>
              </w:rPr>
            </w:pPr>
          </w:p>
          <w:p w:rsidR="00B43F17" w:rsidRPr="00B43F17" w:rsidRDefault="00B43F17" w:rsidP="00877293">
            <w:pPr>
              <w:spacing w:after="40" w:line="259" w:lineRule="auto"/>
              <w:ind w:left="159"/>
              <w:rPr>
                <w:rFonts w:eastAsia="맑은 고딕" w:hint="eastAsia"/>
                <w:sz w:val="16"/>
                <w:szCs w:val="16"/>
                <w:lang w:eastAsia="ko-KR"/>
              </w:rPr>
            </w:pPr>
            <w:r>
              <w:rPr>
                <w:rFonts w:eastAsia="맑은 고딕" w:hint="eastAsia"/>
                <w:sz w:val="16"/>
                <w:szCs w:val="16"/>
                <w:lang w:eastAsia="ko-KR"/>
              </w:rPr>
              <w:t>-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. Loader Robot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업체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일정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확인중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/>
                <w:sz w:val="16"/>
                <w:szCs w:val="16"/>
                <w:lang w:eastAsia="ko-KR"/>
              </w:rPr>
              <w:t>(5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월말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예상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102EC" w:rsidRDefault="008102EC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  <w:lang w:eastAsia="ko-KR"/>
              </w:rPr>
            </w:pPr>
          </w:p>
          <w:p w:rsidR="004A777C" w:rsidRDefault="004A777C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  <w:r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김성현</w:t>
            </w:r>
          </w:p>
          <w:p w:rsidR="004A777C" w:rsidRPr="004A777C" w:rsidRDefault="007978D2" w:rsidP="004A777C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  <w:r>
              <w:rPr>
                <w:rFonts w:ascii="맑은 고딕" w:eastAsia="맑은 고딕" w:hAnsi="맑은 고딕"/>
                <w:b/>
                <w:sz w:val="16"/>
              </w:rPr>
              <w:t>김현석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579E4" w:rsidRDefault="00D579E4" w:rsidP="00D579E4">
            <w:pPr>
              <w:spacing w:after="40" w:line="259" w:lineRule="auto"/>
              <w:ind w:left="160" w:hangingChars="100" w:hanging="160"/>
              <w:rPr>
                <w:rFonts w:ascii="맑은 고딕" w:eastAsia="맑은 고딕" w:hAnsi="맑은 고딕"/>
                <w:color w:val="000000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  <w:szCs w:val="16"/>
                <w:lang w:eastAsia="ko-KR"/>
              </w:rPr>
              <w:t>-</w:t>
            </w:r>
            <w:r w:rsidRPr="00D579E4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t> One Button 기능 추가</w:t>
            </w:r>
            <w:r w:rsidRPr="00D579E4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br/>
              <w:t>- Glass Align / Panel Align / 모든 위치 TSP 검사 기능 추가</w:t>
            </w:r>
          </w:p>
          <w:p w:rsidR="00D244A9" w:rsidRDefault="005C64C8" w:rsidP="005C64C8">
            <w:pPr>
              <w:spacing w:after="40" w:line="259" w:lineRule="auto"/>
              <w:rPr>
                <w:rFonts w:ascii="맑은 고딕" w:eastAsia="맑은 고딕" w:hAnsi="맑은 고딕"/>
                <w:color w:val="000000"/>
                <w:sz w:val="16"/>
                <w:szCs w:val="16"/>
                <w:lang w:eastAsia="ko-KR"/>
              </w:rPr>
            </w:pPr>
            <w:r w:rsidRPr="00D244A9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t xml:space="preserve">- </w:t>
            </w:r>
            <w:r w:rsidR="00D244A9" w:rsidRPr="00D244A9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t xml:space="preserve"> 장비반 설비 Interlock Qual Sheet에 맞춰 Interlock 작업 </w:t>
            </w:r>
          </w:p>
          <w:p w:rsidR="007978D2" w:rsidRPr="00D244A9" w:rsidRDefault="00D244A9" w:rsidP="00D244A9">
            <w:pPr>
              <w:spacing w:after="40" w:line="259" w:lineRule="auto"/>
              <w:ind w:firstLineChars="100" w:firstLine="160"/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</w:pPr>
            <w:r w:rsidRPr="00D244A9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t>( 약 30가지 항목 )</w:t>
            </w:r>
            <w:r w:rsidR="005C64C8" w:rsidRPr="005C64C8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br/>
              <w:t>- 검사 결과 파일 생성 ( Microchip IC )</w:t>
            </w:r>
            <w:r w:rsidR="005C64C8" w:rsidRPr="005C64C8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br/>
              <w:t>- Glass 검사 결과 파일 생성</w:t>
            </w:r>
            <w:r w:rsidR="005C64C8" w:rsidRPr="005C64C8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br/>
              <w:t>- DFS 이미지 생성</w:t>
            </w:r>
            <w:r w:rsidR="005C64C8" w:rsidRPr="005C64C8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br/>
              <w:t>- 결과 Judge 파일 생성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7978D2">
            <w:pPr>
              <w:spacing w:after="40" w:line="259" w:lineRule="auto"/>
              <w:jc w:val="center"/>
              <w:rPr>
                <w:lang w:eastAsia="ko-KR"/>
              </w:rPr>
            </w:pPr>
          </w:p>
          <w:p w:rsidR="006904A0" w:rsidRPr="006904A0" w:rsidRDefault="006904A0">
            <w:pPr>
              <w:spacing w:after="40" w:line="259" w:lineRule="auto"/>
              <w:jc w:val="center"/>
              <w:rPr>
                <w:rFonts w:eastAsia="맑은 고딕"/>
                <w:sz w:val="16"/>
                <w:szCs w:val="16"/>
                <w:lang w:eastAsia="ko-KR"/>
              </w:rPr>
            </w:pPr>
            <w:r w:rsidRPr="006904A0">
              <w:rPr>
                <w:rFonts w:eastAsia="맑은 고딕" w:hint="eastAsia"/>
                <w:sz w:val="16"/>
                <w:szCs w:val="16"/>
                <w:lang w:eastAsia="ko-KR"/>
              </w:rPr>
              <w:t>6</w:t>
            </w:r>
            <w:r w:rsidRPr="006904A0">
              <w:rPr>
                <w:rFonts w:eastAsia="맑은 고딕" w:hint="eastAsia"/>
                <w:sz w:val="16"/>
                <w:szCs w:val="16"/>
                <w:lang w:eastAsia="ko-KR"/>
              </w:rPr>
              <w:t>월</w:t>
            </w:r>
          </w:p>
        </w:tc>
      </w:tr>
      <w:tr w:rsidR="007978D2" w:rsidTr="00717FD4">
        <w:trPr>
          <w:jc w:val="center"/>
        </w:trPr>
        <w:tc>
          <w:tcPr>
            <w:tcW w:w="1537" w:type="dxa"/>
            <w:vMerge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7978D2">
            <w:pPr>
              <w:spacing w:after="40" w:line="259" w:lineRule="auto"/>
              <w:jc w:val="center"/>
            </w:pP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978D2" w:rsidRDefault="007978D2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2.TOE CIM 프로그램 개발(2호기 신규건)</w:t>
            </w:r>
          </w:p>
          <w:p w:rsidR="007978D2" w:rsidRPr="00FC3F4F" w:rsidRDefault="007978D2" w:rsidP="00FC3F4F">
            <w:pPr>
              <w:spacing w:after="40" w:line="259" w:lineRule="auto"/>
              <w:ind w:left="159" w:hanging="79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CIM </w:t>
            </w:r>
            <w:r w:rsidR="00FC3F4F">
              <w:rPr>
                <w:rFonts w:ascii="맑은 고딕" w:eastAsia="맑은 고딕" w:hAnsi="맑은 고딕"/>
                <w:sz w:val="16"/>
                <w:lang w:eastAsia="ko-KR"/>
              </w:rPr>
              <w:t xml:space="preserve">QUAL </w:t>
            </w:r>
            <w:r w:rsidR="00FC3F4F">
              <w:rPr>
                <w:rFonts w:ascii="맑은 고딕" w:eastAsia="맑은 고딕" w:hAnsi="맑은 고딕" w:hint="eastAsia"/>
                <w:sz w:val="16"/>
                <w:lang w:eastAsia="ko-KR"/>
              </w:rPr>
              <w:t>대기중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7978D2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김성현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978D2" w:rsidRDefault="007978D2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2.TOE CIM 프로그램 개발(2호기 신규건)</w:t>
            </w:r>
          </w:p>
          <w:p w:rsidR="007978D2" w:rsidRPr="00FC3F4F" w:rsidRDefault="007978D2" w:rsidP="00FC3F4F">
            <w:pPr>
              <w:spacing w:after="40" w:line="259" w:lineRule="auto"/>
              <w:ind w:left="159" w:hanging="79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CIM </w:t>
            </w:r>
            <w:r w:rsidR="00CE7A61">
              <w:rPr>
                <w:rFonts w:ascii="맑은 고딕" w:eastAsia="맑은 고딕" w:hAnsi="맑은 고딕" w:hint="eastAsia"/>
                <w:sz w:val="16"/>
                <w:lang w:eastAsia="ko-KR"/>
              </w:rPr>
              <w:t>Q</w:t>
            </w:r>
            <w:r w:rsidR="00CE7A61">
              <w:rPr>
                <w:rFonts w:ascii="맑은 고딕" w:eastAsia="맑은 고딕" w:hAnsi="맑은 고딕"/>
                <w:sz w:val="16"/>
                <w:lang w:eastAsia="ko-KR"/>
              </w:rPr>
              <w:t xml:space="preserve">UAL </w:t>
            </w:r>
            <w:r w:rsidR="00CE7A61">
              <w:rPr>
                <w:rFonts w:ascii="맑은 고딕" w:eastAsia="맑은 고딕" w:hAnsi="맑은 고딕" w:hint="eastAsia"/>
                <w:sz w:val="16"/>
                <w:lang w:eastAsia="ko-KR"/>
              </w:rPr>
              <w:t>사항 확인후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미비사항 개발 및 테스트 진행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7978D2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sz w:val="16"/>
              </w:rPr>
              <w:t>-</w:t>
            </w:r>
          </w:p>
        </w:tc>
      </w:tr>
      <w:tr w:rsidR="00CB07F9" w:rsidTr="00CB07F9">
        <w:trPr>
          <w:jc w:val="center"/>
        </w:trPr>
        <w:tc>
          <w:tcPr>
            <w:tcW w:w="14742" w:type="dxa"/>
            <w:gridSpan w:val="5"/>
            <w:shd w:val="clear" w:color="auto" w:fill="E5DFEC" w:themeFill="accent4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B07F9" w:rsidRDefault="00CB07F9" w:rsidP="00CB07F9">
            <w:pPr>
              <w:spacing w:after="8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sz w:val="19"/>
                <w:lang w:eastAsia="ko-KR"/>
              </w:rPr>
              <w:t>K</w:t>
            </w:r>
            <w:r>
              <w:rPr>
                <w:rFonts w:ascii="맑은 고딕" w:eastAsia="맑은 고딕" w:hAnsi="맑은 고딕"/>
                <w:b/>
                <w:sz w:val="19"/>
                <w:lang w:eastAsia="ko-KR"/>
              </w:rPr>
              <w:t>OPTI (</w:t>
            </w:r>
            <w:r>
              <w:rPr>
                <w:rFonts w:ascii="맑은 고딕" w:eastAsia="맑은 고딕" w:hAnsi="맑은 고딕" w:hint="eastAsia"/>
                <w:b/>
                <w:sz w:val="19"/>
                <w:lang w:eastAsia="ko-KR"/>
              </w:rPr>
              <w:t>광기술원)</w:t>
            </w:r>
          </w:p>
        </w:tc>
      </w:tr>
      <w:tr w:rsidR="00393D64" w:rsidTr="00717FD4">
        <w:trPr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5F5EDF" w:rsidP="005F5EDF">
            <w:pPr>
              <w:spacing w:after="40" w:line="259" w:lineRule="auto"/>
              <w:jc w:val="center"/>
              <w:rPr>
                <w:rFonts w:ascii="맑은 고딕" w:eastAsia="맑은 고딕" w:hAnsi="맑은 고딕" w:cs="맑은 고딕"/>
                <w:b/>
                <w:sz w:val="16"/>
                <w:szCs w:val="16"/>
                <w:lang w:eastAsia="ko-KR"/>
              </w:rPr>
            </w:pPr>
            <w:r w:rsidRPr="005F5EDF">
              <w:rPr>
                <w:rFonts w:ascii="맑은 고딕" w:eastAsia="맑은 고딕" w:hAnsi="맑은 고딕" w:cs="맑은 고딕" w:hint="eastAsia"/>
                <w:b/>
                <w:sz w:val="16"/>
                <w:szCs w:val="16"/>
                <w:lang w:eastAsia="ko-KR"/>
              </w:rPr>
              <w:t>M</w:t>
            </w:r>
            <w:r w:rsidRPr="005F5EDF">
              <w:rPr>
                <w:rFonts w:ascii="맑은 고딕" w:eastAsia="맑은 고딕" w:hAnsi="맑은 고딕" w:cs="맑은 고딕"/>
                <w:b/>
                <w:sz w:val="16"/>
                <w:szCs w:val="16"/>
                <w:lang w:eastAsia="ko-KR"/>
              </w:rPr>
              <w:t>icroLED</w:t>
            </w:r>
          </w:p>
          <w:p w:rsidR="005F5EDF" w:rsidRPr="005F5EDF" w:rsidRDefault="005F5EDF" w:rsidP="005F5EDF">
            <w:pPr>
              <w:spacing w:after="40" w:line="259" w:lineRule="auto"/>
              <w:jc w:val="center"/>
              <w:rPr>
                <w:rFonts w:eastAsia="맑은 고딕"/>
                <w:b/>
                <w:sz w:val="16"/>
                <w:szCs w:val="16"/>
                <w:lang w:eastAsia="ko-KR"/>
              </w:rPr>
            </w:pPr>
            <w:r>
              <w:rPr>
                <w:rFonts w:eastAsia="맑은 고딕" w:hint="eastAsia"/>
                <w:b/>
                <w:sz w:val="16"/>
                <w:szCs w:val="16"/>
                <w:lang w:eastAsia="ko-KR"/>
              </w:rPr>
              <w:t>점등</w:t>
            </w:r>
            <w:r>
              <w:rPr>
                <w:rFonts w:eastAsia="맑은 고딕" w:hint="eastAsia"/>
                <w:b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b/>
                <w:sz w:val="16"/>
                <w:szCs w:val="16"/>
                <w:lang w:eastAsia="ko-KR"/>
              </w:rPr>
              <w:t>검사</w:t>
            </w:r>
            <w:r>
              <w:rPr>
                <w:rFonts w:eastAsia="맑은 고딕" w:hint="eastAsia"/>
                <w:b/>
                <w:sz w:val="16"/>
                <w:szCs w:val="16"/>
                <w:lang w:eastAsia="ko-KR"/>
              </w:rPr>
              <w:t xml:space="preserve"> </w:t>
            </w:r>
            <w:r w:rsidR="002539D0">
              <w:rPr>
                <w:rFonts w:eastAsia="맑은 고딕" w:hint="eastAsia"/>
                <w:b/>
                <w:sz w:val="16"/>
                <w:szCs w:val="16"/>
                <w:lang w:eastAsia="ko-KR"/>
              </w:rPr>
              <w:t>설비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93D64" w:rsidRDefault="00CD0FDC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1. WPF Framework 프로그램</w:t>
            </w:r>
            <w:r w:rsidR="00C11C47">
              <w:rPr>
                <w:rFonts w:ascii="맑은 고딕" w:eastAsia="맑은 고딕" w:hAnsi="맑은 고딕" w:hint="eastAsia"/>
                <w:b/>
                <w:sz w:val="17"/>
                <w:lang w:eastAsia="ko-KR"/>
              </w:rPr>
              <w:t xml:space="preserve"> </w:t>
            </w:r>
            <w:r w:rsidR="00C11C47">
              <w:rPr>
                <w:rFonts w:ascii="맑은 고딕" w:eastAsia="맑은 고딕" w:hAnsi="맑은 고딕"/>
                <w:b/>
                <w:sz w:val="17"/>
                <w:lang w:eastAsia="ko-KR"/>
              </w:rPr>
              <w:t>(</w:t>
            </w:r>
            <w:r w:rsidR="00C11C47">
              <w:rPr>
                <w:rFonts w:ascii="맑은 고딕" w:eastAsia="맑은 고딕" w:hAnsi="맑은 고딕" w:hint="eastAsia"/>
                <w:b/>
                <w:sz w:val="17"/>
                <w:lang w:eastAsia="ko-KR"/>
              </w:rPr>
              <w:t>선행작업)</w:t>
            </w:r>
          </w:p>
          <w:p w:rsidR="00393D64" w:rsidRDefault="00CD0FDC">
            <w:pPr>
              <w:spacing w:after="40" w:line="259" w:lineRule="auto"/>
              <w:ind w:left="159" w:hanging="79"/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Motion (ACS)</w:t>
            </w:r>
            <w:r w:rsidR="002539D0">
              <w:rPr>
                <w:rFonts w:ascii="맑은 고딕" w:eastAsia="맑은 고딕" w:hAnsi="맑은 고딕"/>
                <w:sz w:val="16"/>
                <w:lang w:eastAsia="ko-KR"/>
              </w:rPr>
              <w:t>,</w:t>
            </w:r>
            <w:r w:rsidR="002539D0">
              <w:rPr>
                <w:rFonts w:ascii="맑은 고딕" w:eastAsia="맑은 고딕" w:hAnsi="맑은 고딕" w:hint="eastAsia"/>
                <w:sz w:val="16"/>
                <w:lang w:eastAsia="ko-KR"/>
              </w:rPr>
              <w:t>파스텍</w:t>
            </w:r>
            <w:r w:rsidR="002539D0"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 w:rsidR="002539D0">
              <w:rPr>
                <w:rFonts w:ascii="맑은 고딕" w:eastAsia="맑은 고딕" w:hAnsi="맑은 고딕" w:hint="eastAsia"/>
                <w:sz w:val="16"/>
                <w:lang w:eastAsia="ko-KR"/>
              </w:rPr>
              <w:t>모터,</w:t>
            </w:r>
            <w:r w:rsidR="002539D0">
              <w:rPr>
                <w:rFonts w:ascii="맑은 고딕" w:eastAsia="맑은 고딕" w:hAnsi="맑은 고딕"/>
                <w:sz w:val="16"/>
                <w:lang w:eastAsia="ko-KR"/>
              </w:rPr>
              <w:t xml:space="preserve"> I/O</w:t>
            </w:r>
            <w:r w:rsidR="002539D0"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 가상 동작 테스트</w:t>
            </w:r>
          </w:p>
          <w:p w:rsidR="00393D64" w:rsidRDefault="00CD0FDC">
            <w:pPr>
              <w:spacing w:after="40" w:line="259" w:lineRule="auto"/>
              <w:ind w:left="159" w:hanging="79"/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제어 프로그램 기본 </w:t>
            </w:r>
            <w:r w:rsidR="002539D0">
              <w:rPr>
                <w:rFonts w:ascii="맑은 고딕" w:eastAsia="맑은 고딕" w:hAnsi="맑은 고딕" w:hint="eastAsia"/>
                <w:sz w:val="16"/>
                <w:lang w:eastAsia="ko-KR"/>
              </w:rPr>
              <w:t>U</w:t>
            </w:r>
            <w:r w:rsidR="002539D0">
              <w:rPr>
                <w:rFonts w:ascii="맑은 고딕" w:eastAsia="맑은 고딕" w:hAnsi="맑은 고딕"/>
                <w:sz w:val="16"/>
                <w:lang w:eastAsia="ko-KR"/>
              </w:rPr>
              <w:t xml:space="preserve">I </w:t>
            </w:r>
            <w:r w:rsidR="002539D0">
              <w:rPr>
                <w:rFonts w:ascii="맑은 고딕" w:eastAsia="맑은 고딕" w:hAnsi="맑은 고딕" w:hint="eastAsia"/>
                <w:sz w:val="16"/>
                <w:lang w:eastAsia="ko-KR"/>
              </w:rPr>
              <w:t>작업중</w:t>
            </w:r>
          </w:p>
          <w:p w:rsidR="00393D64" w:rsidRPr="00C11C47" w:rsidRDefault="00393D64" w:rsidP="002539D0">
            <w:pPr>
              <w:spacing w:after="40" w:line="259" w:lineRule="auto"/>
              <w:rPr>
                <w:rFonts w:eastAsia="맑은 고딕"/>
                <w:lang w:eastAsia="ko-KR"/>
              </w:rPr>
            </w:pP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  <w:r>
              <w:rPr>
                <w:rFonts w:ascii="맑은 고딕" w:eastAsia="맑은 고딕" w:hAnsi="맑은 고딕"/>
                <w:b/>
                <w:sz w:val="16"/>
              </w:rPr>
              <w:t>박주상</w:t>
            </w:r>
          </w:p>
          <w:p w:rsidR="005F5EDF" w:rsidRPr="005F5EDF" w:rsidRDefault="005F5EDF">
            <w:pPr>
              <w:spacing w:after="40" w:line="259" w:lineRule="auto"/>
              <w:jc w:val="center"/>
              <w:rPr>
                <w:b/>
                <w:sz w:val="16"/>
                <w:szCs w:val="16"/>
              </w:rPr>
            </w:pPr>
            <w:r w:rsidRPr="005F5EDF">
              <w:rPr>
                <w:rFonts w:ascii="맑은 고딕" w:eastAsia="맑은 고딕" w:hAnsi="맑은 고딕" w:cs="맑은 고딕" w:hint="eastAsia"/>
                <w:b/>
                <w:sz w:val="16"/>
                <w:szCs w:val="16"/>
                <w:lang w:eastAsia="ko-KR"/>
              </w:rPr>
              <w:t>유찬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C11C47" w:rsidRDefault="00C11C47" w:rsidP="00C11C47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1. WPF Framework 프로그램</w:t>
            </w:r>
            <w:r>
              <w:rPr>
                <w:rFonts w:ascii="맑은 고딕" w:eastAsia="맑은 고딕" w:hAnsi="맑은 고딕" w:hint="eastAsia"/>
                <w:b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(</w:t>
            </w:r>
            <w:r>
              <w:rPr>
                <w:rFonts w:ascii="맑은 고딕" w:eastAsia="맑은 고딕" w:hAnsi="맑은 고딕" w:hint="eastAsia"/>
                <w:b/>
                <w:sz w:val="17"/>
                <w:lang w:eastAsia="ko-KR"/>
              </w:rPr>
              <w:t>선행작업)</w:t>
            </w:r>
          </w:p>
          <w:p w:rsidR="00393D64" w:rsidRDefault="00C11C47">
            <w:pPr>
              <w:spacing w:after="80" w:line="259" w:lineRule="auto"/>
              <w:rPr>
                <w:rFonts w:eastAsia="맑은 고딕"/>
                <w:sz w:val="16"/>
                <w:szCs w:val="16"/>
                <w:lang w:eastAsia="ko-KR"/>
              </w:rPr>
            </w:pPr>
            <w:r w:rsidRPr="00C11C47">
              <w:rPr>
                <w:rFonts w:eastAsia="맑은 고딕" w:hint="eastAsia"/>
                <w:sz w:val="16"/>
                <w:szCs w:val="16"/>
                <w:lang w:eastAsia="ko-KR"/>
              </w:rPr>
              <w:t>-</w:t>
            </w:r>
            <w:r w:rsidRPr="00C11C47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="002539D0">
              <w:rPr>
                <w:rFonts w:eastAsia="맑은 고딕" w:hint="eastAsia"/>
                <w:sz w:val="16"/>
                <w:szCs w:val="16"/>
                <w:lang w:eastAsia="ko-KR"/>
              </w:rPr>
              <w:t>얼라인</w:t>
            </w:r>
            <w:r w:rsidR="002539D0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2539D0">
              <w:rPr>
                <w:rFonts w:eastAsia="맑은 고딕" w:hint="eastAsia"/>
                <w:sz w:val="16"/>
                <w:szCs w:val="16"/>
                <w:lang w:eastAsia="ko-KR"/>
              </w:rPr>
              <w:t>카메라</w:t>
            </w:r>
            <w:r w:rsidR="002539D0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2539D0">
              <w:rPr>
                <w:rFonts w:eastAsia="맑은 고딕" w:hint="eastAsia"/>
                <w:sz w:val="16"/>
                <w:szCs w:val="16"/>
                <w:lang w:eastAsia="ko-KR"/>
              </w:rPr>
              <w:t>관련</w:t>
            </w:r>
            <w:r w:rsidR="002539D0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2539D0">
              <w:rPr>
                <w:rFonts w:eastAsia="맑은 고딕" w:hint="eastAsia"/>
                <w:sz w:val="16"/>
                <w:szCs w:val="16"/>
                <w:lang w:eastAsia="ko-KR"/>
              </w:rPr>
              <w:t>작업</w:t>
            </w:r>
            <w:r w:rsidR="002539D0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2539D0">
              <w:rPr>
                <w:rFonts w:eastAsia="맑은 고딕" w:hint="eastAsia"/>
                <w:sz w:val="16"/>
                <w:szCs w:val="16"/>
                <w:lang w:eastAsia="ko-KR"/>
              </w:rPr>
              <w:t>예정</w:t>
            </w:r>
          </w:p>
          <w:p w:rsidR="00C11C47" w:rsidRPr="00C11C47" w:rsidRDefault="00C11C47">
            <w:pPr>
              <w:spacing w:after="80" w:line="259" w:lineRule="auto"/>
              <w:rPr>
                <w:rFonts w:eastAsia="맑은 고딕"/>
                <w:sz w:val="16"/>
                <w:szCs w:val="16"/>
                <w:lang w:eastAsia="ko-KR"/>
              </w:rPr>
            </w:pPr>
            <w:r>
              <w:rPr>
                <w:rFonts w:eastAsia="맑은 고딕" w:hint="eastAsia"/>
                <w:sz w:val="16"/>
                <w:szCs w:val="16"/>
                <w:lang w:eastAsia="ko-KR"/>
              </w:rPr>
              <w:t>-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 UI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화면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구성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393D64">
            <w:pPr>
              <w:spacing w:after="80" w:line="259" w:lineRule="auto"/>
              <w:jc w:val="center"/>
              <w:rPr>
                <w:lang w:eastAsia="ko-KR"/>
              </w:rPr>
            </w:pPr>
          </w:p>
        </w:tc>
      </w:tr>
      <w:tr w:rsidR="00CB07F9" w:rsidTr="00CB07F9">
        <w:trPr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B07F9" w:rsidRDefault="000D71B6" w:rsidP="00CB07F9">
            <w:pPr>
              <w:spacing w:after="40" w:line="259" w:lineRule="auto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기타</w:t>
            </w:r>
          </w:p>
        </w:tc>
      </w:tr>
      <w:tr w:rsidR="00393D64" w:rsidTr="00717FD4">
        <w:trPr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Pr="000D71B6" w:rsidRDefault="000D71B6">
            <w:pPr>
              <w:spacing w:after="40" w:line="259" w:lineRule="auto"/>
              <w:jc w:val="center"/>
              <w:rPr>
                <w:rFonts w:eastAsia="맑은 고딕" w:hint="eastAsia"/>
                <w:b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b/>
                <w:sz w:val="18"/>
                <w:szCs w:val="18"/>
                <w:lang w:eastAsia="ko-KR"/>
              </w:rPr>
              <w:t>W</w:t>
            </w:r>
            <w:r>
              <w:rPr>
                <w:rFonts w:eastAsia="맑은 고딕"/>
                <w:b/>
                <w:sz w:val="18"/>
                <w:szCs w:val="18"/>
                <w:lang w:eastAsia="ko-KR"/>
              </w:rPr>
              <w:t>HTM ACA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93D64" w:rsidRPr="000D71B6" w:rsidRDefault="000D71B6">
            <w:pPr>
              <w:spacing w:after="40" w:line="259" w:lineRule="auto"/>
              <w:rPr>
                <w:rFonts w:eastAsia="맑은 고딕"/>
                <w:b/>
                <w:sz w:val="16"/>
                <w:szCs w:val="16"/>
                <w:lang w:eastAsia="ko-KR"/>
              </w:rPr>
            </w:pPr>
            <w:r w:rsidRPr="000D71B6">
              <w:rPr>
                <w:rFonts w:eastAsia="맑은 고딕"/>
                <w:b/>
                <w:sz w:val="16"/>
                <w:szCs w:val="16"/>
                <w:lang w:eastAsia="ko-KR"/>
              </w:rPr>
              <w:t xml:space="preserve">1. Tray Cell </w:t>
            </w:r>
            <w:r w:rsidRPr="000D71B6">
              <w:rPr>
                <w:rFonts w:eastAsia="맑은 고딕" w:hint="eastAsia"/>
                <w:b/>
                <w:sz w:val="16"/>
                <w:szCs w:val="16"/>
                <w:lang w:eastAsia="ko-KR"/>
              </w:rPr>
              <w:t>A</w:t>
            </w:r>
            <w:r w:rsidRPr="000D71B6">
              <w:rPr>
                <w:rFonts w:eastAsia="맑은 고딕"/>
                <w:b/>
                <w:sz w:val="16"/>
                <w:szCs w:val="16"/>
                <w:lang w:eastAsia="ko-KR"/>
              </w:rPr>
              <w:t xml:space="preserve">lign </w:t>
            </w:r>
            <w:r w:rsidRPr="000D71B6">
              <w:rPr>
                <w:rFonts w:eastAsia="맑은 고딕" w:hint="eastAsia"/>
                <w:b/>
                <w:sz w:val="16"/>
                <w:szCs w:val="16"/>
                <w:lang w:eastAsia="ko-KR"/>
              </w:rPr>
              <w:t>기능</w:t>
            </w:r>
            <w:r w:rsidRPr="000D71B6">
              <w:rPr>
                <w:rFonts w:eastAsia="맑은 고딕" w:hint="eastAsia"/>
                <w:b/>
                <w:sz w:val="16"/>
                <w:szCs w:val="16"/>
                <w:lang w:eastAsia="ko-KR"/>
              </w:rPr>
              <w:t xml:space="preserve"> </w:t>
            </w:r>
            <w:r w:rsidRPr="000D71B6">
              <w:rPr>
                <w:rFonts w:eastAsia="맑은 고딕" w:hint="eastAsia"/>
                <w:b/>
                <w:sz w:val="16"/>
                <w:szCs w:val="16"/>
                <w:lang w:eastAsia="ko-KR"/>
              </w:rPr>
              <w:t>추가</w:t>
            </w:r>
            <w:r w:rsidRPr="000D71B6">
              <w:rPr>
                <w:rFonts w:eastAsia="맑은 고딕" w:hint="eastAsia"/>
                <w:b/>
                <w:sz w:val="16"/>
                <w:szCs w:val="16"/>
                <w:lang w:eastAsia="ko-KR"/>
              </w:rPr>
              <w:t xml:space="preserve"> </w:t>
            </w:r>
            <w:r w:rsidRPr="000D71B6">
              <w:rPr>
                <w:rFonts w:eastAsia="맑은 고딕" w:hint="eastAsia"/>
                <w:b/>
                <w:sz w:val="16"/>
                <w:szCs w:val="16"/>
                <w:lang w:eastAsia="ko-KR"/>
              </w:rPr>
              <w:t>검토건</w:t>
            </w:r>
          </w:p>
          <w:p w:rsidR="000D71B6" w:rsidRDefault="000D71B6">
            <w:pPr>
              <w:spacing w:after="40" w:line="259" w:lineRule="auto"/>
              <w:rPr>
                <w:rFonts w:eastAsia="맑은 고딕" w:hint="eastAsia"/>
                <w:sz w:val="16"/>
                <w:szCs w:val="16"/>
                <w:lang w:eastAsia="ko-KR"/>
              </w:rPr>
            </w:pPr>
            <w:r>
              <w:rPr>
                <w:rFonts w:eastAsia="맑은 고딕" w:hint="eastAsia"/>
                <w:sz w:val="16"/>
                <w:szCs w:val="16"/>
                <w:lang w:eastAsia="ko-KR"/>
              </w:rPr>
              <w:lastRenderedPageBreak/>
              <w:t>-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범용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Tray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사용할수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있게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비전으로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얼라인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가능한지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검토요청</w:t>
            </w:r>
          </w:p>
          <w:p w:rsidR="000D71B6" w:rsidRPr="000D71B6" w:rsidRDefault="000D71B6" w:rsidP="000D71B6">
            <w:pPr>
              <w:spacing w:after="40" w:line="259" w:lineRule="auto"/>
              <w:ind w:firstLineChars="100" w:firstLine="160"/>
              <w:rPr>
                <w:rFonts w:eastAsia="맑은 고딕" w:hint="eastAsia"/>
                <w:sz w:val="16"/>
                <w:szCs w:val="16"/>
                <w:lang w:eastAsia="ko-KR"/>
              </w:rPr>
            </w:pPr>
            <w:r>
              <w:rPr>
                <w:rFonts w:eastAsia="맑은 고딕" w:hint="eastAsia"/>
                <w:sz w:val="16"/>
                <w:szCs w:val="16"/>
                <w:lang w:eastAsia="ko-KR"/>
              </w:rPr>
              <w:t>-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현장에서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보내준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이미지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검토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결과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조명의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unimity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확보되야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가능함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B20DAB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lastRenderedPageBreak/>
              <w:t>이종규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93D64" w:rsidRDefault="00393D64">
            <w:pPr>
              <w:spacing w:after="40" w:line="259" w:lineRule="auto"/>
              <w:rPr>
                <w:lang w:eastAsia="ko-KR"/>
              </w:rPr>
            </w:pP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393D64">
            <w:pPr>
              <w:spacing w:after="40" w:line="259" w:lineRule="auto"/>
              <w:jc w:val="center"/>
            </w:pPr>
          </w:p>
        </w:tc>
      </w:tr>
    </w:tbl>
    <w:p w:rsidR="00CD0FDC" w:rsidRDefault="00CD0FDC"/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algun Gothic Semilight">
    <w:altName w:val="Malgun Gothic Semilight"/>
    <w:charset w:val="81"/>
    <w:family w:val="swiss"/>
    <w:pitch w:val="variable"/>
    <w:sig w:usb0="900002AF" w:usb1="09D77CFB" w:usb2="00000012" w:usb3="00000000" w:csb0="003E01B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109"/>
    <w:rsid w:val="00034616"/>
    <w:rsid w:val="0006063C"/>
    <w:rsid w:val="00071C2C"/>
    <w:rsid w:val="000B465D"/>
    <w:rsid w:val="000C7D7C"/>
    <w:rsid w:val="000D71B6"/>
    <w:rsid w:val="00125F97"/>
    <w:rsid w:val="00146F00"/>
    <w:rsid w:val="0015074B"/>
    <w:rsid w:val="001D203B"/>
    <w:rsid w:val="00235586"/>
    <w:rsid w:val="00250281"/>
    <w:rsid w:val="002539D0"/>
    <w:rsid w:val="002662EB"/>
    <w:rsid w:val="00272067"/>
    <w:rsid w:val="0029639D"/>
    <w:rsid w:val="002E186A"/>
    <w:rsid w:val="00326F90"/>
    <w:rsid w:val="00335478"/>
    <w:rsid w:val="00354E01"/>
    <w:rsid w:val="00377781"/>
    <w:rsid w:val="00393D64"/>
    <w:rsid w:val="003B34BD"/>
    <w:rsid w:val="003C1258"/>
    <w:rsid w:val="003C2781"/>
    <w:rsid w:val="003E5AD3"/>
    <w:rsid w:val="003F3030"/>
    <w:rsid w:val="00411D2B"/>
    <w:rsid w:val="00483C58"/>
    <w:rsid w:val="004A777C"/>
    <w:rsid w:val="004B39A4"/>
    <w:rsid w:val="004D03FF"/>
    <w:rsid w:val="00562CB0"/>
    <w:rsid w:val="005920BF"/>
    <w:rsid w:val="005A4F55"/>
    <w:rsid w:val="005C1A91"/>
    <w:rsid w:val="005C64C8"/>
    <w:rsid w:val="005E14A8"/>
    <w:rsid w:val="005F5EDF"/>
    <w:rsid w:val="00615034"/>
    <w:rsid w:val="00646007"/>
    <w:rsid w:val="00654D06"/>
    <w:rsid w:val="0068799E"/>
    <w:rsid w:val="006904A0"/>
    <w:rsid w:val="00707057"/>
    <w:rsid w:val="00717FD4"/>
    <w:rsid w:val="007978D2"/>
    <w:rsid w:val="007C221A"/>
    <w:rsid w:val="007D1C30"/>
    <w:rsid w:val="007D28A8"/>
    <w:rsid w:val="007E57BC"/>
    <w:rsid w:val="008102EC"/>
    <w:rsid w:val="00823493"/>
    <w:rsid w:val="0083002E"/>
    <w:rsid w:val="00877293"/>
    <w:rsid w:val="00894890"/>
    <w:rsid w:val="008C1712"/>
    <w:rsid w:val="008E6318"/>
    <w:rsid w:val="008F705E"/>
    <w:rsid w:val="00900E89"/>
    <w:rsid w:val="00901F84"/>
    <w:rsid w:val="00906B3E"/>
    <w:rsid w:val="0091450E"/>
    <w:rsid w:val="0091609A"/>
    <w:rsid w:val="00952414"/>
    <w:rsid w:val="00985FF2"/>
    <w:rsid w:val="009D2255"/>
    <w:rsid w:val="00A84C09"/>
    <w:rsid w:val="00AA1D8D"/>
    <w:rsid w:val="00AA1F78"/>
    <w:rsid w:val="00AF24CE"/>
    <w:rsid w:val="00B20DAB"/>
    <w:rsid w:val="00B43F17"/>
    <w:rsid w:val="00B47730"/>
    <w:rsid w:val="00B71D69"/>
    <w:rsid w:val="00B905B1"/>
    <w:rsid w:val="00B90B8D"/>
    <w:rsid w:val="00BB2E7E"/>
    <w:rsid w:val="00BC4AAC"/>
    <w:rsid w:val="00BD4E38"/>
    <w:rsid w:val="00C00DDC"/>
    <w:rsid w:val="00C11C47"/>
    <w:rsid w:val="00C373D7"/>
    <w:rsid w:val="00C43DB9"/>
    <w:rsid w:val="00C86803"/>
    <w:rsid w:val="00C97BF0"/>
    <w:rsid w:val="00CA0091"/>
    <w:rsid w:val="00CB0664"/>
    <w:rsid w:val="00CB07F9"/>
    <w:rsid w:val="00CD0FDC"/>
    <w:rsid w:val="00CE7A61"/>
    <w:rsid w:val="00CF3838"/>
    <w:rsid w:val="00D13EFB"/>
    <w:rsid w:val="00D21F40"/>
    <w:rsid w:val="00D244A9"/>
    <w:rsid w:val="00D574D4"/>
    <w:rsid w:val="00D579E4"/>
    <w:rsid w:val="00D6516B"/>
    <w:rsid w:val="00DB43E1"/>
    <w:rsid w:val="00DF6CEE"/>
    <w:rsid w:val="00E33C48"/>
    <w:rsid w:val="00E53796"/>
    <w:rsid w:val="00E62454"/>
    <w:rsid w:val="00E96415"/>
    <w:rsid w:val="00F075D7"/>
    <w:rsid w:val="00F66D7A"/>
    <w:rsid w:val="00F718D2"/>
    <w:rsid w:val="00F95CBA"/>
    <w:rsid w:val="00FC3F4F"/>
    <w:rsid w:val="00FC693F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949372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5A64DC-5E2D-4555-8B54-77C6C2459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3</Pages>
  <Words>351</Words>
  <Characters>2001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49</cp:revision>
  <dcterms:created xsi:type="dcterms:W3CDTF">2026-05-08T00:14:00Z</dcterms:created>
  <dcterms:modified xsi:type="dcterms:W3CDTF">2026-05-15T00:53:00Z</dcterms:modified>
  <cp:category/>
</cp:coreProperties>
</file>